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맑은 고딕" w:hAnsi="맑은 고딕"/>
          <w:b/>
          <w:color w:val="1A5276"/>
          <w:sz w:val="36"/>
        </w:rPr>
        <w:t>🚀 [마스터 전략서] 해유 김 수출 종합 EDA 데이터 분석 및 1인 무역회사 글로벌 시장 개척 마스터 보고서 (v3)</w:t>
      </w:r>
    </w:p>
    <w:p>
      <w:pPr>
        <w:spacing w:after="360"/>
        <w:jc w:val="center"/>
      </w:pPr>
      <w:r>
        <w:rPr>
          <w:rFonts w:ascii="맑은 고딕" w:hAnsi="맑은 고딕"/>
          <w:color w:val="78909C"/>
          <w:sz w:val="21"/>
        </w:rPr>
        <w:t>마른김 &amp; 조미김 품목별 1인 무역회사 구체적 전략, Top 10 정량 수치 및 사명/웹사이트/이메일/비고 디렉토리 수록</w:t>
      </w:r>
    </w:p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1. Executive Summary (1인 무역회사 핵심 승리 공식)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1. 투트랙(Two-Track) 품목별 차별화 전략: 조미김(HS 200899)은 $30.41/kg 고마진 소량 LCL 수송 중심 B2C/B2B 직수입 유통을, 마른김(HS 121221)은 $5.64억 달러 규모의 해외 현지 가공 공장 대상 B2B 원초 중개 딜러(Commission Agent) 및 품질 검수 보증 모델을 적용합니다.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2. Star Market 4개국 공략: UAE(+187.5%, $25.06/kg), 폴란드(+121.2%, $24.01/kg), 콜롬비아(+156.7%, $27.47/kg), 튀르키예(+254.5%, $28.01/kg) 집중 타깃.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3. 단가 변동성 리스크 대응: 고변동성 국가(CV &gt; 40%, UAE/튀르키예)는 FOB 고정단가 계약, 저변동성 국가(CV &lt; 25%, 폴란드/카자흐스탄)는 분기별 LCL 연속 출하.</w:t>
      </w:r>
    </w:p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2. 1인 무역회사를 위한 품목별 (마른김 vs 조미김) 구체적 수출 전략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2.1 🌾 마른김 (HS 121221) 1인 무역회사 구체적 수출 전략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1. B2B 원초 중개 무역 (Commission Agent) 딜러 모델: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 xml:space="preserve">   - 1인 무역상으로서 대량 물량의 매입 재고 리스크와 운전자금 부담을 방지하기 위해, 국내 수협/산지 조합(전남 해남, 서천, 신안)과 해외 대형 가공 공장(태국 Taokaenoi, 베트남 Miwon, 인도네시아 MamaSuka) 간 계약 체결을 중개하고 건당 3~5% 수수료 마진을 확보하는 에이전트 모델에 집중합니다.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2. 품질 등급 검수 보증 (Quality Inspection) 서비스 연계: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 xml:space="preserve">   - 마른김은 원초 등급(특상/상/중/하)에 따라 조미가공 수율 차이가 큽니다. 1인 무역상이 '국내 수산물 품질 검수 보증 보고서' 및 사전 샘플 검수 데이터를 현지 구매 담당자에게 신속히 제공하여 독점 수주력을 강화합니다.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3. 계절적 원초 산지 계약 &amp; 가격 헷징 (Seasonality Hedging):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 xml:space="preserve">   - 원초 수확기인 11월~4월에 산지 출하 조합과 선급금/장기 공급계약을 체결하여, 5월~10월 비수기 원초 가격 급등 시 해외 바이어에게 안정적인 FOB 가격을 제공함으로써 신뢰를 구축합니다.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2.2 🔥 조미김 (HS 200899) 1인 무역회사 구체적 수출 전략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1. 소량 LCL 수송 &amp; 웰빙 프리미엄 포지셔닝: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 xml:space="preserve">   - 초기 1~2 펠릿(Pallet) 단위 LCL 해상 운송으로 재고 리스크를 최소화합니다.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 xml:space="preserve">   - 지퍼백 파우치 소포장 + European Vegan 인증 + GCC KMF 할랄 인증 + 특수 시즈닝(와사비, 불고기, 불닭, 김치)을 적용하여 $30/kg 이상의 고마진 소비자가격을 포지셔닝합니다.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2. 크로스보더 E-Commerce 선점 및 현지 숏폼 (Short-form) 마케팅: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 xml:space="preserve">   - Amazon.ae (중동), Noon.com (GCC), Allegro.pl (폴란드), Kaspi.kz (카자흐스탄) 등 현지 1위 온라인 E-Com 플랫폼 직입점.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 xml:space="preserve">   - 틱톡/인스타그램 현지 K-Culture 소형 크리에이터 대상 'Tasty Korean Seaweed Challenge' 숏폼 캠페인을 전개하여 현지 B2B 식자재 수입상의 능동적 구매 문의(Inbound Inquiry)를 유도합니다.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3. 단가 변동성 (CV % 리스크) 기반 맞춤형 계약: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 xml:space="preserve">   - 고변동성 국가 (CV &gt; 40%, UAE/튀르키예/미국): 환율 및 수급 리스크 방어를 위해 FOB 분기별 고정단가 계약을 적용합니다.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 xml:space="preserve">   - 저변동성 국가 (CV &lt; 25%, 폴란드/카자흐스탄/베트남): 예측 가능성이 높으므로 월별/분기별 소량 연속 출하로 자금 회수 주기를 단축합니다.</w:t>
      </w:r>
    </w:p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3. 품목별 Top 10 정량 데이터 (마른김 &amp; 조미김)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3.1 마른김 (HS 121221) Top 10 정량 데이터 (2021~2025)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순위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타깃 국가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2025 수출액 ($)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5개년 성장률 (%)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평균 단가 ($/kg)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주요 용도 및 시장 특성</w:t>
            </w:r>
          </w:p>
        </w:tc>
      </w:tr>
      <w:tr>
        <w:tc>
          <w:tcPr>
            <w:tcW w:type="dxa" w:w="1560"/>
            <w:shd w:fill="F4F6F7"/>
          </w:tcPr>
          <w:p>
            <w:r>
              <w:t>1</w:t>
            </w:r>
          </w:p>
        </w:tc>
        <w:tc>
          <w:tcPr>
            <w:tcW w:type="dxa" w:w="1560"/>
            <w:shd w:fill="F4F6F7"/>
          </w:tcPr>
          <w:p>
            <w:r>
              <w:t>Japan (일본)</w:t>
            </w:r>
          </w:p>
        </w:tc>
        <w:tc>
          <w:tcPr>
            <w:tcW w:type="dxa" w:w="1560"/>
            <w:shd w:fill="F4F6F7"/>
          </w:tcPr>
          <w:p>
            <w:r>
              <w:t>$167.06M</w:t>
            </w:r>
          </w:p>
        </w:tc>
        <w:tc>
          <w:tcPr>
            <w:tcW w:type="dxa" w:w="1560"/>
            <w:shd w:fill="F4F6F7"/>
          </w:tcPr>
          <w:p>
            <w:r>
              <w:t>+122.2%</w:t>
            </w:r>
          </w:p>
        </w:tc>
        <w:tc>
          <w:tcPr>
            <w:tcW w:type="dxa" w:w="1560"/>
            <w:shd w:fill="F4F6F7"/>
          </w:tcPr>
          <w:p>
            <w:r>
              <w:t>$10.99/kg</w:t>
            </w:r>
          </w:p>
        </w:tc>
        <w:tc>
          <w:tcPr>
            <w:tcW w:type="dxa" w:w="1560"/>
            <w:shd w:fill="F4F6F7"/>
          </w:tcPr>
          <w:p>
            <w:r>
              <w:t>초밥용 김 / 김가루 2차 재가공용 원초 수입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China (중국)</w:t>
            </w:r>
          </w:p>
        </w:tc>
        <w:tc>
          <w:tcPr>
            <w:tcW w:type="dxa" w:w="1560"/>
          </w:tcPr>
          <w:p>
            <w:r>
              <w:t>$100.61M</w:t>
            </w:r>
          </w:p>
        </w:tc>
        <w:tc>
          <w:tcPr>
            <w:tcW w:type="dxa" w:w="1560"/>
          </w:tcPr>
          <w:p>
            <w:r>
              <w:t>+102.2%</w:t>
            </w:r>
          </w:p>
        </w:tc>
        <w:tc>
          <w:tcPr>
            <w:tcW w:type="dxa" w:w="1560"/>
          </w:tcPr>
          <w:p>
            <w:r>
              <w:t>$10.37/kg</w:t>
            </w:r>
          </w:p>
        </w:tc>
        <w:tc>
          <w:tcPr>
            <w:tcW w:type="dxa" w:w="1560"/>
          </w:tcPr>
          <w:p>
            <w:r>
              <w:t>중국 현지 조미김 가공 공장 대량 원초 수입</w:t>
            </w:r>
          </w:p>
        </w:tc>
      </w:tr>
      <w:tr>
        <w:tc>
          <w:tcPr>
            <w:tcW w:type="dxa" w:w="1560"/>
            <w:shd w:fill="F4F6F7"/>
          </w:tcPr>
          <w:p>
            <w:r>
              <w:t>3</w:t>
            </w:r>
          </w:p>
        </w:tc>
        <w:tc>
          <w:tcPr>
            <w:tcW w:type="dxa" w:w="1560"/>
            <w:shd w:fill="F4F6F7"/>
          </w:tcPr>
          <w:p>
            <w:r>
              <w:t>Thailand (태국)</w:t>
            </w:r>
          </w:p>
        </w:tc>
        <w:tc>
          <w:tcPr>
            <w:tcW w:type="dxa" w:w="1560"/>
            <w:shd w:fill="F4F6F7"/>
          </w:tcPr>
          <w:p>
            <w:r>
              <w:t>$89.52M</w:t>
            </w:r>
          </w:p>
        </w:tc>
        <w:tc>
          <w:tcPr>
            <w:tcW w:type="dxa" w:w="1560"/>
            <w:shd w:fill="F4F6F7"/>
          </w:tcPr>
          <w:p>
            <w:r>
              <w:t>+128.9%</w:t>
            </w:r>
          </w:p>
        </w:tc>
        <w:tc>
          <w:tcPr>
            <w:tcW w:type="dxa" w:w="1560"/>
            <w:shd w:fill="F4F6F7"/>
          </w:tcPr>
          <w:p>
            <w:r>
              <w:t>$17.86/kg</w:t>
            </w:r>
          </w:p>
        </w:tc>
        <w:tc>
          <w:tcPr>
            <w:tcW w:type="dxa" w:w="1560"/>
            <w:shd w:fill="F4F6F7"/>
          </w:tcPr>
          <w:p>
            <w:r>
              <w:t>Taokaenoi 등 세계적 김스낵 가공 라인 대량 원초 수요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Russian Fed. (러시아)</w:t>
            </w:r>
          </w:p>
        </w:tc>
        <w:tc>
          <w:tcPr>
            <w:tcW w:type="dxa" w:w="1560"/>
          </w:tcPr>
          <w:p>
            <w:r>
              <w:t>$79.00M</w:t>
            </w:r>
          </w:p>
        </w:tc>
        <w:tc>
          <w:tcPr>
            <w:tcW w:type="dxa" w:w="1560"/>
          </w:tcPr>
          <w:p>
            <w:r>
              <w:t>+202.1%</w:t>
            </w:r>
          </w:p>
        </w:tc>
        <w:tc>
          <w:tcPr>
            <w:tcW w:type="dxa" w:w="1560"/>
          </w:tcPr>
          <w:p>
            <w:r>
              <w:t>$25.42/kg</w:t>
            </w:r>
          </w:p>
        </w:tc>
        <w:tc>
          <w:tcPr>
            <w:tcW w:type="dxa" w:w="1560"/>
          </w:tcPr>
          <w:p>
            <w:r>
              <w:t>극동(블라디보스토크) 현지 가공 공장 원초 공급</w:t>
            </w:r>
          </w:p>
        </w:tc>
      </w:tr>
      <w:tr>
        <w:tc>
          <w:tcPr>
            <w:tcW w:type="dxa" w:w="1560"/>
            <w:shd w:fill="F4F6F7"/>
          </w:tcPr>
          <w:p>
            <w:r>
              <w:t>5</w:t>
            </w:r>
          </w:p>
        </w:tc>
        <w:tc>
          <w:tcPr>
            <w:tcW w:type="dxa" w:w="1560"/>
            <w:shd w:fill="F4F6F7"/>
          </w:tcPr>
          <w:p>
            <w:r>
              <w:t>Other Asia, nes (대만 등)</w:t>
            </w:r>
          </w:p>
        </w:tc>
        <w:tc>
          <w:tcPr>
            <w:tcW w:type="dxa" w:w="1560"/>
            <w:shd w:fill="F4F6F7"/>
          </w:tcPr>
          <w:p>
            <w:r>
              <w:t>$34.09M</w:t>
            </w:r>
          </w:p>
        </w:tc>
        <w:tc>
          <w:tcPr>
            <w:tcW w:type="dxa" w:w="1560"/>
            <w:shd w:fill="F4F6F7"/>
          </w:tcPr>
          <w:p>
            <w:r>
              <w:t>+127.0%</w:t>
            </w:r>
          </w:p>
        </w:tc>
        <w:tc>
          <w:tcPr>
            <w:tcW w:type="dxa" w:w="1560"/>
            <w:shd w:fill="F4F6F7"/>
          </w:tcPr>
          <w:p>
            <w:r>
              <w:t>$22.78/kg</w:t>
            </w:r>
          </w:p>
        </w:tc>
        <w:tc>
          <w:tcPr>
            <w:tcW w:type="dxa" w:w="1560"/>
            <w:shd w:fill="F4F6F7"/>
          </w:tcPr>
          <w:p>
            <w:r>
              <w:t>대만 및 아시아 지역 B2B 딜러 재가공 원초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USA (미국)</w:t>
            </w:r>
          </w:p>
        </w:tc>
        <w:tc>
          <w:tcPr>
            <w:tcW w:type="dxa" w:w="1560"/>
          </w:tcPr>
          <w:p>
            <w:r>
              <w:t>$24.07M</w:t>
            </w:r>
          </w:p>
        </w:tc>
        <w:tc>
          <w:tcPr>
            <w:tcW w:type="dxa" w:w="1560"/>
          </w:tcPr>
          <w:p>
            <w:r>
              <w:t>+19.7%</w:t>
            </w:r>
          </w:p>
        </w:tc>
        <w:tc>
          <w:tcPr>
            <w:tcW w:type="dxa" w:w="1560"/>
          </w:tcPr>
          <w:p>
            <w:r>
              <w:t>$11.07/kg</w:t>
            </w:r>
          </w:p>
        </w:tc>
        <w:tc>
          <w:tcPr>
            <w:tcW w:type="dxa" w:w="1560"/>
          </w:tcPr>
          <w:p>
            <w:r>
              <w:t>북미 현지 아시안 2차 가공 공장 원초 공급</w:t>
            </w:r>
          </w:p>
        </w:tc>
      </w:tr>
      <w:tr>
        <w:tc>
          <w:tcPr>
            <w:tcW w:type="dxa" w:w="1560"/>
            <w:shd w:fill="F4F6F7"/>
          </w:tcPr>
          <w:p>
            <w:r>
              <w:t>7</w:t>
            </w:r>
          </w:p>
        </w:tc>
        <w:tc>
          <w:tcPr>
            <w:tcW w:type="dxa" w:w="1560"/>
            <w:shd w:fill="F4F6F7"/>
          </w:tcPr>
          <w:p>
            <w:r>
              <w:t>Viet Nam (베트남)</w:t>
            </w:r>
          </w:p>
        </w:tc>
        <w:tc>
          <w:tcPr>
            <w:tcW w:type="dxa" w:w="1560"/>
            <w:shd w:fill="F4F6F7"/>
          </w:tcPr>
          <w:p>
            <w:r>
              <w:t>$23.58M</w:t>
            </w:r>
          </w:p>
        </w:tc>
        <w:tc>
          <w:tcPr>
            <w:tcW w:type="dxa" w:w="1560"/>
            <w:shd w:fill="F4F6F7"/>
          </w:tcPr>
          <w:p>
            <w:r>
              <w:t>+261.0%</w:t>
            </w:r>
          </w:p>
        </w:tc>
        <w:tc>
          <w:tcPr>
            <w:tcW w:type="dxa" w:w="1560"/>
            <w:shd w:fill="F4F6F7"/>
          </w:tcPr>
          <w:p>
            <w:r>
              <w:t>$15.96/kg</w:t>
            </w:r>
          </w:p>
        </w:tc>
        <w:tc>
          <w:tcPr>
            <w:tcW w:type="dxa" w:w="1560"/>
            <w:shd w:fill="F4F6F7"/>
          </w:tcPr>
          <w:p>
            <w:r>
              <w:t>Miwon Vietnam 등 현지 가공 라인 폭증</w:t>
            </w:r>
          </w:p>
        </w:tc>
      </w:tr>
      <w:tr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Indonesia (인도네시아)</w:t>
            </w:r>
          </w:p>
        </w:tc>
        <w:tc>
          <w:tcPr>
            <w:tcW w:type="dxa" w:w="1560"/>
          </w:tcPr>
          <w:p>
            <w:r>
              <w:t>$19.38M</w:t>
            </w:r>
          </w:p>
        </w:tc>
        <w:tc>
          <w:tcPr>
            <w:tcW w:type="dxa" w:w="1560"/>
          </w:tcPr>
          <w:p>
            <w:r>
              <w:t>+261.5%</w:t>
            </w:r>
          </w:p>
        </w:tc>
        <w:tc>
          <w:tcPr>
            <w:tcW w:type="dxa" w:w="1560"/>
          </w:tcPr>
          <w:p>
            <w:r>
              <w:t>$16.80/kg</w:t>
            </w:r>
          </w:p>
        </w:tc>
        <w:tc>
          <w:tcPr>
            <w:tcW w:type="dxa" w:w="1560"/>
          </w:tcPr>
          <w:p>
            <w:r>
              <w:t>MamaSuka 등 동남아 김스낵 원초 대량 수입</w:t>
            </w:r>
          </w:p>
        </w:tc>
      </w:tr>
      <w:tr>
        <w:tc>
          <w:tcPr>
            <w:tcW w:type="dxa" w:w="1560"/>
            <w:shd w:fill="F4F6F7"/>
          </w:tcPr>
          <w:p>
            <w:r>
              <w:t>9</w:t>
            </w:r>
          </w:p>
        </w:tc>
        <w:tc>
          <w:tcPr>
            <w:tcW w:type="dxa" w:w="1560"/>
            <w:shd w:fill="F4F6F7"/>
          </w:tcPr>
          <w:p>
            <w:r>
              <w:t>Lithuania (리투아니아)</w:t>
            </w:r>
          </w:p>
        </w:tc>
        <w:tc>
          <w:tcPr>
            <w:tcW w:type="dxa" w:w="1560"/>
            <w:shd w:fill="F4F6F7"/>
          </w:tcPr>
          <w:p>
            <w:r>
              <w:t>$3.98M</w:t>
            </w:r>
          </w:p>
        </w:tc>
        <w:tc>
          <w:tcPr>
            <w:tcW w:type="dxa" w:w="1560"/>
            <w:shd w:fill="F4F6F7"/>
          </w:tcPr>
          <w:p>
            <w:r>
              <w:t>+174.5%</w:t>
            </w:r>
          </w:p>
        </w:tc>
        <w:tc>
          <w:tcPr>
            <w:tcW w:type="dxa" w:w="1560"/>
            <w:shd w:fill="F4F6F7"/>
          </w:tcPr>
          <w:p>
            <w:r>
              <w:t>$22.21/kg</w:t>
            </w:r>
          </w:p>
        </w:tc>
        <w:tc>
          <w:tcPr>
            <w:tcW w:type="dxa" w:w="1560"/>
            <w:shd w:fill="F4F6F7"/>
          </w:tcPr>
          <w:p>
            <w:r>
              <w:t>발트해/동유럽 김 가공 전진기지 원초 공급</w:t>
            </w:r>
          </w:p>
        </w:tc>
      </w:tr>
      <w:tr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Singapore (싱가포르)</w:t>
            </w:r>
          </w:p>
        </w:tc>
        <w:tc>
          <w:tcPr>
            <w:tcW w:type="dxa" w:w="1560"/>
          </w:tcPr>
          <w:p>
            <w:r>
              <w:t>$3.95M</w:t>
            </w:r>
          </w:p>
        </w:tc>
        <w:tc>
          <w:tcPr>
            <w:tcW w:type="dxa" w:w="1560"/>
          </w:tcPr>
          <w:p>
            <w:r>
              <w:t>+137.9%</w:t>
            </w:r>
          </w:p>
        </w:tc>
        <w:tc>
          <w:tcPr>
            <w:tcW w:type="dxa" w:w="1560"/>
          </w:tcPr>
          <w:p>
            <w:r>
              <w:t>$20.45/kg</w:t>
            </w:r>
          </w:p>
        </w:tc>
        <w:tc>
          <w:tcPr>
            <w:tcW w:type="dxa" w:w="1560"/>
          </w:tcPr>
          <w:p>
            <w:r>
              <w:t>동남아 재수출 딜러 Hub 수입</w:t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3.2 조미김 (HS 200899) Top 10 정량 데이터 (2021~2025)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순위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타깃 국가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2025 수출액 ($)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5개년 성장률 (%)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평균 단가 ($/kg)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주요 용도 및 시장 특성</w:t>
            </w:r>
          </w:p>
        </w:tc>
      </w:tr>
      <w:tr>
        <w:tc>
          <w:tcPr>
            <w:tcW w:type="dxa" w:w="1560"/>
            <w:shd w:fill="F4F6F7"/>
          </w:tcPr>
          <w:p>
            <w:r>
              <w:t>1</w:t>
            </w:r>
          </w:p>
        </w:tc>
        <w:tc>
          <w:tcPr>
            <w:tcW w:type="dxa" w:w="1560"/>
            <w:shd w:fill="F4F6F7"/>
          </w:tcPr>
          <w:p>
            <w:r>
              <w:t>USA (미국)</w:t>
            </w:r>
          </w:p>
        </w:tc>
        <w:tc>
          <w:tcPr>
            <w:tcW w:type="dxa" w:w="1560"/>
            <w:shd w:fill="F4F6F7"/>
          </w:tcPr>
          <w:p>
            <w:r>
              <w:t>$244.60M</w:t>
            </w:r>
          </w:p>
        </w:tc>
        <w:tc>
          <w:tcPr>
            <w:tcW w:type="dxa" w:w="1560"/>
            <w:shd w:fill="F4F6F7"/>
          </w:tcPr>
          <w:p>
            <w:r>
              <w:t>+51.7%</w:t>
            </w:r>
          </w:p>
        </w:tc>
        <w:tc>
          <w:tcPr>
            <w:tcW w:type="dxa" w:w="1560"/>
            <w:shd w:fill="F4F6F7"/>
          </w:tcPr>
          <w:p>
            <w:r>
              <w:t>$26.72/kg</w:t>
            </w:r>
          </w:p>
        </w:tc>
        <w:tc>
          <w:tcPr>
            <w:tcW w:type="dxa" w:w="1560"/>
            <w:shd w:fill="F4F6F7"/>
          </w:tcPr>
          <w:p>
            <w:r>
              <w:t>프리미엄 K-스낵 최대 시장 / 웰빙 저칼로리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Japan (일본)</w:t>
            </w:r>
          </w:p>
        </w:tc>
        <w:tc>
          <w:tcPr>
            <w:tcW w:type="dxa" w:w="1560"/>
          </w:tcPr>
          <w:p>
            <w:r>
              <w:t>$124.80M</w:t>
            </w:r>
          </w:p>
        </w:tc>
        <w:tc>
          <w:tcPr>
            <w:tcW w:type="dxa" w:w="1560"/>
          </w:tcPr>
          <w:p>
            <w:r>
              <w:t>+77.6%</w:t>
            </w:r>
          </w:p>
        </w:tc>
        <w:tc>
          <w:tcPr>
            <w:tcW w:type="dxa" w:w="1560"/>
          </w:tcPr>
          <w:p>
            <w:r>
              <w:t>$22.10/kg</w:t>
            </w:r>
          </w:p>
        </w:tc>
        <w:tc>
          <w:tcPr>
            <w:tcW w:type="dxa" w:w="1560"/>
          </w:tcPr>
          <w:p>
            <w:r>
              <w:t>식용 조미김 &amp; 반찬용 조미김 수요 지속 확대</w:t>
            </w:r>
          </w:p>
        </w:tc>
      </w:tr>
      <w:tr>
        <w:tc>
          <w:tcPr>
            <w:tcW w:type="dxa" w:w="1560"/>
            <w:shd w:fill="F4F6F7"/>
          </w:tcPr>
          <w:p>
            <w:r>
              <w:t>3</w:t>
            </w:r>
          </w:p>
        </w:tc>
        <w:tc>
          <w:tcPr>
            <w:tcW w:type="dxa" w:w="1560"/>
            <w:shd w:fill="F4F6F7"/>
          </w:tcPr>
          <w:p>
            <w:r>
              <w:t>Russian Fed. (러시아)</w:t>
            </w:r>
          </w:p>
        </w:tc>
        <w:tc>
          <w:tcPr>
            <w:tcW w:type="dxa" w:w="1560"/>
            <w:shd w:fill="F4F6F7"/>
          </w:tcPr>
          <w:p>
            <w:r>
              <w:t>$89.20M</w:t>
            </w:r>
          </w:p>
        </w:tc>
        <w:tc>
          <w:tcPr>
            <w:tcW w:type="dxa" w:w="1560"/>
            <w:shd w:fill="F4F6F7"/>
          </w:tcPr>
          <w:p>
            <w:r>
              <w:t>+98.5%</w:t>
            </w:r>
          </w:p>
        </w:tc>
        <w:tc>
          <w:tcPr>
            <w:tcW w:type="dxa" w:w="1560"/>
            <w:shd w:fill="F4F6F7"/>
          </w:tcPr>
          <w:p>
            <w:r>
              <w:t>$24.50/kg</w:t>
            </w:r>
          </w:p>
        </w:tc>
        <w:tc>
          <w:tcPr>
            <w:tcW w:type="dxa" w:w="1560"/>
            <w:shd w:fill="F4F6F7"/>
          </w:tcPr>
          <w:p>
            <w:r>
              <w:t>대형 리테일 체인 (X5, Magnit) 조미김 인기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China (중국)</w:t>
            </w:r>
          </w:p>
        </w:tc>
        <w:tc>
          <w:tcPr>
            <w:tcW w:type="dxa" w:w="1560"/>
          </w:tcPr>
          <w:p>
            <w:r>
              <w:t>$58.10M</w:t>
            </w:r>
          </w:p>
        </w:tc>
        <w:tc>
          <w:tcPr>
            <w:tcW w:type="dxa" w:w="1560"/>
          </w:tcPr>
          <w:p>
            <w:r>
              <w:t>-23.1%</w:t>
            </w:r>
          </w:p>
        </w:tc>
        <w:tc>
          <w:tcPr>
            <w:tcW w:type="dxa" w:w="1560"/>
          </w:tcPr>
          <w:p>
            <w:r>
              <w:t>$21.80/kg</w:t>
            </w:r>
          </w:p>
        </w:tc>
        <w:tc>
          <w:tcPr>
            <w:tcW w:type="dxa" w:w="1560"/>
          </w:tcPr>
          <w:p>
            <w:r>
              <w:t>온라인 E-Commerce 중심 조미김 소비</w:t>
            </w:r>
          </w:p>
        </w:tc>
      </w:tr>
      <w:tr>
        <w:tc>
          <w:tcPr>
            <w:tcW w:type="dxa" w:w="1560"/>
            <w:shd w:fill="F4F6F7"/>
          </w:tcPr>
          <w:p>
            <w:r>
              <w:t>5</w:t>
            </w:r>
          </w:p>
        </w:tc>
        <w:tc>
          <w:tcPr>
            <w:tcW w:type="dxa" w:w="1560"/>
            <w:shd w:fill="F4F6F7"/>
          </w:tcPr>
          <w:p>
            <w:r>
              <w:t>Canada (캐나다)</w:t>
            </w:r>
          </w:p>
        </w:tc>
        <w:tc>
          <w:tcPr>
            <w:tcW w:type="dxa" w:w="1560"/>
            <w:shd w:fill="F4F6F7"/>
          </w:tcPr>
          <w:p>
            <w:r>
              <w:t>$32.40M</w:t>
            </w:r>
          </w:p>
        </w:tc>
        <w:tc>
          <w:tcPr>
            <w:tcW w:type="dxa" w:w="1560"/>
            <w:shd w:fill="F4F6F7"/>
          </w:tcPr>
          <w:p>
            <w:r>
              <w:t>+57.3%</w:t>
            </w:r>
          </w:p>
        </w:tc>
        <w:tc>
          <w:tcPr>
            <w:tcW w:type="dxa" w:w="1560"/>
            <w:shd w:fill="F4F6F7"/>
          </w:tcPr>
          <w:p>
            <w:r>
              <w:t>$27.13/kg</w:t>
            </w:r>
          </w:p>
        </w:tc>
        <w:tc>
          <w:tcPr>
            <w:tcW w:type="dxa" w:w="1560"/>
            <w:shd w:fill="F4F6F7"/>
          </w:tcPr>
          <w:p>
            <w:r>
              <w:t>아시안 유통 체인 &amp; 비건 스낵 시장 급성장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Australia (호주)</w:t>
            </w:r>
          </w:p>
        </w:tc>
        <w:tc>
          <w:tcPr>
            <w:tcW w:type="dxa" w:w="1560"/>
          </w:tcPr>
          <w:p>
            <w:r>
              <w:t>$26.10M</w:t>
            </w:r>
          </w:p>
        </w:tc>
        <w:tc>
          <w:tcPr>
            <w:tcW w:type="dxa" w:w="1560"/>
          </w:tcPr>
          <w:p>
            <w:r>
              <w:t>+60.3%</w:t>
            </w:r>
          </w:p>
        </w:tc>
        <w:tc>
          <w:tcPr>
            <w:tcW w:type="dxa" w:w="1560"/>
          </w:tcPr>
          <w:p>
            <w:r>
              <w:t>$27.01/kg</w:t>
            </w:r>
          </w:p>
        </w:tc>
        <w:tc>
          <w:tcPr>
            <w:tcW w:type="dxa" w:w="1560"/>
          </w:tcPr>
          <w:p>
            <w:r>
              <w:t>현지 주류 대형마트 (Coles, Woolworths) 입점 확대</w:t>
            </w:r>
          </w:p>
        </w:tc>
      </w:tr>
      <w:tr>
        <w:tc>
          <w:tcPr>
            <w:tcW w:type="dxa" w:w="1560"/>
            <w:shd w:fill="F4F6F7"/>
          </w:tcPr>
          <w:p>
            <w:r>
              <w:t>7</w:t>
            </w:r>
          </w:p>
        </w:tc>
        <w:tc>
          <w:tcPr>
            <w:tcW w:type="dxa" w:w="1560"/>
            <w:shd w:fill="F4F6F7"/>
          </w:tcPr>
          <w:p>
            <w:r>
              <w:t>Poland (폴란드)</w:t>
            </w:r>
          </w:p>
        </w:tc>
        <w:tc>
          <w:tcPr>
            <w:tcW w:type="dxa" w:w="1560"/>
            <w:shd w:fill="F4F6F7"/>
          </w:tcPr>
          <w:p>
            <w:r>
              <w:t>$11.50M</w:t>
            </w:r>
          </w:p>
        </w:tc>
        <w:tc>
          <w:tcPr>
            <w:tcW w:type="dxa" w:w="1560"/>
            <w:shd w:fill="F4F6F7"/>
          </w:tcPr>
          <w:p>
            <w:r>
              <w:t>+121.2%</w:t>
            </w:r>
          </w:p>
        </w:tc>
        <w:tc>
          <w:tcPr>
            <w:tcW w:type="dxa" w:w="1560"/>
            <w:shd w:fill="F4F6F7"/>
          </w:tcPr>
          <w:p>
            <w:r>
              <w:t>$24.01/kg</w:t>
            </w:r>
          </w:p>
        </w:tc>
        <w:tc>
          <w:tcPr>
            <w:tcW w:type="dxa" w:w="1560"/>
            <w:shd w:fill="F4F6F7"/>
          </w:tcPr>
          <w:p>
            <w:r>
              <w:t>동유럽 K-Food 입점 전진기지 &amp; Allegro E-Com</w:t>
            </w:r>
          </w:p>
        </w:tc>
      </w:tr>
      <w:tr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UAE (아랍에미리트)</w:t>
            </w:r>
          </w:p>
        </w:tc>
        <w:tc>
          <w:tcPr>
            <w:tcW w:type="dxa" w:w="1560"/>
          </w:tcPr>
          <w:p>
            <w:r>
              <w:t>$9.40M</w:t>
            </w:r>
          </w:p>
        </w:tc>
        <w:tc>
          <w:tcPr>
            <w:tcW w:type="dxa" w:w="1560"/>
          </w:tcPr>
          <w:p>
            <w:r>
              <w:t>+187.5%</w:t>
            </w:r>
          </w:p>
        </w:tc>
        <w:tc>
          <w:tcPr>
            <w:tcW w:type="dxa" w:w="1560"/>
          </w:tcPr>
          <w:p>
            <w:r>
              <w:t>$25.06/kg</w:t>
            </w:r>
          </w:p>
        </w:tc>
        <w:tc>
          <w:tcPr>
            <w:tcW w:type="dxa" w:w="1560"/>
          </w:tcPr>
          <w:p>
            <w:r>
              <w:t>KMF 할랄 인증 프리미엄 K-스낵 독점 공급</w:t>
            </w:r>
          </w:p>
        </w:tc>
      </w:tr>
      <w:tr>
        <w:tc>
          <w:tcPr>
            <w:tcW w:type="dxa" w:w="1560"/>
            <w:shd w:fill="F4F6F7"/>
          </w:tcPr>
          <w:p>
            <w:r>
              <w:t>9</w:t>
            </w:r>
          </w:p>
        </w:tc>
        <w:tc>
          <w:tcPr>
            <w:tcW w:type="dxa" w:w="1560"/>
            <w:shd w:fill="F4F6F7"/>
          </w:tcPr>
          <w:p>
            <w:r>
              <w:t>Kazakhstan (카자흐스탄)</w:t>
            </w:r>
          </w:p>
        </w:tc>
        <w:tc>
          <w:tcPr>
            <w:tcW w:type="dxa" w:w="1560"/>
            <w:shd w:fill="F4F6F7"/>
          </w:tcPr>
          <w:p>
            <w:r>
              <w:t>$4.30M</w:t>
            </w:r>
          </w:p>
        </w:tc>
        <w:tc>
          <w:tcPr>
            <w:tcW w:type="dxa" w:w="1560"/>
            <w:shd w:fill="F4F6F7"/>
          </w:tcPr>
          <w:p>
            <w:r>
              <w:t>+296.0%</w:t>
            </w:r>
          </w:p>
        </w:tc>
        <w:tc>
          <w:tcPr>
            <w:tcW w:type="dxa" w:w="1560"/>
            <w:shd w:fill="F4F6F7"/>
          </w:tcPr>
          <w:p>
            <w:r>
              <w:t>$22.85/kg</w:t>
            </w:r>
          </w:p>
        </w:tc>
        <w:tc>
          <w:tcPr>
            <w:tcW w:type="dxa" w:w="1560"/>
            <w:shd w:fill="F4F6F7"/>
          </w:tcPr>
          <w:p>
            <w:r>
              <w:t>중앙아시아 블루오션 / 현지 1위 Magnum 수입</w:t>
            </w:r>
          </w:p>
        </w:tc>
      </w:tr>
      <w:tr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Türkiye (튀르키예)</w:t>
            </w:r>
          </w:p>
        </w:tc>
        <w:tc>
          <w:tcPr>
            <w:tcW w:type="dxa" w:w="1560"/>
          </w:tcPr>
          <w:p>
            <w:r>
              <w:t>$2.10M</w:t>
            </w:r>
          </w:p>
        </w:tc>
        <w:tc>
          <w:tcPr>
            <w:tcW w:type="dxa" w:w="1560"/>
          </w:tcPr>
          <w:p>
            <w:r>
              <w:t>+254.5%</w:t>
            </w:r>
          </w:p>
        </w:tc>
        <w:tc>
          <w:tcPr>
            <w:tcW w:type="dxa" w:w="1560"/>
          </w:tcPr>
          <w:p>
            <w:r>
              <w:t>$28.01/kg</w:t>
            </w:r>
          </w:p>
        </w:tc>
        <w:tc>
          <w:tcPr>
            <w:tcW w:type="dxa" w:w="1560"/>
          </w:tcPr>
          <w:p>
            <w:r>
              <w:t>초고마진 틈새 시장 / 프리미엄 수입식품 체인</w:t>
            </w:r>
          </w:p>
        </w:tc>
      </w:tr>
    </w:tbl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4. 국가별 잠재 파트너 디렉토리 (사명 / 웹사이트 / 컨택 이메일 / 비고)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4.1 마른김 (HS 121221) 원초 수입상 &amp; 현지 가공 공장 파트너 리스트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국가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사명 (Company Name)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공식 웹사이트 (Website)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컨택 이메일 / 문의처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비고 (매칭 품목 &amp; 특징)</w:t>
            </w:r>
          </w:p>
        </w:tc>
      </w:tr>
      <w:tr>
        <w:tc>
          <w:tcPr>
            <w:tcW w:type="dxa" w:w="1872"/>
            <w:shd w:fill="F4F6F7"/>
          </w:tcPr>
          <w:p>
            <w:r>
              <w:t>태국</w:t>
            </w:r>
          </w:p>
        </w:tc>
        <w:tc>
          <w:tcPr>
            <w:tcW w:type="dxa" w:w="1872"/>
            <w:shd w:fill="F4F6F7"/>
          </w:tcPr>
          <w:p>
            <w:r>
              <w:t>Taokaenoi Food &amp; Marketing PCL</w:t>
            </w:r>
          </w:p>
        </w:tc>
        <w:tc>
          <w:tcPr>
            <w:tcW w:type="dxa" w:w="1872"/>
            <w:shd w:fill="F4F6F7"/>
          </w:tcPr>
          <w:p>
            <w:r>
              <w:t>taokaenoi.co.th</w:t>
            </w:r>
          </w:p>
        </w:tc>
        <w:tc>
          <w:tcPr>
            <w:tcW w:type="dxa" w:w="1872"/>
            <w:shd w:fill="F4F6F7"/>
          </w:tcPr>
          <w:p>
            <w:r>
              <w:t>export@taokaenoi.co.th</w:t>
            </w:r>
          </w:p>
        </w:tc>
        <w:tc>
          <w:tcPr>
            <w:tcW w:type="dxa" w:w="1872"/>
            <w:shd w:fill="F4F6F7"/>
          </w:tcPr>
          <w:p>
            <w:r>
              <w:t>태국 1위 김스낵 제조사. 마른김 대량 수입 1순위</w:t>
            </w:r>
          </w:p>
        </w:tc>
      </w:tr>
      <w:tr>
        <w:tc>
          <w:tcPr>
            <w:tcW w:type="dxa" w:w="1872"/>
          </w:tcPr>
          <w:p>
            <w:r>
              <w:t>태국</w:t>
            </w:r>
          </w:p>
        </w:tc>
        <w:tc>
          <w:tcPr>
            <w:tcW w:type="dxa" w:w="1872"/>
          </w:tcPr>
          <w:p>
            <w:r>
              <w:t>SNNP (Srinanaporn Marketing)</w:t>
            </w:r>
          </w:p>
        </w:tc>
        <w:tc>
          <w:tcPr>
            <w:tcW w:type="dxa" w:w="1872"/>
          </w:tcPr>
          <w:p>
            <w:r>
              <w:t>snnp.co.th</w:t>
            </w:r>
          </w:p>
        </w:tc>
        <w:tc>
          <w:tcPr>
            <w:tcW w:type="dxa" w:w="1872"/>
          </w:tcPr>
          <w:p>
            <w:r>
              <w:t>contact@snnp.co.th</w:t>
            </w:r>
          </w:p>
        </w:tc>
        <w:tc>
          <w:tcPr>
            <w:tcW w:type="dxa" w:w="1872"/>
          </w:tcPr>
          <w:p>
            <w:r>
              <w:t>Bento, Lotus 스낵 제조사. B2B 원초 수입</w:t>
            </w:r>
          </w:p>
        </w:tc>
      </w:tr>
      <w:tr>
        <w:tc>
          <w:tcPr>
            <w:tcW w:type="dxa" w:w="1872"/>
            <w:shd w:fill="F4F6F7"/>
          </w:tcPr>
          <w:p>
            <w:r>
              <w:t>베트남</w:t>
            </w:r>
          </w:p>
        </w:tc>
        <w:tc>
          <w:tcPr>
            <w:tcW w:type="dxa" w:w="1872"/>
            <w:shd w:fill="F4F6F7"/>
          </w:tcPr>
          <w:p>
            <w:r>
              <w:t>Miwon Vietnam (대상 베트남)</w:t>
            </w:r>
          </w:p>
        </w:tc>
        <w:tc>
          <w:tcPr>
            <w:tcW w:type="dxa" w:w="1872"/>
            <w:shd w:fill="F4F6F7"/>
          </w:tcPr>
          <w:p>
            <w:r>
              <w:t>miwon.com.vn</w:t>
            </w:r>
          </w:p>
        </w:tc>
        <w:tc>
          <w:tcPr>
            <w:tcW w:type="dxa" w:w="1872"/>
            <w:shd w:fill="F4F6F7"/>
          </w:tcPr>
          <w:p>
            <w:r>
              <w:t>info@miwon.com.vn</w:t>
            </w:r>
          </w:p>
        </w:tc>
        <w:tc>
          <w:tcPr>
            <w:tcW w:type="dxa" w:w="1872"/>
            <w:shd w:fill="F4F6F7"/>
          </w:tcPr>
          <w:p>
            <w:r>
              <w:t>현지 가공 라인 운영. 마른김 원초 대량 수입</w:t>
            </w:r>
          </w:p>
        </w:tc>
      </w:tr>
      <w:tr>
        <w:tc>
          <w:tcPr>
            <w:tcW w:type="dxa" w:w="1872"/>
          </w:tcPr>
          <w:p>
            <w:r>
              <w:t>인도네시아</w:t>
            </w:r>
          </w:p>
        </w:tc>
        <w:tc>
          <w:tcPr>
            <w:tcW w:type="dxa" w:w="1872"/>
          </w:tcPr>
          <w:p>
            <w:r>
              <w:t>PT Miwon Indonesia (MamaSuka)</w:t>
            </w:r>
          </w:p>
        </w:tc>
        <w:tc>
          <w:tcPr>
            <w:tcW w:type="dxa" w:w="1872"/>
          </w:tcPr>
          <w:p>
            <w:r>
              <w:t>mamasuka.com</w:t>
            </w:r>
          </w:p>
        </w:tc>
        <w:tc>
          <w:tcPr>
            <w:tcW w:type="dxa" w:w="1872"/>
          </w:tcPr>
          <w:p>
            <w:r>
              <w:t>customer@mamasuka.com</w:t>
            </w:r>
          </w:p>
        </w:tc>
        <w:tc>
          <w:tcPr>
            <w:tcW w:type="dxa" w:w="1872"/>
          </w:tcPr>
          <w:p>
            <w:r>
              <w:t>인도네시아 조미김 1위. 원초 B2B 공급 매칭</w:t>
            </w:r>
          </w:p>
        </w:tc>
      </w:tr>
      <w:tr>
        <w:tc>
          <w:tcPr>
            <w:tcW w:type="dxa" w:w="1872"/>
            <w:shd w:fill="F4F6F7"/>
          </w:tcPr>
          <w:p>
            <w:r>
              <w:t>일본</w:t>
            </w:r>
          </w:p>
        </w:tc>
        <w:tc>
          <w:tcPr>
            <w:tcW w:type="dxa" w:w="1872"/>
            <w:shd w:fill="F4F6F7"/>
          </w:tcPr>
          <w:p>
            <w:r>
              <w:t>Koikeya Co., Ltd.</w:t>
            </w:r>
          </w:p>
        </w:tc>
        <w:tc>
          <w:tcPr>
            <w:tcW w:type="dxa" w:w="1872"/>
            <w:shd w:fill="F4F6F7"/>
          </w:tcPr>
          <w:p>
            <w:r>
              <w:t>koikeya.co.jp</w:t>
            </w:r>
          </w:p>
        </w:tc>
        <w:tc>
          <w:tcPr>
            <w:tcW w:type="dxa" w:w="1872"/>
            <w:shd w:fill="F4F6F7"/>
          </w:tcPr>
          <w:p>
            <w:r>
              <w:t>trade@koikeya.co.jp</w:t>
            </w:r>
          </w:p>
        </w:tc>
        <w:tc>
          <w:tcPr>
            <w:tcW w:type="dxa" w:w="1872"/>
            <w:shd w:fill="F4F6F7"/>
          </w:tcPr>
          <w:p>
            <w:r>
              <w:t>일본 유명 노리(김) 스낵 가공사</w:t>
            </w:r>
          </w:p>
        </w:tc>
      </w:tr>
      <w:tr>
        <w:tc>
          <w:tcPr>
            <w:tcW w:type="dxa" w:w="1872"/>
          </w:tcPr>
          <w:p>
            <w:r>
              <w:t>중국</w:t>
            </w:r>
          </w:p>
        </w:tc>
        <w:tc>
          <w:tcPr>
            <w:tcW w:type="dxa" w:w="1872"/>
          </w:tcPr>
          <w:p>
            <w:r>
              <w:t>Shanghai Citysuper Co., Ltd.</w:t>
            </w:r>
          </w:p>
        </w:tc>
        <w:tc>
          <w:tcPr>
            <w:tcW w:type="dxa" w:w="1872"/>
          </w:tcPr>
          <w:p>
            <w:r>
              <w:t>citysuper.com.cn</w:t>
            </w:r>
          </w:p>
        </w:tc>
        <w:tc>
          <w:tcPr>
            <w:tcW w:type="dxa" w:w="1872"/>
          </w:tcPr>
          <w:p>
            <w:r>
              <w:t>import@citysuper.com.cn</w:t>
            </w:r>
          </w:p>
        </w:tc>
        <w:tc>
          <w:tcPr>
            <w:tcW w:type="dxa" w:w="1872"/>
          </w:tcPr>
          <w:p>
            <w:r>
              <w:t>화동 지역 고급 식품 유통 &amp; 자체 가공 벤더</w:t>
            </w:r>
          </w:p>
        </w:tc>
      </w:tr>
      <w:tr>
        <w:tc>
          <w:tcPr>
            <w:tcW w:type="dxa" w:w="1872"/>
            <w:shd w:fill="F4F6F7"/>
          </w:tcPr>
          <w:p>
            <w:r>
              <w:t>러시아</w:t>
            </w:r>
          </w:p>
        </w:tc>
        <w:tc>
          <w:tcPr>
            <w:tcW w:type="dxa" w:w="1872"/>
            <w:shd w:fill="F4F6F7"/>
          </w:tcPr>
          <w:p>
            <w:r>
              <w:t>Koros Co. (Vladivostok)</w:t>
            </w:r>
          </w:p>
        </w:tc>
        <w:tc>
          <w:tcPr>
            <w:tcW w:type="dxa" w:w="1872"/>
            <w:shd w:fill="F4F6F7"/>
          </w:tcPr>
          <w:p>
            <w:r>
              <w:t>koros-vl.ru</w:t>
            </w:r>
          </w:p>
        </w:tc>
        <w:tc>
          <w:tcPr>
            <w:tcW w:type="dxa" w:w="1872"/>
            <w:shd w:fill="F4F6F7"/>
          </w:tcPr>
          <w:p>
            <w:r>
              <w:t>sales@koros-vl.ru</w:t>
            </w:r>
          </w:p>
        </w:tc>
        <w:tc>
          <w:tcPr>
            <w:tcW w:type="dxa" w:w="1872"/>
            <w:shd w:fill="F4F6F7"/>
          </w:tcPr>
          <w:p>
            <w:r>
              <w:t>극동 블라디보스토크 소재 식자재 수입 &amp; 2차 가공</w:t>
            </w:r>
          </w:p>
        </w:tc>
      </w:tr>
      <w:tr>
        <w:tc>
          <w:tcPr>
            <w:tcW w:type="dxa" w:w="1872"/>
          </w:tcPr>
          <w:p>
            <w:r>
              <w:t>미국</w:t>
            </w:r>
          </w:p>
        </w:tc>
        <w:tc>
          <w:tcPr>
            <w:tcW w:type="dxa" w:w="1872"/>
          </w:tcPr>
          <w:p>
            <w:r>
              <w:t>Rhee Bros, Inc. (Assi)</w:t>
            </w:r>
          </w:p>
        </w:tc>
        <w:tc>
          <w:tcPr>
            <w:tcW w:type="dxa" w:w="1872"/>
          </w:tcPr>
          <w:p>
            <w:r>
              <w:t>rheebros.com</w:t>
            </w:r>
          </w:p>
        </w:tc>
        <w:tc>
          <w:tcPr>
            <w:tcW w:type="dxa" w:w="1872"/>
          </w:tcPr>
          <w:p>
            <w:r>
              <w:t>purchasing@rheebros.com</w:t>
            </w:r>
          </w:p>
        </w:tc>
        <w:tc>
          <w:tcPr>
            <w:tcW w:type="dxa" w:w="1872"/>
          </w:tcPr>
          <w:p>
            <w:r>
              <w:t>미주 최대 아시안 유통사 &amp; 자체 가공</w:t>
            </w:r>
          </w:p>
        </w:tc>
      </w:tr>
      <w:tr>
        <w:tc>
          <w:tcPr>
            <w:tcW w:type="dxa" w:w="1872"/>
            <w:shd w:fill="F4F6F7"/>
          </w:tcPr>
          <w:p>
            <w:r>
              <w:t>리투아니아</w:t>
            </w:r>
          </w:p>
        </w:tc>
        <w:tc>
          <w:tcPr>
            <w:tcW w:type="dxa" w:w="1872"/>
            <w:shd w:fill="F4F6F7"/>
          </w:tcPr>
          <w:p>
            <w:r>
              <w:t>Amber Food Group</w:t>
            </w:r>
          </w:p>
        </w:tc>
        <w:tc>
          <w:tcPr>
            <w:tcW w:type="dxa" w:w="1872"/>
            <w:shd w:fill="F4F6F7"/>
          </w:tcPr>
          <w:p>
            <w:r>
              <w:t>amberfood.lt</w:t>
            </w:r>
          </w:p>
        </w:tc>
        <w:tc>
          <w:tcPr>
            <w:tcW w:type="dxa" w:w="1872"/>
            <w:shd w:fill="F4F6F7"/>
          </w:tcPr>
          <w:p>
            <w:r>
              <w:t>import@amberfood.lt</w:t>
            </w:r>
          </w:p>
        </w:tc>
        <w:tc>
          <w:tcPr>
            <w:tcW w:type="dxa" w:w="1872"/>
            <w:shd w:fill="F4F6F7"/>
          </w:tcPr>
          <w:p>
            <w:r>
              <w:t>발트 3국 김 식자재 수입 딜러 &amp; 동유럽 Hub</w:t>
            </w:r>
          </w:p>
        </w:tc>
      </w:tr>
      <w:tr>
        <w:tc>
          <w:tcPr>
            <w:tcW w:type="dxa" w:w="1872"/>
          </w:tcPr>
          <w:p>
            <w:r>
              <w:t>싱가포르</w:t>
            </w:r>
          </w:p>
        </w:tc>
        <w:tc>
          <w:tcPr>
            <w:tcW w:type="dxa" w:w="1872"/>
          </w:tcPr>
          <w:p>
            <w:r>
              <w:t>Sheng Siong Supermarket</w:t>
            </w:r>
          </w:p>
        </w:tc>
        <w:tc>
          <w:tcPr>
            <w:tcW w:type="dxa" w:w="1872"/>
          </w:tcPr>
          <w:p>
            <w:r>
              <w:t>shengsiong.com.sg</w:t>
            </w:r>
          </w:p>
        </w:tc>
        <w:tc>
          <w:tcPr>
            <w:tcW w:type="dxa" w:w="1872"/>
          </w:tcPr>
          <w:p>
            <w:r>
              <w:t>procurement@shengsiong.com.sg</w:t>
            </w:r>
          </w:p>
        </w:tc>
        <w:tc>
          <w:tcPr>
            <w:tcW w:type="dxa" w:w="1872"/>
          </w:tcPr>
          <w:p>
            <w:r>
              <w:t>동남아 재수출 딜러 네트워크 연계 수입상</w:t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4.2 조미김 (HS 200899) 완제품 수입상 &amp; 유통 바이어 파트너 리스트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국가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사명 (Company Name)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공식 웹사이트 (Website)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컨택 이메일 / 문의처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비고 (매칭 품목 &amp; 특징)</w:t>
            </w:r>
          </w:p>
        </w:tc>
      </w:tr>
      <w:tr>
        <w:tc>
          <w:tcPr>
            <w:tcW w:type="dxa" w:w="1872"/>
            <w:shd w:fill="F4F6F7"/>
          </w:tcPr>
          <w:p>
            <w:r>
              <w:t>미국</w:t>
            </w:r>
          </w:p>
        </w:tc>
        <w:tc>
          <w:tcPr>
            <w:tcW w:type="dxa" w:w="1872"/>
            <w:shd w:fill="F4F6F7"/>
          </w:tcPr>
          <w:p>
            <w:r>
              <w:t>Weee! Inc.</w:t>
            </w:r>
          </w:p>
        </w:tc>
        <w:tc>
          <w:tcPr>
            <w:tcW w:type="dxa" w:w="1872"/>
            <w:shd w:fill="F4F6F7"/>
          </w:tcPr>
          <w:p>
            <w:r>
              <w:t>sayweee.com</w:t>
            </w:r>
          </w:p>
        </w:tc>
        <w:tc>
          <w:tcPr>
            <w:tcW w:type="dxa" w:w="1872"/>
            <w:shd w:fill="F4F6F7"/>
          </w:tcPr>
          <w:p>
            <w:r>
              <w:t>vendor@sayweee.com</w:t>
            </w:r>
          </w:p>
        </w:tc>
        <w:tc>
          <w:tcPr>
            <w:tcW w:type="dxa" w:w="1872"/>
            <w:shd w:fill="F4F6F7"/>
          </w:tcPr>
          <w:p>
            <w:r>
              <w:t>미국 1위 아시안 신선/식품 E-Commerce</w:t>
            </w:r>
          </w:p>
        </w:tc>
      </w:tr>
      <w:tr>
        <w:tc>
          <w:tcPr>
            <w:tcW w:type="dxa" w:w="1872"/>
          </w:tcPr>
          <w:p>
            <w:r>
              <w:t>미국</w:t>
            </w:r>
          </w:p>
        </w:tc>
        <w:tc>
          <w:tcPr>
            <w:tcW w:type="dxa" w:w="1872"/>
          </w:tcPr>
          <w:p>
            <w:r>
              <w:t>H-Mart Corp.</w:t>
            </w:r>
          </w:p>
        </w:tc>
        <w:tc>
          <w:tcPr>
            <w:tcW w:type="dxa" w:w="1872"/>
          </w:tcPr>
          <w:p>
            <w:r>
              <w:t>hmart.com</w:t>
            </w:r>
          </w:p>
        </w:tc>
        <w:tc>
          <w:tcPr>
            <w:tcW w:type="dxa" w:w="1872"/>
          </w:tcPr>
          <w:p>
            <w:r>
              <w:t>vendorinquiry@hmart.com</w:t>
            </w:r>
          </w:p>
        </w:tc>
        <w:tc>
          <w:tcPr>
            <w:tcW w:type="dxa" w:w="1872"/>
          </w:tcPr>
          <w:p>
            <w:r>
              <w:t>북미 최대 아시안 리테일 체인 (90여개 매장)</w:t>
            </w:r>
          </w:p>
        </w:tc>
      </w:tr>
      <w:tr>
        <w:tc>
          <w:tcPr>
            <w:tcW w:type="dxa" w:w="1872"/>
            <w:shd w:fill="F4F6F7"/>
          </w:tcPr>
          <w:p>
            <w:r>
              <w:t>폴란드</w:t>
            </w:r>
          </w:p>
        </w:tc>
        <w:tc>
          <w:tcPr>
            <w:tcW w:type="dxa" w:w="1872"/>
            <w:shd w:fill="F4F6F7"/>
          </w:tcPr>
          <w:p>
            <w:r>
              <w:t>Kuchnie Świata S.A.</w:t>
            </w:r>
          </w:p>
        </w:tc>
        <w:tc>
          <w:tcPr>
            <w:tcW w:type="dxa" w:w="1872"/>
            <w:shd w:fill="F4F6F7"/>
          </w:tcPr>
          <w:p>
            <w:r>
              <w:t>kuchnieswiata.com.pl</w:t>
            </w:r>
          </w:p>
        </w:tc>
        <w:tc>
          <w:tcPr>
            <w:tcW w:type="dxa" w:w="1872"/>
            <w:shd w:fill="F4F6F7"/>
          </w:tcPr>
          <w:p>
            <w:r>
              <w:t>b2b@kuchnieswiata.com.pl</w:t>
            </w:r>
          </w:p>
        </w:tc>
        <w:tc>
          <w:tcPr>
            <w:tcW w:type="dxa" w:w="1872"/>
            <w:shd w:fill="F4F6F7"/>
          </w:tcPr>
          <w:p>
            <w:r>
              <w:t>폴란드 1위 아시안/글로벌 식자재 수입 유통사</w:t>
            </w:r>
          </w:p>
        </w:tc>
      </w:tr>
      <w:tr>
        <w:tc>
          <w:tcPr>
            <w:tcW w:type="dxa" w:w="1872"/>
          </w:tcPr>
          <w:p>
            <w:r>
              <w:t>폴란드</w:t>
            </w:r>
          </w:p>
        </w:tc>
        <w:tc>
          <w:tcPr>
            <w:tcW w:type="dxa" w:w="1872"/>
          </w:tcPr>
          <w:p>
            <w:r>
              <w:t>Asian House Poland</w:t>
            </w:r>
          </w:p>
        </w:tc>
        <w:tc>
          <w:tcPr>
            <w:tcW w:type="dxa" w:w="1872"/>
          </w:tcPr>
          <w:p>
            <w:r>
              <w:t>asianhouse.pl</w:t>
            </w:r>
          </w:p>
        </w:tc>
        <w:tc>
          <w:tcPr>
            <w:tcW w:type="dxa" w:w="1872"/>
          </w:tcPr>
          <w:p>
            <w:r>
              <w:t>import@asianhouse.pl</w:t>
            </w:r>
          </w:p>
        </w:tc>
        <w:tc>
          <w:tcPr>
            <w:tcW w:type="dxa" w:w="1872"/>
          </w:tcPr>
          <w:p>
            <w:r>
              <w:t>Allegro 1위 동유럽 K-Food 벤더 파트너</w:t>
            </w:r>
          </w:p>
        </w:tc>
      </w:tr>
      <w:tr>
        <w:tc>
          <w:tcPr>
            <w:tcW w:type="dxa" w:w="1872"/>
            <w:shd w:fill="F4F6F7"/>
          </w:tcPr>
          <w:p>
            <w:r>
              <w:t>UAE</w:t>
            </w:r>
          </w:p>
        </w:tc>
        <w:tc>
          <w:tcPr>
            <w:tcW w:type="dxa" w:w="1872"/>
            <w:shd w:fill="F4F6F7"/>
          </w:tcPr>
          <w:p>
            <w:r>
              <w:t>Choithrams Supermarkets</w:t>
            </w:r>
          </w:p>
        </w:tc>
        <w:tc>
          <w:tcPr>
            <w:tcW w:type="dxa" w:w="1872"/>
            <w:shd w:fill="F4F6F7"/>
          </w:tcPr>
          <w:p>
            <w:r>
              <w:t>choithrams.com</w:t>
            </w:r>
          </w:p>
        </w:tc>
        <w:tc>
          <w:tcPr>
            <w:tcW w:type="dxa" w:w="1872"/>
            <w:shd w:fill="F4F6F7"/>
          </w:tcPr>
          <w:p>
            <w:r>
              <w:t>info@choithrams.com</w:t>
            </w:r>
          </w:p>
        </w:tc>
        <w:tc>
          <w:tcPr>
            <w:tcW w:type="dxa" w:w="1872"/>
            <w:shd w:fill="F4F6F7"/>
          </w:tcPr>
          <w:p>
            <w:r>
              <w:t>GCC 중동 프리미엄 체인. 할랄 조미김 입점</w:t>
            </w:r>
          </w:p>
        </w:tc>
      </w:tr>
      <w:tr>
        <w:tc>
          <w:tcPr>
            <w:tcW w:type="dxa" w:w="1872"/>
          </w:tcPr>
          <w:p>
            <w:r>
              <w:t>UAE</w:t>
            </w:r>
          </w:p>
        </w:tc>
        <w:tc>
          <w:tcPr>
            <w:tcW w:type="dxa" w:w="1872"/>
          </w:tcPr>
          <w:p>
            <w:r>
              <w:t>Lulu Group International</w:t>
            </w:r>
          </w:p>
        </w:tc>
        <w:tc>
          <w:tcPr>
            <w:tcW w:type="dxa" w:w="1872"/>
          </w:tcPr>
          <w:p>
            <w:r>
              <w:t>lulugroupintl.com</w:t>
            </w:r>
          </w:p>
        </w:tc>
        <w:tc>
          <w:tcPr>
            <w:tcW w:type="dxa" w:w="1872"/>
          </w:tcPr>
          <w:p>
            <w:r>
              <w:t>purchasing@ae.lulumea.com</w:t>
            </w:r>
          </w:p>
        </w:tc>
        <w:tc>
          <w:tcPr>
            <w:tcW w:type="dxa" w:w="1872"/>
          </w:tcPr>
          <w:p>
            <w:r>
              <w:t>중동 1위 하이퍼마켓 체인 (200여개 매장)</w:t>
            </w:r>
          </w:p>
        </w:tc>
      </w:tr>
      <w:tr>
        <w:tc>
          <w:tcPr>
            <w:tcW w:type="dxa" w:w="1872"/>
            <w:shd w:fill="F4F6F7"/>
          </w:tcPr>
          <w:p>
            <w:r>
              <w:t>사우디</w:t>
            </w:r>
          </w:p>
        </w:tc>
        <w:tc>
          <w:tcPr>
            <w:tcW w:type="dxa" w:w="1872"/>
            <w:shd w:fill="F4F6F7"/>
          </w:tcPr>
          <w:p>
            <w:r>
              <w:t>Al Othaim Markets</w:t>
            </w:r>
          </w:p>
        </w:tc>
        <w:tc>
          <w:tcPr>
            <w:tcW w:type="dxa" w:w="1872"/>
            <w:shd w:fill="F4F6F7"/>
          </w:tcPr>
          <w:p>
            <w:r>
              <w:t>othaimmarkets.com</w:t>
            </w:r>
          </w:p>
        </w:tc>
        <w:tc>
          <w:tcPr>
            <w:tcW w:type="dxa" w:w="1872"/>
            <w:shd w:fill="F4F6F7"/>
          </w:tcPr>
          <w:p>
            <w:r>
              <w:t>purchasing@othaimmarkets.com</w:t>
            </w:r>
          </w:p>
        </w:tc>
        <w:tc>
          <w:tcPr>
            <w:tcW w:type="dxa" w:w="1872"/>
            <w:shd w:fill="F4F6F7"/>
          </w:tcPr>
          <w:p>
            <w:r>
              <w:t>사우디 리야드 대형 리테일. 프리미엄 스낵</w:t>
            </w:r>
          </w:p>
        </w:tc>
      </w:tr>
      <w:tr>
        <w:tc>
          <w:tcPr>
            <w:tcW w:type="dxa" w:w="1872"/>
          </w:tcPr>
          <w:p>
            <w:r>
              <w:t>카자흐스탄</w:t>
            </w:r>
          </w:p>
        </w:tc>
        <w:tc>
          <w:tcPr>
            <w:tcW w:type="dxa" w:w="1872"/>
          </w:tcPr>
          <w:p>
            <w:r>
              <w:t>Magnum Cash &amp; Carry</w:t>
            </w:r>
          </w:p>
        </w:tc>
        <w:tc>
          <w:tcPr>
            <w:tcW w:type="dxa" w:w="1872"/>
          </w:tcPr>
          <w:p>
            <w:r>
              <w:t>magnum.kz</w:t>
            </w:r>
          </w:p>
        </w:tc>
        <w:tc>
          <w:tcPr>
            <w:tcW w:type="dxa" w:w="1872"/>
          </w:tcPr>
          <w:p>
            <w:r>
              <w:t>import@magnum.kz</w:t>
            </w:r>
          </w:p>
        </w:tc>
        <w:tc>
          <w:tcPr>
            <w:tcW w:type="dxa" w:w="1872"/>
          </w:tcPr>
          <w:p>
            <w:r>
              <w:t>카자흐스탄 1위 유통 체인 (알마티/아스타나)</w:t>
            </w:r>
          </w:p>
        </w:tc>
      </w:tr>
      <w:tr>
        <w:tc>
          <w:tcPr>
            <w:tcW w:type="dxa" w:w="1872"/>
            <w:shd w:fill="F4F6F7"/>
          </w:tcPr>
          <w:p>
            <w:r>
              <w:t>튀르키예</w:t>
            </w:r>
          </w:p>
        </w:tc>
        <w:tc>
          <w:tcPr>
            <w:tcW w:type="dxa" w:w="1872"/>
            <w:shd w:fill="F4F6F7"/>
          </w:tcPr>
          <w:p>
            <w:r>
              <w:t>Macrocenter (Migros)</w:t>
            </w:r>
          </w:p>
        </w:tc>
        <w:tc>
          <w:tcPr>
            <w:tcW w:type="dxa" w:w="1872"/>
            <w:shd w:fill="F4F6F7"/>
          </w:tcPr>
          <w:p>
            <w:r>
              <w:t>macrocenter.com.tr</w:t>
            </w:r>
          </w:p>
        </w:tc>
        <w:tc>
          <w:tcPr>
            <w:tcW w:type="dxa" w:w="1872"/>
            <w:shd w:fill="F4F6F7"/>
          </w:tcPr>
          <w:p>
            <w:r>
              <w:t>vendor@macrocenter.com.tr</w:t>
            </w:r>
          </w:p>
        </w:tc>
        <w:tc>
          <w:tcPr>
            <w:tcW w:type="dxa" w:w="1872"/>
            <w:shd w:fill="F4F6F7"/>
          </w:tcPr>
          <w:p>
            <w:r>
              <w:t>튀르키예 프리미엄 수입식품 체인</w:t>
            </w:r>
          </w:p>
        </w:tc>
      </w:tr>
      <w:tr>
        <w:tc>
          <w:tcPr>
            <w:tcW w:type="dxa" w:w="1872"/>
          </w:tcPr>
          <w:p>
            <w:r>
              <w:t>캐나다</w:t>
            </w:r>
          </w:p>
        </w:tc>
        <w:tc>
          <w:tcPr>
            <w:tcW w:type="dxa" w:w="1872"/>
          </w:tcPr>
          <w:p>
            <w:r>
              <w:t>T&amp;T Supermarket Inc.</w:t>
            </w:r>
          </w:p>
        </w:tc>
        <w:tc>
          <w:tcPr>
            <w:tcW w:type="dxa" w:w="1872"/>
          </w:tcPr>
          <w:p>
            <w:r>
              <w:t>tntsupermarket.com</w:t>
            </w:r>
          </w:p>
        </w:tc>
        <w:tc>
          <w:tcPr>
            <w:tcW w:type="dxa" w:w="1872"/>
          </w:tcPr>
          <w:p>
            <w:r>
              <w:t>vendor.relations@tntsupermarket.com</w:t>
            </w:r>
          </w:p>
        </w:tc>
        <w:tc>
          <w:tcPr>
            <w:tcW w:type="dxa" w:w="1872"/>
          </w:tcPr>
          <w:p>
            <w:r>
              <w:t>캐나다 1위 아시안 유통 체인 (Loblaw 자회사)</w:t>
            </w:r>
          </w:p>
        </w:tc>
      </w:tr>
      <w:tr>
        <w:tc>
          <w:tcPr>
            <w:tcW w:type="dxa" w:w="1872"/>
            <w:shd w:fill="F4F6F7"/>
          </w:tcPr>
          <w:p>
            <w:r>
              <w:t>호주</w:t>
            </w:r>
          </w:p>
        </w:tc>
        <w:tc>
          <w:tcPr>
            <w:tcW w:type="dxa" w:w="1872"/>
            <w:shd w:fill="F4F6F7"/>
          </w:tcPr>
          <w:p>
            <w:r>
              <w:t>Asian Inspirations</w:t>
            </w:r>
          </w:p>
        </w:tc>
        <w:tc>
          <w:tcPr>
            <w:tcW w:type="dxa" w:w="1872"/>
            <w:shd w:fill="F4F6F7"/>
          </w:tcPr>
          <w:p>
            <w:r>
              <w:t>asianinspirations.com.au</w:t>
            </w:r>
          </w:p>
        </w:tc>
        <w:tc>
          <w:tcPr>
            <w:tcW w:type="dxa" w:w="1872"/>
            <w:shd w:fill="F4F6F7"/>
          </w:tcPr>
          <w:p>
            <w:r>
              <w:t>trade@oriental.com.au</w:t>
            </w:r>
          </w:p>
        </w:tc>
        <w:tc>
          <w:tcPr>
            <w:tcW w:type="dxa" w:w="1872"/>
            <w:shd w:fill="F4F6F7"/>
          </w:tcPr>
          <w:p>
            <w:r>
              <w:t>호주 1위 아시안 식품 수입상 (Oriental Merchant)</w:t>
            </w:r>
          </w:p>
        </w:tc>
      </w:tr>
      <w:tr>
        <w:tc>
          <w:tcPr>
            <w:tcW w:type="dxa" w:w="1872"/>
          </w:tcPr>
          <w:p>
            <w:r>
              <w:t>러시아</w:t>
            </w:r>
          </w:p>
        </w:tc>
        <w:tc>
          <w:tcPr>
            <w:tcW w:type="dxa" w:w="1872"/>
          </w:tcPr>
          <w:p>
            <w:r>
              <w:t>X5 Retail Group (Pyaterochka)</w:t>
            </w:r>
          </w:p>
        </w:tc>
        <w:tc>
          <w:tcPr>
            <w:tcW w:type="dxa" w:w="1872"/>
          </w:tcPr>
          <w:p>
            <w:r>
              <w:t>x5.ru</w:t>
            </w:r>
          </w:p>
        </w:tc>
        <w:tc>
          <w:tcPr>
            <w:tcW w:type="dxa" w:w="1872"/>
          </w:tcPr>
          <w:p>
            <w:r>
              <w:t>import@x5.ru</w:t>
            </w:r>
          </w:p>
        </w:tc>
        <w:tc>
          <w:tcPr>
            <w:tcW w:type="dxa" w:w="1872"/>
          </w:tcPr>
          <w:p>
            <w:r>
              <w:t>러시아 최대 유통 체인. K-스낵 조미김 직수입</w:t>
            </w:r>
          </w:p>
        </w:tc>
      </w:tr>
    </w:tbl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5. EDA 시각화 분석 차트 갤러리</w:t>
      </w:r>
    </w:p>
    <w:p>
      <w:r>
        <w:t>그림 1: 글로벌 40개국 4분면 시장 포트폴리오 매트릭스</w:t>
      </w:r>
    </w:p>
    <w:p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vanced_market_portfolio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