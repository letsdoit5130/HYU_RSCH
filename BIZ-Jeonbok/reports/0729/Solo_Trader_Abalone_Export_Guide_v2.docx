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jc w:val="center"/>
      </w:pPr>
      <w:r>
        <w:rPr>
          <w:rFonts w:ascii="맑은 고딕" w:hAnsi="맑은 고딕"/>
          <w:b/>
          <w:color w:val="1B365D"/>
          <w:sz w:val="40"/>
        </w:rPr>
        <w:t>1인 종합상사를 위한 전복 신규 수출 시장 개척 초구체적 실행 전략 &amp; 로드맵</w:t>
      </w:r>
    </w:p>
    <w:p>
      <w:pPr>
        <w:spacing w:after="400"/>
        <w:jc w:val="center"/>
      </w:pPr>
      <w:r>
        <w:rPr>
          <w:rFonts w:ascii="맑은 고딕" w:hAnsi="맑은 고딕"/>
          <w:i/>
          <w:color w:val="555555"/>
          <w:sz w:val="22"/>
        </w:rPr>
        <w:t>― 어느 시장을, 왜, 어떻게 개척할 것인가: Tier 1~3 수치 전략 및 12개월 타임라인 ―</w:t>
      </w:r>
    </w:p>
    <w:p>
      <w:pPr>
        <w:spacing w:after="20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Executive Summary</w:t>
      </w:r>
    </w:p>
    <w:p>
      <w:pPr>
        <w:spacing w:before="60" w:after="60" w:line="300" w:lineRule="auto"/>
      </w:pPr>
      <w:r>
        <w:t xml:space="preserve">본 보고서는 </w:t>
      </w:r>
      <w:r>
        <w:rPr>
          <w:b/>
        </w:rPr>
        <w:t>1인 종합상사(Solo Export Trader)</w:t>
      </w:r>
      <w:r>
        <w:t xml:space="preserve">로서 한정된 자본과 인력 리소스를 가진 창업 무역인이 </w:t>
      </w:r>
      <w:r>
        <w:rPr>
          <w:b/>
        </w:rPr>
        <w:t>대한민국 전복 수출 시장을 신규 개척</w:t>
      </w:r>
      <w:r>
        <w:t xml:space="preserve">할 때 필요한 </w:t>
      </w:r>
      <w:r>
        <w:rPr>
          <w:b/>
        </w:rPr>
        <w:t>어느 시장을, 왜, 어떻게 개척할 것인가에 대한 초구체적 실전 가이드 및 12개월 실행 로드맵</w:t>
      </w:r>
      <w:r>
        <w:t>입니다.</w:t>
      </w:r>
    </w:p>
    <w:p>
      <w:pPr>
        <w:spacing w:before="60" w:after="60" w:line="300" w:lineRule="auto"/>
      </w:pPr>
      <w:r>
        <w:t xml:space="preserve">실제 관세 무역 데이터(`BIZ-JB-EXP-KtoAll.csv`, 319건)에 기반하여 </w:t>
      </w:r>
      <w:r>
        <w:rPr>
          <w:b/>
        </w:rPr>
        <w:t>시장 개척 우선순위(Tier 1~3), 5단계 실행 방법론, 바이어 Cold Email 피칭 템플릿, 결제/검역 안전 장치, 품목별 TOP 10 전략, 12개월 타임라인 로드맵</w:t>
      </w:r>
      <w:r>
        <w:t>을 통합 수립하였습니다.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1. 🎯 어느 시장을 먼저 개척할 것인가? (시장 진입 우선순위 Tiering)</w:t>
      </w:r>
    </w:p>
    <w:p>
      <w:pPr>
        <w:spacing w:before="60" w:after="60" w:line="300" w:lineRule="auto"/>
      </w:pPr>
      <w:r>
        <w:t xml:space="preserve">1인 종합상사는 모든 국가에 동시 진입할 수 없습니다. </w:t>
      </w:r>
      <w:r>
        <w:rPr>
          <w:b/>
        </w:rPr>
        <w:t>"리스크 0% ➔ 매출 정기화 ➔ 고마진 확장"</w:t>
      </w:r>
      <w:r>
        <w:t>의 3단계 우선순위에 따라 시장을 개척해야 합니다.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_01_target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</w:rPr>
        <w:t>[시각화 차트: solo_01_target_matrix.png]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🟢 Tier 1: 즉시 개척 시장 (Phase 1: 1~3개월차) ― "리스크 0% &amp; 검역 수월성 최상"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개척 타겟국</w:t>
      </w:r>
      <w:r>
        <w:t xml:space="preserve">: </w:t>
      </w:r>
      <w:r>
        <w:rPr>
          <w:b/>
          <w:color w:val="1B365D"/>
        </w:rPr>
        <w:t>🇭🇰 홍콩, 🇸🇬 싱가포르</w:t>
      </w:r>
      <w:r/>
    </w:p>
    <w:p>
      <w:pPr>
        <w:pStyle w:val="ListBullet"/>
        <w:spacing w:before="40" w:after="40"/>
      </w:pPr>
      <w:r/>
      <w:r>
        <w:rPr>
          <w:b/>
          <w:color w:val="1B365D"/>
        </w:rPr>
        <w:t>왜 이 시장인가? (Why)</w:t>
      </w:r>
      <w:r>
        <w:t>: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검역/통관 수월성 1위</w:t>
      </w:r>
      <w:r>
        <w:t>: 한국 농수산물 위생증명서 발급만으로 24시간 이내 자동 통관 (1인 상사가 가장 두려워하는 검역 보류 화물 폐기 리스크 0%).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관세 0% (무관세)</w:t>
      </w:r>
      <w:r>
        <w:t>: FTA 및 관세 0% 지역으로 세금 비용 부담 없음.</w:t>
      </w:r>
    </w:p>
    <w:p>
      <w:pPr>
        <w:spacing w:before="60" w:after="60" w:line="300" w:lineRule="auto"/>
      </w:pPr>
      <w:r>
        <w:t xml:space="preserve">3. </w:t>
      </w:r>
      <w:r>
        <w:rPr>
          <w:b/>
        </w:rPr>
        <w:t>고단가 수용력</w:t>
      </w:r>
      <w:r>
        <w:t>: kg당 평균 $45 이상을 수용하는 고급 일식당, 5성급 호텔 수산물 벤더 밀집.</w:t>
      </w:r>
    </w:p>
    <w:p>
      <w:pPr>
        <w:spacing w:before="60" w:after="60" w:line="300" w:lineRule="auto"/>
      </w:pPr>
      <w:r>
        <w:t xml:space="preserve">4. </w:t>
      </w:r>
      <w:r>
        <w:rPr>
          <w:b/>
        </w:rPr>
        <w:t>항공 당일 통관 가능</w:t>
      </w:r>
      <w:r>
        <w:t>: 인천공항 직항 노선으로 신선 활전복 및 소량 샘플(100~300kg) 당일 공급 가능.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품목</w:t>
      </w:r>
      <w:r>
        <w:t>: 1차 냉동전복 (안전성 테스트) ➔ 2차 신선 활전복 (고마진 틈새 공략).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🟡 Tier 2: 매출 정기화 &amp; 소량 해상 확장 시장 (Phase 2: 4~6개월차) ― "고성장 블루오션"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개척 타겟국</w:t>
      </w:r>
      <w:r>
        <w:t xml:space="preserve">: </w:t>
      </w:r>
      <w:r>
        <w:rPr>
          <w:b/>
          <w:color w:val="1B365D"/>
        </w:rPr>
        <w:t>🇻🇳 베트남, 🇦🇪 아랍에미리트(두바이)</w:t>
      </w:r>
      <w:r/>
    </w:p>
    <w:p>
      <w:pPr>
        <w:pStyle w:val="ListBullet"/>
        <w:spacing w:before="40" w:after="40"/>
      </w:pPr>
      <w:r/>
      <w:r>
        <w:rPr>
          <w:b/>
          <w:color w:val="1B365D"/>
        </w:rPr>
        <w:t>왜 이 시장인가? (Why)</w:t>
      </w:r>
      <w:r>
        <w:t>: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최근 3개년 K-수산물 성장률 최상위</w:t>
      </w:r>
      <w:r>
        <w:t>: 베트남은 VK-FTA 적용으로 관세 0%, K-Food 인기로 수산물 수입 급증.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두바이 5성급 호텔/외식 시장</w:t>
      </w:r>
      <w:r>
        <w:t>: 두바이는 할랄/위생증 발급 후 프리미엄 호텔 수산물 공급망 진입 시 높은 마진 확보 가능.</w:t>
      </w:r>
    </w:p>
    <w:p>
      <w:pPr>
        <w:spacing w:before="60" w:after="60" w:line="300" w:lineRule="auto"/>
      </w:pPr>
      <w:r>
        <w:t xml:space="preserve">3. </w:t>
      </w:r>
      <w:r>
        <w:rPr>
          <w:b/>
        </w:rPr>
        <w:t>해상 LCL 혼적 수송 적합</w:t>
      </w:r>
      <w:r>
        <w:t>: 부산/목포항 냉동전복 해상 LCL 소량(1~2톤) 수송으로 물류비 절감.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품목</w:t>
      </w:r>
      <w:r>
        <w:t>: 냉동 전복 (IQF 급속냉동 소매/업소용 팩) &amp; 전복 통조림.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🔴 Tier 3: 고마진 니치 &amp; 대형 파트너십 시장 (Phase 3: 7~12개월차) ― "독점 벤더 확보"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개척 타겟국</w:t>
      </w:r>
      <w:r>
        <w:t xml:space="preserve">: </w:t>
      </w:r>
      <w:r>
        <w:rPr>
          <w:b/>
          <w:color w:val="1B365D"/>
        </w:rPr>
        <w:t>🇺🇸 미국 (H-Mart / 아시안 1차 도매상 연계), 🇹🇼 대만 / 🇨🇳 중국 (명절 선물)</w:t>
      </w:r>
      <w:r/>
    </w:p>
    <w:p>
      <w:pPr>
        <w:pStyle w:val="ListBullet"/>
        <w:spacing w:before="40" w:after="40"/>
      </w:pPr>
      <w:r/>
      <w:r>
        <w:rPr>
          <w:b/>
          <w:color w:val="1B365D"/>
        </w:rPr>
        <w:t>왜 이 시장인가? (Why)</w:t>
      </w:r>
      <w:r>
        <w:t>: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미국</w:t>
      </w:r>
      <w:r>
        <w:t>: FDA 시설등록을 이미 필한 현지 1차 수산물 도매상과 B2B 파트너십을 맺어 대형 아시안 마트(H-Mart, 99 Ranch)로 납품.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대만/중화권</w:t>
      </w:r>
      <w:r>
        <w:t>: 음력 설(Chunjie) 및 추석 선물용 고급 전복 통조림 &amp; 건전복 최고가(kg당 $80~$150) 시장.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품목</w:t>
      </w:r>
      <w:r>
        <w:t>: 전복 통조림 (OEM PB 브랜드 라벨) &amp; 건전복/염장전복.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2. 🛠️ 어떻게 개척할 것인가? (1인 상사 맞춤 5단계 실행 방법론)</w:t>
      </w:r>
    </w:p>
    <w:p>
      <w:pPr>
        <w:spacing w:before="60" w:after="60" w:line="300" w:lineRule="auto"/>
      </w:pPr>
      <w:r>
        <w:t>```</w:t>
      </w:r>
    </w:p>
    <w:p>
      <w:pPr>
        <w:spacing w:before="60" w:after="60" w:line="300" w:lineRule="auto"/>
      </w:pPr>
      <w:r>
        <w:t>[STEP 1: 산지 공급망] ──&gt; [STEP 2: 바이어 피칭] ──&gt; [STEP 3: 샘플 출하] ──&gt; [STEP 4: 무역보험/결제] ──&gt; [STEP 5: 정기화]</w:t>
      </w:r>
    </w:p>
    <w:p>
      <w:pPr>
        <w:spacing w:before="60" w:after="60" w:line="300" w:lineRule="auto"/>
      </w:pPr>
      <w:r>
        <w:t>완도 산지 팩토리계약       Cold Email/LinkedIn     항공 100kg 샘플         T/T 30/70 &amp; K-SURE       월 2회 정기 수송</w:t>
      </w:r>
    </w:p>
    <w:p>
      <w:pPr>
        <w:spacing w:before="60" w:after="60" w:line="300" w:lineRule="auto"/>
      </w:pPr>
      <w:r>
        <w:t>MOQ 300~500kg 조건      HORECA 벤더 타겟팅      검역/통관 이상무 검증     미수금 리스크 0% 차단      PB 통조림 라인업</w:t>
      </w:r>
    </w:p>
    <w:p>
      <w:pPr>
        <w:spacing w:before="60" w:after="60" w:line="300" w:lineRule="auto"/>
      </w:pPr>
      <w:r>
        <w:t>```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1단계: 산지 공급망(Factory Partner) 확보 &amp; 계약 특약 세팅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실행 방안</w:t>
      </w:r>
      <w:r>
        <w:t xml:space="preserve">: 완도/남해 수협 및 HACCP 전복 가공공장과 </w:t>
      </w:r>
      <w:r>
        <w:rPr>
          <w:b/>
          <w:color w:val="1B365D"/>
        </w:rPr>
        <w:t>소량(MOQ 300~500kg) 출하 계약</w:t>
      </w:r>
      <w:r>
        <w:t xml:space="preserve"> 체결.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계약 서면 특약 필수 2가지</w:t>
      </w:r>
      <w:r>
        <w:t>: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"활전복 운송 중 사폐율 3% 초과 시 공급사 100% 현물/금액 보상 특약"</w:t>
      </w:r>
      <w:r/>
    </w:p>
    <w:p>
      <w:pPr>
        <w:spacing w:before="60" w:after="60" w:line="300" w:lineRule="auto"/>
      </w:pPr>
      <w:r>
        <w:t xml:space="preserve">2. </w:t>
      </w:r>
      <w:r>
        <w:rPr>
          <w:b/>
        </w:rPr>
        <w:t>"냉동전복 IQF 24개월 유통기한 품질 보증서 교부"</w:t>
      </w:r>
      <w:r/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2단계: 타겟 바이어 DB 수집 &amp; 초구체적 Cold Email/LinkedIn 피칭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실행 방안</w:t>
      </w:r>
      <w:r>
        <w:t>: 홍콩/싱가포르/베트남 현지 수산물 수입 도매상, HORECA 벤더 50곳 DB 수집.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✉️ [1인 상사 전용 고효율 Cold Email 피칭 템플릿]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**Subject**: Premium Fresh/Frozen Korean Abalone Supply – Direct from Wando Clean Waters (MOQ 300kg Available)</w:t>
      </w:r>
    </w:p>
    <w:p>
      <w:pPr>
        <w:spacing w:before="60" w:after="60" w:line="300" w:lineRule="auto"/>
      </w:pPr>
      <w:r>
        <w:t>&gt;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Dear [Buyer Name/Purchasing Manager],</w:t>
      </w:r>
    </w:p>
    <w:p>
      <w:pPr>
        <w:spacing w:before="60" w:after="60" w:line="300" w:lineRule="auto"/>
      </w:pPr>
      <w:r>
        <w:t>&gt;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I hope this email finds you well.</w:t>
      </w:r>
    </w:p>
    <w:p>
      <w:pPr>
        <w:spacing w:before="60" w:after="60" w:line="300" w:lineRule="auto"/>
      </w:pPr>
      <w:r>
        <w:t>&gt;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My name is [Your Name], Founder of [Your Company Name], a specialized Korean seafood export trading house. We provide premium-quality **Korean Live &amp; Frozen Abalone (Haliotis spp.)** directly harvested from the pristine waters of Wando, South Korea.</w:t>
      </w:r>
    </w:p>
    <w:p>
      <w:pPr>
        <w:spacing w:before="60" w:after="60" w:line="300" w:lineRule="auto"/>
      </w:pPr>
      <w:r>
        <w:t>&gt;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We understand that product freshness, flexible order sizes, and stable logistics are critical for your business. Here is how we can add immediate value to your supply chain:</w:t>
      </w:r>
    </w:p>
    <w:p>
      <w:pPr>
        <w:spacing w:before="60" w:after="60" w:line="300" w:lineRule="auto"/>
      </w:pPr>
      <w:r>
        <w:t>&gt;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1. **Ultra-Fast Air Delivery**: 24-hour direct air-freight to [Hong Kong/Singapore] with guaranteed 97%+ live survival rate.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2. **Flexible Small MOQ**: Initial trial order starting from just **300 kg - 500 kg**.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3. **HACCP &amp; Health Certificate Guaranteed**: 100% compliant with local customs &amp; quarantine standards.</w:t>
      </w:r>
    </w:p>
    <w:p>
      <w:pPr>
        <w:spacing w:before="60" w:after="60" w:line="300" w:lineRule="auto"/>
      </w:pPr>
      <w:r>
        <w:t>&gt;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We would love to send you our current product specification sheet and a competitive CIF price quotation for your review. Could we arrange a short 10-minute call or WhatsApp chat this week?</w:t>
      </w:r>
    </w:p>
    <w:p>
      <w:pPr>
        <w:spacing w:before="60" w:after="60" w:line="300" w:lineRule="auto"/>
      </w:pPr>
      <w:r>
        <w:t>&gt;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Best regards,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**[Your Name]**, Managing Director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**[Your Company Name]**</w:t>
      </w:r>
    </w:p>
    <w:p/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3단계: 소량 샘플 출하 &amp; 검역/통관 패스트트랙 검증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실행 방안</w:t>
      </w:r>
      <w:r>
        <w:t xml:space="preserve">: 반응을 보인 바이어에게 항공 특송/패스트트랙으로 </w:t>
      </w:r>
      <w:r>
        <w:rPr>
          <w:b/>
          <w:color w:val="1B365D"/>
        </w:rPr>
        <w:t>100kg 샘플 출하</w:t>
      </w:r>
      <w:r>
        <w:t>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검증 항목</w:t>
      </w:r>
      <w:r>
        <w:t>: 현지 통관 소요 시간, 수소/산소 포장 개봉 시 활전복 생존 상태, 현지 위생증명서 통관 서류 최종 확인.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4단계: 대금 회수 안전 장치 세팅 (K-SURE 무역보험)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실행 방안</w:t>
      </w:r>
      <w:r>
        <w:t xml:space="preserve">: 1인 상사의 영원한 규칙 ➔ </w:t>
      </w:r>
      <w:r>
        <w:rPr>
          <w:b/>
          <w:color w:val="1B365D"/>
        </w:rPr>
        <w:t>무보증 외상(O/A) 거래 절대 금지</w:t>
      </w:r>
      <w:r>
        <w:t>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안전 결제 조건</w:t>
      </w:r>
      <w:r>
        <w:t>: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T/T 선수금 30% 이상 + 출하 전 잔금 70%</w:t>
      </w:r>
      <w:r>
        <w:t xml:space="preserve"> (T/T 30/70)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취소불능 일소출급 신용장 (Irrevocable L/C at sight)</w:t>
      </w:r>
      <w:r/>
    </w:p>
    <w:p>
      <w:pPr>
        <w:spacing w:before="60" w:after="60" w:line="300" w:lineRule="auto"/>
      </w:pPr>
      <w:r>
        <w:t xml:space="preserve">3. </w:t>
      </w:r>
      <w:r>
        <w:rPr>
          <w:b/>
        </w:rPr>
        <w:t>한국무역보험공사(K-SURE) 단기수출보험 가입</w:t>
      </w:r>
      <w:r>
        <w:t>: 바이어 파산 및 미결제 발생 시 95% 이상 보상받는 장치 마련.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5단계: 정기 출하 파이프라인 구축 및 브랜드 확장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실행 방안</w:t>
      </w:r>
      <w:r>
        <w:t>: 월 2회 정기 수송(회당 500kg~1톤, 월 1~2톤) 체계 구축.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확장</w:t>
      </w:r>
      <w:r>
        <w:t>: 음력 설 및 추석 명절 시즌 전복 통조림 OEM PB 브랜드 기프트 세트 라인업 추가.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3. 🗓️ 1인 종합상사 12개월 단계별 실행 타임라인 로드맵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_07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</w:rPr>
        <w:t>[시각화 차트: solo_07_roadmap.png]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[12개월 실행 로드맵 매트릭스]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분기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개척 단계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실행 과제 (Action Items)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핵심 성과 지표 (KPI)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 매출/이익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:---: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:---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:---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:---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:---: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**Q1&lt;br&gt;(1~3월)**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**기반 구축 &amp;&lt;br&gt;Tier 1 통관 검증**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완도 산지 수협/가공 공장 팩토리 계약&lt;br&gt;- 홍콩/싱가포르 HORECA 바이어 30곳 피칭&lt;br&gt;- 홍콩/싱가포르 100kg 샘플 항공 출하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공급사 계약 1건&lt;br&gt;- 타겟 바이어 2곳 확보&lt;br&gt;- 샘플 통관 100% 성공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**매출: $15,000**&lt;br&gt;순이익: $2,250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**Q2&lt;br&gt;(4~6월)**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**Tier 1 정기화 &amp;&lt;br&gt;Tier 2 해상 확장**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홍콩/싱가포르 월 2회 정기 출하 (MOQ 500kg)&lt;br&gt;- 베트남/두바이 해상 LCL 냉동전복 피칭&lt;br&gt;- 한국무역보험공사(K-SURE) 수출보험 가입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월 1톤 정기 수송&lt;br&gt;- 베트남 바이어 1곳 신규 확보&lt;br&gt;- 회당 마진율 15% 이상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**매출: $35,000**&lt;br&gt;순이익: $5,250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**Q3&lt;br&gt;(7~9월)**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**Tier 2/3 다각화 &amp;&lt;br&gt;추석 선물 기획**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베트남/두바이 해상 냉동전복 정기 수송&lt;br&gt;- 대만/홍콩 추석 선물용 통조림 OEM 기획&lt;br&gt;- 미국 FDA 등록 1차 도매상 파트너십 체결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월 매출 $60,000 달성&lt;br&gt;- 추석 통조림 사전예약 1,000캔&lt;br&gt;- 대금 미수금 0건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**매출: $60,000**&lt;br&gt;순이익: $9,000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**Q4&lt;br&gt;(10~12월)**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**연말/음력설 피크 &amp;&lt;br&gt;매출 극대화**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중화권/동남아 음력설 기프트 세트 집중 출하&lt;br&gt;- 건전복/고가 활전복 항공 특송 라인업 운영&lt;br&gt;- 연간 손익 정산 및 내년 장기 계약 갱신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- 연간 총 매출 $300,000 달성&lt;br&gt;- 연간 순이익 $45,000 (마진 15%)&lt;br&gt;- 고정 바이어 5곳 확보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**매출: $100,000**&lt;br&gt;순이익: $15,000</w:t>
            </w:r>
          </w:p>
        </w:tc>
      </w:tr>
    </w:tbl>
    <w:p/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4. 🔥 4대 전복 품목별 개척국가 TOP 10 &amp; 영업 전략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_06_product_to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</w:rPr>
        <w:t>[시각화 차트: solo_06_product_top1.png]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4.1 🦐 품목 1: 신선 / 활전복 (Live, Fresh or Chilled) - 평균 $38.50~$45.00/kg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TOP 10 개척국</w:t>
      </w:r>
      <w:r>
        <w:t>: 일본, 베트남, 미국, 아시아 기타, 중국, 싱가포르, 태국, 필리핀, 홍콩, 캐나다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핵심 영업 전략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일본</w:t>
      </w:r>
      <w:r>
        <w:t>: 전체 수출 1위($2.11억). 신선도 보장이 생명이므로 관부페리/항공 당일 통관 강조. "사폐율 3% 초과 시 100% 보상 특약" 제안.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베트남</w:t>
      </w:r>
      <w:r>
        <w:t>: K-푸드 신흥 강자. VK-FTA 관세 0% 적용. 위생증명서 발급으로 소량(300kg) 항공 오더 수용.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싱가포르</w:t>
      </w:r>
      <w:r>
        <w:t>: 마리나베이 5성급 호텔 벤더 타겟. 관세 0% 자동통관 활용 T/T 100% 또는 L/C at sight 거래.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4.2 ❄️ 품목 2: 냉동 전복 (Frozen) - 평균 $25.00~$32.00/kg (🌟 1인 상사 첫 수출 1순위 추천)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TOP 10 개척국</w:t>
      </w:r>
      <w:r>
        <w:t>: 미국, 베트남, 캐나다, 일본, 중국, 홍콩, 호주, 영국, 싱가포르, 뉴질랜드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핵심 영업 전략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미국</w:t>
      </w:r>
      <w:r>
        <w:t>: 유통기한 24개월로 리스크 0%. IQF(개별 급속 냉동) 소매팩(500g) 및 업소용(1kg) 해상 LCL 혼적 오퍼.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베트남</w:t>
      </w:r>
      <w:r>
        <w:t>: 합리적 단가($25/kg)의 한국산 냉동전복. 해상 LCL 소량 혼적 출하 제안.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영국/유럽</w:t>
      </w:r>
      <w:r>
        <w:t>: EU/영국 수입 허가 HACCP 시설 제조 인증 강조 및 K-Seafood 소매팩 파이프라인.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4.3 🥫 품목 3: 전복 가공품 및 통조림 (Prepared or Preserved) - 평균 $40.00~$65.00/kg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TOP 10 개척국</w:t>
      </w:r>
      <w:r>
        <w:t>: 홍콩, 싱가포르, 대만, 미국, 호주, 베트남, 캐나다, 일본, 아랍에미리트, 영국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핵심 영업 전략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홍콩/싱가포르/대만</w:t>
      </w:r>
      <w:r>
        <w:t>: 음력 설 및 추석 선물 피크 타겟. "Red &amp; Gold 고급 기프트 박스 1인 상사 OEM PB 라벨 부착 지원."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4.4 🥓 품목 4: 건전복 및 염장 전복 (Dried, Salted or Smoked) - 평균 $80.00~$150.00/kg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TOP 10 개척국</w:t>
      </w:r>
      <w:r>
        <w:t>: 중국, 미국, 호주, 마카오, 뉴질랜드, 캐나다, 필리핀, 괌, 영국, 베트남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핵심 영업 전략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중국/홍콩</w:t>
      </w:r>
      <w:r>
        <w:t>: 최고가 초고마진 니치 마켓($71만). 불도장 전문 고급 중식당 타겟 소량 항공 EMS 특송 및 T/T 100% 현금 거래 제안.</w:t>
      </w:r>
    </w:p>
    <w:p>
      <w:pPr>
        <w:spacing w:before="80" w:after="80"/>
      </w:pPr>
    </w:p>
    <w:p>
      <w:pPr>
        <w:spacing w:before="60" w:after="60" w:line="300" w:lineRule="auto"/>
      </w:pPr>
      <w:r>
        <w:t>*본 보고서는 1인 종합상사의 전복 신규 수출 시장 개척을 위한 실전 마스터 가이드입니다.*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