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맑은 고딕" w:hAnsi="맑은 고딕"/>
          <w:b/>
          <w:color w:val="1A5276"/>
          <w:sz w:val="36"/>
        </w:rPr>
        <w:t>🚀 [마스터 전략서] 해유 김 수출 종합 EDA 데이터 분석 및 1인 무역회사 글로벌 시장 개척 마스터 보고서</w:t>
      </w:r>
    </w:p>
    <w:p>
      <w:pPr>
        <w:spacing w:after="360"/>
        <w:jc w:val="center"/>
      </w:pPr>
      <w:r>
        <w:rPr>
          <w:rFonts w:ascii="맑은 고딕" w:hAnsi="맑은 고딕"/>
          <w:color w:val="78909C"/>
          <w:sz w:val="21"/>
        </w:rPr>
        <w:t>대한민국 김 수출 데이터(2021~2025년, 1,069건) 기반 품목별(마른김 vs 조미김) 개별 시장 개척 전략, 글로벌 40개국 4분면 포트폴리오, 단가 마진 구조, 잠재 파트너 리스트 &amp; 4단계 개척 프로토콜 전체 완벽 수록</w:t>
      </w:r>
    </w:p>
    <w:p>
      <w:pPr>
        <w:spacing w:after="240"/>
      </w:pPr>
      <w:r>
        <w:rPr>
          <w:b/>
        </w:rPr>
        <w:t xml:space="preserve">• 보고서 목적: </w:t>
      </w:r>
      <w:r>
        <w:t>대한민국 김 수출 데이터(2021~2025년, 1,069건)를 바탕으로 Exploratory Data Analysis(EDA)를 다각도로 수행하여, 1인 무역회사 사장님이 즉시 현장에서 실행할 수 있는 품목별(마른김 vs 조미김) 시장 개척 전략, 글로벌 40개국 4분면 포트폴리오, 단가 마진 구조, 잠재 파트너 리스트 및 4단계 개척 프로토콜을 제시합니다.</w:t>
        <w:br/>
      </w:r>
      <w:r>
        <w:rPr>
          <w:b/>
        </w:rPr>
        <w:t xml:space="preserve">• 작성일: </w:t>
      </w:r>
      <w:r>
        <w:t xml:space="preserve">2026년 7월 24일  |  </w:t>
      </w:r>
      <w:r>
        <w:rPr>
          <w:b/>
        </w:rPr>
        <w:t xml:space="preserve">분석 주체: </w:t>
      </w:r>
      <w:r>
        <w:t>1인 무역회사 실전 전략팀 (py-eda 엔진 기반)</w:t>
      </w:r>
    </w:p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1. Executive Summary (1인 무역회사 핵심 승리 공식)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🎯 핵심 3대 시사점</w:t>
      </w:r>
    </w:p>
    <w:p>
      <w:pPr>
        <w:spacing w:after="120" w:line="276" w:lineRule="auto"/>
      </w:pPr>
      <w:r>
        <w:rPr>
          <w:rFonts w:ascii="맑은 고딕" w:hAnsi="맑은 고딕"/>
          <w:b/>
          <w:i w:val="0"/>
          <w:color w:val="2C3E50"/>
          <w:sz w:val="20"/>
        </w:rPr>
        <w:t>1. 조미김 (HS 200899) 100% 사격 집중: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 xml:space="preserve">   - 2025년 조미김 평균 수출 단가는 $30.41/kg으로 마른김($21.56/kg) 대비 +41.1% 고마진을 형성하고 있습니다. 전체 수출액의 69.3%가 $20~$30/kg 구간, 9.3%가 $30~$50/kg 구간에 위치하여, 소량 LCL 수송 및 높은 마진율 확보가 필수적인 1인 무역 회사에 가장 적합합니다.</w:t>
      </w:r>
    </w:p>
    <w:p>
      <w:pPr>
        <w:spacing w:after="120" w:line="276" w:lineRule="auto"/>
      </w:pPr>
      <w:r>
        <w:rPr>
          <w:rFonts w:ascii="맑은 고딕" w:hAnsi="맑은 고딕"/>
          <w:b/>
          <w:i w:val="0"/>
          <w:color w:val="2C3E50"/>
          <w:sz w:val="20"/>
        </w:rPr>
        <w:t>2. 글로벌 4분면 매트릭스 상 Star Market 4개국 집중 공략: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 xml:space="preserve">   - UAE (아랍에미리트): 5년 성장률 +187.5%, 평균 단가 $25.06/kg (할랄 인증 프리미엄 K-스낵)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 xml:space="preserve">   - 폴란드 (Poland): 5년 성장률 +121.2%, 평균 단가 $24.01/kg (동유럽 리테일 전진기지)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 xml:space="preserve">   - 콜롬비아 (Colombia): 5년 성장률 +156.7%, 평균 단가 $27.47/kg (중남미 신흥 고마진)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 xml:space="preserve">   - 튀르키예 (Türkiye): 5년 성장률 +254.5%, 평균 단가 $28.01/kg (블루오션 틈새 시장)</w:t>
      </w:r>
    </w:p>
    <w:p>
      <w:pPr>
        <w:spacing w:after="120" w:line="276" w:lineRule="auto"/>
      </w:pPr>
      <w:r>
        <w:rPr>
          <w:rFonts w:ascii="맑은 고딕" w:hAnsi="맑은 고딕"/>
          <w:b/>
          <w:i w:val="0"/>
          <w:color w:val="2C3E50"/>
          <w:sz w:val="20"/>
        </w:rPr>
        <w:t>3. 단가 변동성 (CV % 리스크) 기반 맞춤형 계약 전략: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 xml:space="preserve">   - 고변동성 국가 (CV &gt; 40%, UAE/튀르키예/미국): 환율 및 원초 수급 리스크 방어를 위한 FOB 고정단가 장기계약 필수.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 xml:space="preserve">   - 저변동성 국가 (CV &lt; 25%, 폴란드/카자흐스탄/베트남): 단가 예측 가능성이 높아 분기별 LCL 연속 출하 및 재고 순환에 우수.</w:t>
      </w:r>
    </w:p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2. 대한민국 김 수출 기초 EDA 데이터 분석 (2021~2025)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2.1 수치형 변수 요약 통계량 (1,069 레코드)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>수출 금액(primary_value_usd), 물량(qty_tons), kg당 단가(unit_price_usd_kg)의 종합 통계입니다: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변수명</w:t>
            </w:r>
          </w:p>
        </w:tc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평균 (Mean)</w:t>
            </w:r>
          </w:p>
        </w:tc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표준편차 (Std)</w:t>
            </w:r>
          </w:p>
        </w:tc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최소값 (Min)</w:t>
            </w:r>
          </w:p>
        </w:tc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25% (Q1)</w:t>
            </w:r>
          </w:p>
        </w:tc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중앙값 (Q2)</w:t>
            </w:r>
          </w:p>
        </w:tc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75% (Q3)</w:t>
            </w:r>
          </w:p>
        </w:tc>
        <w:tc>
          <w:tcPr>
            <w:tcW w:type="dxa" w:w="1170"/>
            <w:shd w:fill="1A5274"/>
          </w:tcPr>
          <w:p>
            <w:r>
              <w:rPr>
                <w:b/>
                <w:color w:val="FFFFFF"/>
              </w:rPr>
              <w:t>최대값 (Max)</w:t>
            </w:r>
          </w:p>
        </w:tc>
      </w:tr>
      <w:tr>
        <w:tc>
          <w:tcPr>
            <w:tcW w:type="dxa" w:w="1170"/>
            <w:shd w:fill="F4F6F7"/>
          </w:tcPr>
          <w:p>
            <w:r>
              <w:t>수출 금액 ($)</w:t>
            </w:r>
          </w:p>
        </w:tc>
        <w:tc>
          <w:tcPr>
            <w:tcW w:type="dxa" w:w="1170"/>
            <w:shd w:fill="F4F6F7"/>
          </w:tcPr>
          <w:p>
            <w:r>
              <w:t>$4,510,757</w:t>
            </w:r>
          </w:p>
        </w:tc>
        <w:tc>
          <w:tcPr>
            <w:tcW w:type="dxa" w:w="1170"/>
            <w:shd w:fill="F4F6F7"/>
          </w:tcPr>
          <w:p>
            <w:r>
              <w:t>$17,046,310</w:t>
            </w:r>
          </w:p>
        </w:tc>
        <w:tc>
          <w:tcPr>
            <w:tcW w:type="dxa" w:w="1170"/>
            <w:shd w:fill="F4F6F7"/>
          </w:tcPr>
          <w:p>
            <w:r>
              <w:t>$1.00</w:t>
            </w:r>
          </w:p>
        </w:tc>
        <w:tc>
          <w:tcPr>
            <w:tcW w:type="dxa" w:w="1170"/>
            <w:shd w:fill="F4F6F7"/>
          </w:tcPr>
          <w:p>
            <w:r>
              <w:t>$47,698</w:t>
            </w:r>
          </w:p>
        </w:tc>
        <w:tc>
          <w:tcPr>
            <w:tcW w:type="dxa" w:w="1170"/>
            <w:shd w:fill="F4F6F7"/>
          </w:tcPr>
          <w:p>
            <w:r>
              <w:t>$355,571</w:t>
            </w:r>
          </w:p>
        </w:tc>
        <w:tc>
          <w:tcPr>
            <w:tcW w:type="dxa" w:w="1170"/>
            <w:shd w:fill="F4F6F7"/>
          </w:tcPr>
          <w:p>
            <w:r>
              <w:t>$2,298,908</w:t>
            </w:r>
          </w:p>
        </w:tc>
        <w:tc>
          <w:tcPr>
            <w:tcW w:type="dxa" w:w="1170"/>
            <w:shd w:fill="F4F6F7"/>
          </w:tcPr>
          <w:p>
            <w:r>
              <w:t>$274,625,972</w:t>
            </w:r>
          </w:p>
        </w:tc>
      </w:tr>
      <w:tr>
        <w:tc>
          <w:tcPr>
            <w:tcW w:type="dxa" w:w="1170"/>
          </w:tcPr>
          <w:p>
            <w:r>
              <w:t>수출 물량 (t)</w:t>
            </w:r>
          </w:p>
        </w:tc>
        <w:tc>
          <w:tcPr>
            <w:tcW w:type="dxa" w:w="1170"/>
          </w:tcPr>
          <w:p>
            <w:r>
              <w:t>240.90 t</w:t>
            </w:r>
          </w:p>
        </w:tc>
        <w:tc>
          <w:tcPr>
            <w:tcW w:type="dxa" w:w="1170"/>
          </w:tcPr>
          <w:p>
            <w:r>
              <w:t>733.91 t</w:t>
            </w:r>
          </w:p>
        </w:tc>
        <w:tc>
          <w:tcPr>
            <w:tcW w:type="dxa" w:w="1170"/>
          </w:tcPr>
          <w:p>
            <w:r>
              <w:t>0.001 t</w:t>
            </w:r>
          </w:p>
        </w:tc>
        <w:tc>
          <w:tcPr>
            <w:tcW w:type="dxa" w:w="1170"/>
          </w:tcPr>
          <w:p>
            <w:r>
              <w:t>2.10 t</w:t>
            </w:r>
          </w:p>
        </w:tc>
        <w:tc>
          <w:tcPr>
            <w:tcW w:type="dxa" w:w="1170"/>
          </w:tcPr>
          <w:p>
            <w:r>
              <w:t>18.20 t</w:t>
            </w:r>
          </w:p>
        </w:tc>
        <w:tc>
          <w:tcPr>
            <w:tcW w:type="dxa" w:w="1170"/>
          </w:tcPr>
          <w:p>
            <w:r>
              <w:t>131.70 t</w:t>
            </w:r>
          </w:p>
        </w:tc>
        <w:tc>
          <w:tcPr>
            <w:tcW w:type="dxa" w:w="1170"/>
          </w:tcPr>
          <w:p>
            <w:r>
              <w:t>7,654.50 t</w:t>
            </w:r>
          </w:p>
        </w:tc>
      </w:tr>
      <w:tr>
        <w:tc>
          <w:tcPr>
            <w:tcW w:type="dxa" w:w="1170"/>
            <w:shd w:fill="F4F6F7"/>
          </w:tcPr>
          <w:p>
            <w:r>
              <w:t>unit_price_usd_kg ($/kg)</w:t>
            </w:r>
          </w:p>
        </w:tc>
        <w:tc>
          <w:tcPr>
            <w:tcW w:type="dxa" w:w="1170"/>
            <w:shd w:fill="F4F6F7"/>
          </w:tcPr>
          <w:p>
            <w:r>
              <w:t>$22.95</w:t>
            </w:r>
          </w:p>
        </w:tc>
        <w:tc>
          <w:tcPr>
            <w:tcW w:type="dxa" w:w="1170"/>
            <w:shd w:fill="F4F6F7"/>
          </w:tcPr>
          <w:p>
            <w:r>
              <w:t>$17.56</w:t>
            </w:r>
          </w:p>
        </w:tc>
        <w:tc>
          <w:tcPr>
            <w:tcW w:type="dxa" w:w="1170"/>
            <w:shd w:fill="F4F6F7"/>
          </w:tcPr>
          <w:p>
            <w:r>
              <w:t>$0.03</w:t>
            </w:r>
          </w:p>
        </w:tc>
        <w:tc>
          <w:tcPr>
            <w:tcW w:type="dxa" w:w="1170"/>
            <w:shd w:fill="F4F6F7"/>
          </w:tcPr>
          <w:p>
            <w:r>
              <w:t>$13.57</w:t>
            </w:r>
          </w:p>
        </w:tc>
        <w:tc>
          <w:tcPr>
            <w:tcW w:type="dxa" w:w="1170"/>
            <w:shd w:fill="F4F6F7"/>
          </w:tcPr>
          <w:p>
            <w:r>
              <w:t>$21.57</w:t>
            </w:r>
          </w:p>
        </w:tc>
        <w:tc>
          <w:tcPr>
            <w:tcW w:type="dxa" w:w="1170"/>
            <w:shd w:fill="F4F6F7"/>
          </w:tcPr>
          <w:p>
            <w:r>
              <w:t>$29.74</w:t>
            </w:r>
          </w:p>
        </w:tc>
        <w:tc>
          <w:tcPr>
            <w:tcW w:type="dxa" w:w="1170"/>
            <w:shd w:fill="F4F6F7"/>
          </w:tcPr>
          <w:p>
            <w:r>
              <w:t>$242.75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2.2 품목별 (마른김 vs 조미김) 기본 비교</w:t>
      </w:r>
    </w:p>
    <w:p>
      <w:r>
        <w:t>그림 1: 품목별 레코드 수 및 수출액 분포</w:t>
      </w:r>
    </w:p>
    <w:p>
      <w:r>
        <w:drawing>
          <wp:inline xmlns:a="http://schemas.openxmlformats.org/drawingml/2006/main" xmlns:pic="http://schemas.openxmlformats.org/drawingml/2006/picture">
            <wp:extent cx="5303520" cy="2243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nivariate_item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37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품목 구분 (HS Code)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데이터 레코드 수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누적 총 수출액 ($)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총 수출 물량 (톤)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평균 수출 단가 ($/kg)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수출액 비중 (%)</w:t>
            </w:r>
          </w:p>
        </w:tc>
      </w:tr>
      <w:tr>
        <w:tc>
          <w:tcPr>
            <w:tcW w:type="dxa" w:w="1560"/>
            <w:shd w:fill="F4F6F7"/>
          </w:tcPr>
          <w:p>
            <w:r>
              <w:t>마른김 (HS 121221)</w:t>
            </w:r>
          </w:p>
        </w:tc>
        <w:tc>
          <w:tcPr>
            <w:tcW w:type="dxa" w:w="1560"/>
            <w:shd w:fill="F4F6F7"/>
          </w:tcPr>
          <w:p>
            <w:r>
              <w:t>459건</w:t>
            </w:r>
          </w:p>
        </w:tc>
        <w:tc>
          <w:tcPr>
            <w:tcW w:type="dxa" w:w="1560"/>
            <w:shd w:fill="F4F6F7"/>
          </w:tcPr>
          <w:p>
            <w:r>
              <w:t>$1,921,921,833</w:t>
            </w:r>
          </w:p>
        </w:tc>
        <w:tc>
          <w:tcPr>
            <w:tcW w:type="dxa" w:w="1560"/>
            <w:shd w:fill="F4F6F7"/>
          </w:tcPr>
          <w:p>
            <w:r>
              <w:t>138,706.5 t</w:t>
            </w:r>
          </w:p>
        </w:tc>
        <w:tc>
          <w:tcPr>
            <w:tcW w:type="dxa" w:w="1560"/>
            <w:shd w:fill="F4F6F7"/>
          </w:tcPr>
          <w:p>
            <w:r>
              <w:t>$19.63/kg</w:t>
            </w:r>
          </w:p>
        </w:tc>
        <w:tc>
          <w:tcPr>
            <w:tcW w:type="dxa" w:w="1560"/>
            <w:shd w:fill="F4F6F7"/>
          </w:tcPr>
          <w:p>
            <w:r>
              <w:t>39.86%</w:t>
            </w:r>
          </w:p>
        </w:tc>
      </w:tr>
      <w:tr>
        <w:tc>
          <w:tcPr>
            <w:tcW w:type="dxa" w:w="1560"/>
          </w:tcPr>
          <w:p>
            <w:r>
              <w:t>조미김 (HS 200899)</w:t>
            </w:r>
          </w:p>
        </w:tc>
        <w:tc>
          <w:tcPr>
            <w:tcW w:type="dxa" w:w="1560"/>
          </w:tcPr>
          <w:p>
            <w:r>
              <w:t>600건</w:t>
            </w:r>
          </w:p>
        </w:tc>
        <w:tc>
          <w:tcPr>
            <w:tcW w:type="dxa" w:w="1560"/>
          </w:tcPr>
          <w:p>
            <w:r>
              <w:t>$2,901,957,015</w:t>
            </w:r>
          </w:p>
        </w:tc>
        <w:tc>
          <w:tcPr>
            <w:tcW w:type="dxa" w:w="1560"/>
          </w:tcPr>
          <w:p>
            <w:r>
              <w:t>130,854.8 t</w:t>
            </w:r>
          </w:p>
        </w:tc>
        <w:tc>
          <w:tcPr>
            <w:tcW w:type="dxa" w:w="1560"/>
          </w:tcPr>
          <w:p>
            <w:r>
              <w:t>$25.50/kg</w:t>
            </w:r>
          </w:p>
        </w:tc>
        <w:tc>
          <w:tcPr>
            <w:tcW w:type="dxa" w:w="1560"/>
          </w:tcPr>
          <w:p>
            <w:r>
              <w:t>60.14%</w:t>
            </w:r>
          </w:p>
        </w:tc>
      </w:tr>
      <w:tr>
        <w:tc>
          <w:tcPr>
            <w:tcW w:type="dxa" w:w="1560"/>
            <w:shd w:fill="F4F6F7"/>
          </w:tcPr>
          <w:p>
            <w:r>
              <w:t>합계 / 평균</w:t>
            </w:r>
          </w:p>
        </w:tc>
        <w:tc>
          <w:tcPr>
            <w:tcW w:type="dxa" w:w="1560"/>
            <w:shd w:fill="F4F6F7"/>
          </w:tcPr>
          <w:p>
            <w:r>
              <w:t>1,069건</w:t>
            </w:r>
          </w:p>
        </w:tc>
        <w:tc>
          <w:tcPr>
            <w:tcW w:type="dxa" w:w="1560"/>
            <w:shd w:fill="F4F6F7"/>
          </w:tcPr>
          <w:p>
            <w:r>
              <w:t>$4,823,878,848</w:t>
            </w:r>
          </w:p>
        </w:tc>
        <w:tc>
          <w:tcPr>
            <w:tcW w:type="dxa" w:w="1560"/>
            <w:shd w:fill="F4F6F7"/>
          </w:tcPr>
          <w:p>
            <w:r>
              <w:t>269,561.3 t</w:t>
            </w:r>
          </w:p>
        </w:tc>
        <w:tc>
          <w:tcPr>
            <w:tcW w:type="dxa" w:w="1560"/>
            <w:shd w:fill="F4F6F7"/>
          </w:tcPr>
          <w:p>
            <w:r>
              <w:t>$22.95/kg</w:t>
            </w:r>
          </w:p>
        </w:tc>
        <w:tc>
          <w:tcPr>
            <w:tcW w:type="dxa" w:w="1560"/>
            <w:shd w:fill="F4F6F7"/>
          </w:tcPr>
          <w:p>
            <w:r>
              <w:t>100.00%</w:t>
            </w:r>
          </w:p>
        </w:tc>
      </w:tr>
    </w:tbl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3. 이변량 &amp; 다변량 연관 시각화 차트 종합 분석 (차트 01~11번)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3.1 연도별 총 수출액 및 단가 추이</w:t>
      </w:r>
    </w:p>
    <w:p>
      <w:r>
        <w:t>그림 2: 연도별 총 수출액 및 단가 추이</w:t>
      </w:r>
    </w:p>
    <w:p>
      <w:r>
        <w:drawing>
          <wp:inline xmlns:a="http://schemas.openxmlformats.org/drawingml/2006/main" xmlns:pic="http://schemas.openxmlformats.org/drawingml/2006/picture">
            <wp:extent cx="5303520" cy="29169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nivariate_yearly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>• 2021년: $807.7M (조미김 $554.0M, 마른김 $253.7M)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>• 2023년: $902.0M (조미김 $547.1M, 마른김 $354.9M)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>• 2025년: $1,251.0M (조미김 $687.4M, 마른김 $563.6M) ➔ 5년간 전체 시장 +54.9% 성장의 폭발적 대세상승기.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3.2 글로벌 Top 20 수출 국가 및 시장 점유율</w:t>
      </w:r>
    </w:p>
    <w:p>
      <w:r>
        <w:t>그림 3: 글로벌 Top 20 수출 국가별 수출액</w:t>
      </w:r>
    </w:p>
    <w:p>
      <w:r>
        <w:drawing>
          <wp:inline xmlns:a="http://schemas.openxmlformats.org/drawingml/2006/main" xmlns:pic="http://schemas.openxmlformats.org/drawingml/2006/picture">
            <wp:extent cx="5303520" cy="36160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ivariate_top20_count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6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그림 4: 국가별 x 품목별 수출액 히트맵</w:t>
      </w:r>
    </w:p>
    <w:p>
      <w:r>
        <w:drawing>
          <wp:inline xmlns:a="http://schemas.openxmlformats.org/drawingml/2006/main" xmlns:pic="http://schemas.openxmlformats.org/drawingml/2006/picture">
            <wp:extent cx="5303520" cy="41869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ultivariate_country_item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>• 거대 양대 시장: 미국 ($10.63억, 21.56%) &amp; 일본 ($10.04억, 20.36%) ➔ 두 국가가 전체 수출의 41.92% 차지.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>• 원초 가공 허브국 (저단가/고물량): 태국 ($3.47억, $14.46/kg), 베트남 ($1.94억, $14.28/kg), 인도네시아 ($1.19억, $14.15/kg).</w:t>
      </w:r>
    </w:p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4. 추가 심화 EDA: 단가 5대 마진 구간 &amp; 4분면 시장 포트폴리오 (차트 12~15번)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4.1 품목별 연도별 수출액 &amp; 단가 추이 (2021~2025)</w:t>
      </w:r>
    </w:p>
    <w:p>
      <w:r>
        <w:t>그림 5: 연도별 품목별 총 수출액 추이 (2021~2025)</w:t>
      </w:r>
    </w:p>
    <w:p>
      <w:r>
        <w:drawing>
          <wp:inline xmlns:a="http://schemas.openxmlformats.org/drawingml/2006/main" xmlns:pic="http://schemas.openxmlformats.org/drawingml/2006/picture">
            <wp:extent cx="5303520" cy="29169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vanced_monthly_seasona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4.2 수출 단가 5대 마진 구간 분포 ($/kg)</w:t>
      </w:r>
    </w:p>
    <w:p>
      <w:r>
        <w:t>그림 6: 품목별 수출 단가 5대 마진 구간 비중 (%)</w:t>
      </w:r>
    </w:p>
    <w:p>
      <w:r>
        <w:drawing>
          <wp:inline xmlns:a="http://schemas.openxmlformats.org/drawingml/2006/main" xmlns:pic="http://schemas.openxmlformats.org/drawingml/2006/picture">
            <wp:extent cx="5303520" cy="27780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vanced_price_bracket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80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단가 마진 구간 ($/kg)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마른김(HS 121221) 수출액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마른김 비중 (%)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조미김(HS 200899) 수출액</w:t>
            </w:r>
          </w:p>
        </w:tc>
        <w:tc>
          <w:tcPr>
            <w:tcW w:type="dxa" w:w="1872"/>
            <w:shd w:fill="1A5274"/>
          </w:tcPr>
          <w:p>
            <w:r>
              <w:rPr>
                <w:b/>
                <w:color w:val="FFFFFF"/>
              </w:rPr>
              <w:t>조미김 비중 (%)</w:t>
            </w:r>
          </w:p>
        </w:tc>
      </w:tr>
      <w:tr>
        <w:tc>
          <w:tcPr>
            <w:tcW w:type="dxa" w:w="1872"/>
            <w:shd w:fill="F4F6F7"/>
          </w:tcPr>
          <w:p>
            <w:r>
              <w:t>초저가 (&lt;$10)</w:t>
            </w:r>
          </w:p>
        </w:tc>
        <w:tc>
          <w:tcPr>
            <w:tcW w:type="dxa" w:w="1872"/>
            <w:shd w:fill="F4F6F7"/>
          </w:tcPr>
          <w:p>
            <w:r>
              <w:t>$345.29M</w:t>
            </w:r>
          </w:p>
        </w:tc>
        <w:tc>
          <w:tcPr>
            <w:tcW w:type="dxa" w:w="1872"/>
            <w:shd w:fill="F4F6F7"/>
          </w:tcPr>
          <w:p>
            <w:r>
              <w:t>17.97%</w:t>
            </w:r>
          </w:p>
        </w:tc>
        <w:tc>
          <w:tcPr>
            <w:tcW w:type="dxa" w:w="1872"/>
            <w:shd w:fill="F4F6F7"/>
          </w:tcPr>
          <w:p>
            <w:r>
              <w:t>$21.55M</w:t>
            </w:r>
          </w:p>
        </w:tc>
        <w:tc>
          <w:tcPr>
            <w:tcW w:type="dxa" w:w="1872"/>
            <w:shd w:fill="F4F6F7"/>
          </w:tcPr>
          <w:p>
            <w:r>
              <w:t>0.74%</w:t>
            </w:r>
          </w:p>
        </w:tc>
      </w:tr>
      <w:tr>
        <w:tc>
          <w:tcPr>
            <w:tcW w:type="dxa" w:w="1872"/>
          </w:tcPr>
          <w:p>
            <w:r>
              <w:t>저가 ($10-$20)</w:t>
            </w:r>
          </w:p>
        </w:tc>
        <w:tc>
          <w:tcPr>
            <w:tcW w:type="dxa" w:w="1872"/>
          </w:tcPr>
          <w:p>
            <w:r>
              <w:t>$1,002.16M</w:t>
            </w:r>
          </w:p>
        </w:tc>
        <w:tc>
          <w:tcPr>
            <w:tcW w:type="dxa" w:w="1872"/>
          </w:tcPr>
          <w:p>
            <w:r>
              <w:t>52.14%</w:t>
            </w:r>
          </w:p>
        </w:tc>
        <w:tc>
          <w:tcPr>
            <w:tcW w:type="dxa" w:w="1872"/>
          </w:tcPr>
          <w:p>
            <w:r>
              <w:t>$597.78M</w:t>
            </w:r>
          </w:p>
        </w:tc>
        <w:tc>
          <w:tcPr>
            <w:tcW w:type="dxa" w:w="1872"/>
          </w:tcPr>
          <w:p>
            <w:r>
              <w:t>20.60%</w:t>
            </w:r>
          </w:p>
        </w:tc>
      </w:tr>
      <w:tr>
        <w:tc>
          <w:tcPr>
            <w:tcW w:type="dxa" w:w="1872"/>
            <w:shd w:fill="F4F6F7"/>
          </w:tcPr>
          <w:p>
            <w:r>
              <w:t>중가 ($20-$30)</w:t>
            </w:r>
          </w:p>
        </w:tc>
        <w:tc>
          <w:tcPr>
            <w:tcW w:type="dxa" w:w="1872"/>
            <w:shd w:fill="F4F6F7"/>
          </w:tcPr>
          <w:p>
            <w:r>
              <w:t>$418.80M</w:t>
            </w:r>
          </w:p>
        </w:tc>
        <w:tc>
          <w:tcPr>
            <w:tcW w:type="dxa" w:w="1872"/>
            <w:shd w:fill="F4F6F7"/>
          </w:tcPr>
          <w:p>
            <w:r>
              <w:t>21.79%</w:t>
            </w:r>
          </w:p>
        </w:tc>
        <w:tc>
          <w:tcPr>
            <w:tcW w:type="dxa" w:w="1872"/>
            <w:shd w:fill="F4F6F7"/>
          </w:tcPr>
          <w:p>
            <w:r>
              <w:t>$2,011.40M</w:t>
            </w:r>
          </w:p>
        </w:tc>
        <w:tc>
          <w:tcPr>
            <w:tcW w:type="dxa" w:w="1872"/>
            <w:shd w:fill="F4F6F7"/>
          </w:tcPr>
          <w:p>
            <w:r>
              <w:t>69.31%</w:t>
            </w:r>
          </w:p>
        </w:tc>
      </w:tr>
      <w:tr>
        <w:tc>
          <w:tcPr>
            <w:tcW w:type="dxa" w:w="1872"/>
          </w:tcPr>
          <w:p>
            <w:r>
              <w:t>고가 ($30-$50)</w:t>
            </w:r>
          </w:p>
        </w:tc>
        <w:tc>
          <w:tcPr>
            <w:tcW w:type="dxa" w:w="1872"/>
          </w:tcPr>
          <w:p>
            <w:r>
              <w:t>$154.70M</w:t>
            </w:r>
          </w:p>
        </w:tc>
        <w:tc>
          <w:tcPr>
            <w:tcW w:type="dxa" w:w="1872"/>
          </w:tcPr>
          <w:p>
            <w:r>
              <w:t>8.05%</w:t>
            </w:r>
          </w:p>
        </w:tc>
        <w:tc>
          <w:tcPr>
            <w:tcW w:type="dxa" w:w="1872"/>
          </w:tcPr>
          <w:p>
            <w:r>
              <w:t>$270.31M</w:t>
            </w:r>
          </w:p>
        </w:tc>
        <w:tc>
          <w:tcPr>
            <w:tcW w:type="dxa" w:w="1872"/>
          </w:tcPr>
          <w:p>
            <w:r>
              <w:t>9.31%</w:t>
            </w:r>
          </w:p>
        </w:tc>
      </w:tr>
      <w:tr>
        <w:tc>
          <w:tcPr>
            <w:tcW w:type="dxa" w:w="1872"/>
            <w:shd w:fill="F4F6F7"/>
          </w:tcPr>
          <w:p>
            <w:r>
              <w:t>초고가 프리미엄 (&gt;$50)</w:t>
            </w:r>
          </w:p>
        </w:tc>
        <w:tc>
          <w:tcPr>
            <w:tcW w:type="dxa" w:w="1872"/>
            <w:shd w:fill="F4F6F7"/>
          </w:tcPr>
          <w:p>
            <w:r>
              <w:t>$0.97M</w:t>
            </w:r>
          </w:p>
        </w:tc>
        <w:tc>
          <w:tcPr>
            <w:tcW w:type="dxa" w:w="1872"/>
            <w:shd w:fill="F4F6F7"/>
          </w:tcPr>
          <w:p>
            <w:r>
              <w:t>0.05%</w:t>
            </w:r>
          </w:p>
        </w:tc>
        <w:tc>
          <w:tcPr>
            <w:tcW w:type="dxa" w:w="1872"/>
            <w:shd w:fill="F4F6F7"/>
          </w:tcPr>
          <w:p>
            <w:r>
              <w:t>$0.93M</w:t>
            </w:r>
          </w:p>
        </w:tc>
        <w:tc>
          <w:tcPr>
            <w:tcW w:type="dxa" w:w="1872"/>
            <w:shd w:fill="F4F6F7"/>
          </w:tcPr>
          <w:p>
            <w:r>
              <w:t>0.03%</w:t>
            </w:r>
          </w:p>
        </w:tc>
      </w:tr>
    </w:tbl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4.3 글로벌 40개국 시장 포트폴리오 4분면 매트릭스</w:t>
      </w:r>
    </w:p>
    <w:p>
      <w:r>
        <w:t>그림 7: 글로벌 40개국 시장 포트폴리오 4분면 매트릭스</w:t>
      </w:r>
    </w:p>
    <w:p>
      <w:r>
        <w:drawing>
          <wp:inline xmlns:a="http://schemas.openxmlformats.org/drawingml/2006/main" xmlns:pic="http://schemas.openxmlformats.org/drawingml/2006/picture">
            <wp:extent cx="5303520" cy="33749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vanced_market_portfolio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4.4 수출 대상국 단가 변동성 (CV % 리스크) 분석</w:t>
      </w:r>
    </w:p>
    <w:p>
      <w:r>
        <w:t>그림 8: 주요 수출 대상국 단가 변동성 (CV % 리스크)</w:t>
      </w:r>
    </w:p>
    <w:p>
      <w:r>
        <w:drawing>
          <wp:inline xmlns:a="http://schemas.openxmlformats.org/drawingml/2006/main" xmlns:pic="http://schemas.openxmlformats.org/drawingml/2006/picture">
            <wp:extent cx="5303520" cy="29169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vanced_seasoned_vs_raw_monthly_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5. 마른김 (HS 121221) vs 조미김 (HS 200899) 개별 시장 개척 전략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5.1 마른김 (HS 121221) 시장 개척 전략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>• 분석적 특성: 평균 단가 $19.63/kg, 52.1%가 $10~$20/kg 저가 구간 분포. 태국, 베트남, 인도네시아 등 해외 김 가공 공장이 주요 타깃.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>• 1인 무역상 맞춤 전략: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 xml:space="preserve">  1. B2B 원초 딜러/중개상 모델: 1인 무역회사는 직접 대량 물량을 수입하기보다, 국내 마른김 산지(전남 해남, 서천 등) 조합과 해외 대형 가공 공장을 연결하는 B2B 중개 무역 (Commission Agent)에 집중.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 xml:space="preserve">  2. 품질 등급 검수 서비스 병행: 마른김은 등급(특상/상/중/하)에 따라 가격 차이가 크므로, 현지 공장에 '품질 검수 보증 보고서'와 함께 공급하여 중개 수수료 마진 확보.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5.2 조미김 (HS 200899) 시장 개척 전략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>• 분석적 특성: 평균 단가 $25.50/kg (2025년 $30.41/kg), 69.3%가 $20~$30/kg 중고가 구간 분포. 미국, 캐나다, UAE, 폴란드 등 완제품 소비재 시장.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>• 1인 무역상 맞춤 전략: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 xml:space="preserve">  1. D2C/B2B 소량 LCL 수송 및 프리미엄 라벨링: 지퍼백 파우치 소포장 + 비건/할랄 인증 + 시즈닝(와사비, 불고기, 불닭) 적용.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 xml:space="preserve">  2. 크로스보더 E-Commerce 선점: Amazon, Noon.com, Allegro 등에 소량 입점 후 현지 틱톡/인스타그램 K-Food 숏폼 마케팅으로 B2B 수입상 문의 유도.</w:t>
      </w:r>
    </w:p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6. 품목별 Top 10 정량 데이터 &amp; 현지 컨택 잠재 파트너 리스트업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6.1 조미김 (HS 200899) Top 10 타깃 시장 &amp; 잠재 파트너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순위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타깃 국가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2025 수출액 ($)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5개년 성장률 (%)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평균 단가 ($/kg)</w:t>
            </w:r>
          </w:p>
        </w:tc>
        <w:tc>
          <w:tcPr>
            <w:tcW w:type="dxa" w:w="1560"/>
            <w:shd w:fill="1A5274"/>
          </w:tcPr>
          <w:p>
            <w:r>
              <w:rPr>
                <w:b/>
                <w:color w:val="FFFFFF"/>
              </w:rPr>
              <w:t>현지 컨택 가능 잠재 파트너 (수입상/유통사)</w:t>
            </w:r>
          </w:p>
        </w:tc>
      </w:tr>
      <w:tr>
        <w:tc>
          <w:tcPr>
            <w:tcW w:type="dxa" w:w="1560"/>
            <w:shd w:fill="F4F6F7"/>
          </w:tcPr>
          <w:p>
            <w:r>
              <w:t>1</w:t>
            </w:r>
          </w:p>
        </w:tc>
        <w:tc>
          <w:tcPr>
            <w:tcW w:type="dxa" w:w="1560"/>
            <w:shd w:fill="F4F6F7"/>
          </w:tcPr>
          <w:p>
            <w:r>
              <w:t>USA (미국)</w:t>
            </w:r>
          </w:p>
        </w:tc>
        <w:tc>
          <w:tcPr>
            <w:tcW w:type="dxa" w:w="1560"/>
            <w:shd w:fill="F4F6F7"/>
          </w:tcPr>
          <w:p>
            <w:r>
              <w:t>$244.6M</w:t>
            </w:r>
          </w:p>
        </w:tc>
        <w:tc>
          <w:tcPr>
            <w:tcW w:type="dxa" w:w="1560"/>
            <w:shd w:fill="F4F6F7"/>
          </w:tcPr>
          <w:p>
            <w:r>
              <w:t>+51.7%</w:t>
            </w:r>
          </w:p>
        </w:tc>
        <w:tc>
          <w:tcPr>
            <w:tcW w:type="dxa" w:w="1560"/>
            <w:shd w:fill="F4F6F7"/>
          </w:tcPr>
          <w:p>
            <w:r>
              <w:t>$26.72/kg</w:t>
            </w:r>
          </w:p>
        </w:tc>
        <w:tc>
          <w:tcPr>
            <w:tcW w:type="dxa" w:w="1560"/>
            <w:shd w:fill="F4F6F7"/>
          </w:tcPr>
          <w:p>
            <w:r>
              <w:t>Assi Rhee Bros, H-Mart, Harvesko, Weee!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Japan (일본)</w:t>
            </w:r>
          </w:p>
        </w:tc>
        <w:tc>
          <w:tcPr>
            <w:tcW w:type="dxa" w:w="1560"/>
          </w:tcPr>
          <w:p>
            <w:r>
              <w:t>$124.8M</w:t>
            </w:r>
          </w:p>
        </w:tc>
        <w:tc>
          <w:tcPr>
            <w:tcW w:type="dxa" w:w="1560"/>
          </w:tcPr>
          <w:p>
            <w:r>
              <w:t>+77.6%</w:t>
            </w:r>
          </w:p>
        </w:tc>
        <w:tc>
          <w:tcPr>
            <w:tcW w:type="dxa" w:w="1560"/>
          </w:tcPr>
          <w:p>
            <w:r>
              <w:t>$22.10/kg</w:t>
            </w:r>
          </w:p>
        </w:tc>
        <w:tc>
          <w:tcPr>
            <w:tcW w:type="dxa" w:w="1560"/>
          </w:tcPr>
          <w:p>
            <w:r>
              <w:t>E-Mart Japan, Gyomu Super, CJ CheilJedang Japan</w:t>
            </w:r>
          </w:p>
        </w:tc>
      </w:tr>
      <w:tr>
        <w:tc>
          <w:tcPr>
            <w:tcW w:type="dxa" w:w="1560"/>
            <w:shd w:fill="F4F6F7"/>
          </w:tcPr>
          <w:p>
            <w:r>
              <w:t>3</w:t>
            </w:r>
          </w:p>
        </w:tc>
        <w:tc>
          <w:tcPr>
            <w:tcW w:type="dxa" w:w="1560"/>
            <w:shd w:fill="F4F6F7"/>
          </w:tcPr>
          <w:p>
            <w:r>
              <w:t>Russian Fed. (러시아)</w:t>
            </w:r>
          </w:p>
        </w:tc>
        <w:tc>
          <w:tcPr>
            <w:tcW w:type="dxa" w:w="1560"/>
            <w:shd w:fill="F4F6F7"/>
          </w:tcPr>
          <w:p>
            <w:r>
              <w:t>$89.2M</w:t>
            </w:r>
          </w:p>
        </w:tc>
        <w:tc>
          <w:tcPr>
            <w:tcW w:type="dxa" w:w="1560"/>
            <w:shd w:fill="F4F6F7"/>
          </w:tcPr>
          <w:p>
            <w:r>
              <w:t>+98.5%</w:t>
            </w:r>
          </w:p>
        </w:tc>
        <w:tc>
          <w:tcPr>
            <w:tcW w:type="dxa" w:w="1560"/>
            <w:shd w:fill="F4F6F7"/>
          </w:tcPr>
          <w:p>
            <w:r>
              <w:t>$24.50/kg</w:t>
            </w:r>
          </w:p>
        </w:tc>
        <w:tc>
          <w:tcPr>
            <w:tcW w:type="dxa" w:w="1560"/>
            <w:shd w:fill="F4F6F7"/>
          </w:tcPr>
          <w:p>
            <w:r>
              <w:t>X5 Retail Group, Magnit, Koros Co.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China (중국)</w:t>
            </w:r>
          </w:p>
        </w:tc>
        <w:tc>
          <w:tcPr>
            <w:tcW w:type="dxa" w:w="1560"/>
          </w:tcPr>
          <w:p>
            <w:r>
              <w:t>$58.1M</w:t>
            </w:r>
          </w:p>
        </w:tc>
        <w:tc>
          <w:tcPr>
            <w:tcW w:type="dxa" w:w="1560"/>
          </w:tcPr>
          <w:p>
            <w:r>
              <w:t>-23.1%</w:t>
            </w:r>
          </w:p>
        </w:tc>
        <w:tc>
          <w:tcPr>
            <w:tcW w:type="dxa" w:w="1560"/>
          </w:tcPr>
          <w:p>
            <w:r>
              <w:t>$21.80/kg</w:t>
            </w:r>
          </w:p>
        </w:tc>
        <w:tc>
          <w:tcPr>
            <w:tcW w:type="dxa" w:w="1560"/>
          </w:tcPr>
          <w:p>
            <w:r>
              <w:t>Ole' Supermarket, Citysuper China</w:t>
            </w:r>
          </w:p>
        </w:tc>
      </w:tr>
      <w:tr>
        <w:tc>
          <w:tcPr>
            <w:tcW w:type="dxa" w:w="1560"/>
            <w:shd w:fill="F4F6F7"/>
          </w:tcPr>
          <w:p>
            <w:r>
              <w:t>5</w:t>
            </w:r>
          </w:p>
        </w:tc>
        <w:tc>
          <w:tcPr>
            <w:tcW w:type="dxa" w:w="1560"/>
            <w:shd w:fill="F4F6F7"/>
          </w:tcPr>
          <w:p>
            <w:r>
              <w:t>Canada (캐나다)</w:t>
            </w:r>
          </w:p>
        </w:tc>
        <w:tc>
          <w:tcPr>
            <w:tcW w:type="dxa" w:w="1560"/>
            <w:shd w:fill="F4F6F7"/>
          </w:tcPr>
          <w:p>
            <w:r>
              <w:t>$32.4M</w:t>
            </w:r>
          </w:p>
        </w:tc>
        <w:tc>
          <w:tcPr>
            <w:tcW w:type="dxa" w:w="1560"/>
            <w:shd w:fill="F4F6F7"/>
          </w:tcPr>
          <w:p>
            <w:r>
              <w:t>+57.3%</w:t>
            </w:r>
          </w:p>
        </w:tc>
        <w:tc>
          <w:tcPr>
            <w:tcW w:type="dxa" w:w="1560"/>
            <w:shd w:fill="F4F6F7"/>
          </w:tcPr>
          <w:p>
            <w:r>
              <w:t>$27.13/kg</w:t>
            </w:r>
          </w:p>
        </w:tc>
        <w:tc>
          <w:tcPr>
            <w:tcW w:type="dxa" w:w="1560"/>
            <w:shd w:fill="F4F6F7"/>
          </w:tcPr>
          <w:p>
            <w:r>
              <w:t>T&amp;T Supermarket, PAT Mart, Galleria Supermarket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Australia (호주)</w:t>
            </w:r>
          </w:p>
        </w:tc>
        <w:tc>
          <w:tcPr>
            <w:tcW w:type="dxa" w:w="1560"/>
          </w:tcPr>
          <w:p>
            <w:r>
              <w:t>$26.1M</w:t>
            </w:r>
          </w:p>
        </w:tc>
        <w:tc>
          <w:tcPr>
            <w:tcW w:type="dxa" w:w="1560"/>
          </w:tcPr>
          <w:p>
            <w:r>
              <w:t>+60.3%</w:t>
            </w:r>
          </w:p>
        </w:tc>
        <w:tc>
          <w:tcPr>
            <w:tcW w:type="dxa" w:w="1560"/>
          </w:tcPr>
          <w:p>
            <w:r>
              <w:t>$27.01/kg</w:t>
            </w:r>
          </w:p>
        </w:tc>
        <w:tc>
          <w:tcPr>
            <w:tcW w:type="dxa" w:w="1560"/>
          </w:tcPr>
          <w:p>
            <w:r>
              <w:t>Asian Inspirations, Miracle Supermarket</w:t>
            </w:r>
          </w:p>
        </w:tc>
      </w:tr>
      <w:tr>
        <w:tc>
          <w:tcPr>
            <w:tcW w:type="dxa" w:w="1560"/>
            <w:shd w:fill="F4F6F7"/>
          </w:tcPr>
          <w:p>
            <w:r>
              <w:t>7</w:t>
            </w:r>
          </w:p>
        </w:tc>
        <w:tc>
          <w:tcPr>
            <w:tcW w:type="dxa" w:w="1560"/>
            <w:shd w:fill="F4F6F7"/>
          </w:tcPr>
          <w:p>
            <w:r>
              <w:t>Poland (폴란드)</w:t>
            </w:r>
          </w:p>
        </w:tc>
        <w:tc>
          <w:tcPr>
            <w:tcW w:type="dxa" w:w="1560"/>
            <w:shd w:fill="F4F6F7"/>
          </w:tcPr>
          <w:p>
            <w:r>
              <w:t>$11.5M</w:t>
            </w:r>
          </w:p>
        </w:tc>
        <w:tc>
          <w:tcPr>
            <w:tcW w:type="dxa" w:w="1560"/>
            <w:shd w:fill="F4F6F7"/>
          </w:tcPr>
          <w:p>
            <w:r>
              <w:t>+121.2%</w:t>
            </w:r>
          </w:p>
        </w:tc>
        <w:tc>
          <w:tcPr>
            <w:tcW w:type="dxa" w:w="1560"/>
            <w:shd w:fill="F4F6F7"/>
          </w:tcPr>
          <w:p>
            <w:r>
              <w:t>$24.01/kg</w:t>
            </w:r>
          </w:p>
        </w:tc>
        <w:tc>
          <w:tcPr>
            <w:tcW w:type="dxa" w:w="1560"/>
            <w:shd w:fill="F4F6F7"/>
          </w:tcPr>
          <w:p>
            <w:r>
              <w:t>Kuchnie Świata, Asian House Poland, Allegro Sellers</w:t>
            </w:r>
          </w:p>
        </w:tc>
      </w:tr>
      <w:tr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UAE (아랍에미리트)</w:t>
            </w:r>
          </w:p>
        </w:tc>
        <w:tc>
          <w:tcPr>
            <w:tcW w:type="dxa" w:w="1560"/>
          </w:tcPr>
          <w:p>
            <w:r>
              <w:t>$9.4M</w:t>
            </w:r>
          </w:p>
        </w:tc>
        <w:tc>
          <w:tcPr>
            <w:tcW w:type="dxa" w:w="1560"/>
          </w:tcPr>
          <w:p>
            <w:r>
              <w:t>+187.5%</w:t>
            </w:r>
          </w:p>
        </w:tc>
        <w:tc>
          <w:tcPr>
            <w:tcW w:type="dxa" w:w="1560"/>
          </w:tcPr>
          <w:p>
            <w:r>
              <w:t>$25.06/kg</w:t>
            </w:r>
          </w:p>
        </w:tc>
        <w:tc>
          <w:tcPr>
            <w:tcW w:type="dxa" w:w="1560"/>
          </w:tcPr>
          <w:p>
            <w:r>
              <w:t>Choithrams, Lulu Hypermarket, Kibsons, Al Maya Group</w:t>
            </w:r>
          </w:p>
        </w:tc>
      </w:tr>
      <w:tr>
        <w:tc>
          <w:tcPr>
            <w:tcW w:type="dxa" w:w="1560"/>
            <w:shd w:fill="F4F6F7"/>
          </w:tcPr>
          <w:p>
            <w:r>
              <w:t>9</w:t>
            </w:r>
          </w:p>
        </w:tc>
        <w:tc>
          <w:tcPr>
            <w:tcW w:type="dxa" w:w="1560"/>
            <w:shd w:fill="F4F6F7"/>
          </w:tcPr>
          <w:p>
            <w:r>
              <w:t>Kazakhstan (카자흐스탄)</w:t>
            </w:r>
          </w:p>
        </w:tc>
        <w:tc>
          <w:tcPr>
            <w:tcW w:type="dxa" w:w="1560"/>
            <w:shd w:fill="F4F6F7"/>
          </w:tcPr>
          <w:p>
            <w:r>
              <w:t>$4.3M</w:t>
            </w:r>
          </w:p>
        </w:tc>
        <w:tc>
          <w:tcPr>
            <w:tcW w:type="dxa" w:w="1560"/>
            <w:shd w:fill="F4F6F7"/>
          </w:tcPr>
          <w:p>
            <w:r>
              <w:t>+296.0%</w:t>
            </w:r>
          </w:p>
        </w:tc>
        <w:tc>
          <w:tcPr>
            <w:tcW w:type="dxa" w:w="1560"/>
            <w:shd w:fill="F4F6F7"/>
          </w:tcPr>
          <w:p>
            <w:r>
              <w:t>$22.85/kg</w:t>
            </w:r>
          </w:p>
        </w:tc>
        <w:tc>
          <w:tcPr>
            <w:tcW w:type="dxa" w:w="1560"/>
            <w:shd w:fill="F4F6F7"/>
          </w:tcPr>
          <w:p>
            <w:r>
              <w:t>Magnum Cash &amp; Carry, Shin-Line, Small Supermarket</w:t>
            </w:r>
          </w:p>
        </w:tc>
      </w:tr>
      <w:tr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Türkiye (튀르키예)</w:t>
            </w:r>
          </w:p>
        </w:tc>
        <w:tc>
          <w:tcPr>
            <w:tcW w:type="dxa" w:w="1560"/>
          </w:tcPr>
          <w:p>
            <w:r>
              <w:t>$2.1M</w:t>
            </w:r>
          </w:p>
        </w:tc>
        <w:tc>
          <w:tcPr>
            <w:tcW w:type="dxa" w:w="1560"/>
          </w:tcPr>
          <w:p>
            <w:r>
              <w:t>+254.5%</w:t>
            </w:r>
          </w:p>
        </w:tc>
        <w:tc>
          <w:tcPr>
            <w:tcW w:type="dxa" w:w="1560"/>
          </w:tcPr>
          <w:p>
            <w:r>
              <w:t>$28.01/kg</w:t>
            </w:r>
          </w:p>
        </w:tc>
        <w:tc>
          <w:tcPr>
            <w:tcW w:type="dxa" w:w="1560"/>
          </w:tcPr>
          <w:p>
            <w:r>
              <w:t>Macrocenter, Gurme Park, Happy Center</w:t>
            </w:r>
          </w:p>
        </w:tc>
      </w:tr>
    </w:tbl>
    <w:p>
      <w:pPr>
        <w:spacing w:before="360" w:after="160"/>
      </w:pPr>
      <w:r>
        <w:rPr>
          <w:rFonts w:ascii="맑은 고딕" w:hAnsi="맑은 고딕"/>
          <w:b/>
          <w:color w:val="1A5276"/>
          <w:sz w:val="32"/>
        </w:rPr>
        <w:t>7. 1인 무역회사 실전 4단계 개척 프로토콜 &amp; 실행 가이드</w:t>
      </w:r>
    </w:p>
    <w:p>
      <w:pPr>
        <w:spacing w:after="120" w:line="276" w:lineRule="auto"/>
      </w:pPr>
      <w:r>
        <w:rPr>
          <w:rFonts w:ascii="맑은 고딕" w:hAnsi="맑은 고딕"/>
          <w:b/>
          <w:i w:val="0"/>
          <w:color w:val="2C3E50"/>
          <w:sz w:val="20"/>
        </w:rPr>
        <w:t>[Step 1: 고마진 포지셔닝] ➔ [Step 2: B2B 바이어 발굴] ➔ [Step 3: LCL 물류 &amp; 인증] ➔ [Step 4: 현지 E-Commerce &amp; 숏폼]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Step 1: 고마진 품목 포지셔닝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>• 조미김 완제품(HS 200899) 선택 / 비건 인증 + KMF 할랄 인증 + 스낵 파우치 포지셔닝.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Step 2: KOTRA 및 B2B 플랫폼 바이어 발굴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>• KOTRA 지사화 사업(두바이, 리야드, 샬롬, 알마티) 및 EC21, Kompass를 활용해 target 바이어에 샘플 배송.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Step 3: 소량 LCL 해상 물류 &amp; 라벨링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>• 초기 1~2 펠릿 LCL 운송으로 재고 리스크 최소화 + 현지 언어 영양성분 스티커 부착.</w:t>
      </w:r>
    </w:p>
    <w:p>
      <w:pPr>
        <w:spacing w:before="280" w:after="120"/>
      </w:pPr>
      <w:r>
        <w:rPr>
          <w:rFonts w:ascii="맑은 고딕" w:hAnsi="맑은 고딕"/>
          <w:b/>
          <w:color w:val="2E86C1"/>
          <w:sz w:val="26"/>
        </w:rPr>
        <w:t>Step 4: 크로스보더 E-Commerce &amp; 숏폼 마케팅</w:t>
      </w:r>
    </w:p>
    <w:p>
      <w:pPr>
        <w:spacing w:after="120" w:line="276" w:lineRule="auto"/>
      </w:pPr>
      <w:r>
        <w:rPr>
          <w:rFonts w:ascii="맑은 고딕" w:hAnsi="맑은 고딕"/>
          <w:b w:val="0"/>
          <w:i w:val="0"/>
          <w:color w:val="2C3E50"/>
          <w:sz w:val="20"/>
        </w:rPr>
        <w:t>• Amazon.ae, Noon.com, Allegro.pl, Kaspi.kz 입점 후 틱톡 'Tasty K-Seaweed Challenge' 숏폼 전개.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