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A4AB" w14:textId="77777777" w:rsidR="002A1D30" w:rsidRDefault="00000000">
      <w:pPr>
        <w:spacing w:before="200" w:after="120"/>
        <w:jc w:val="center"/>
        <w:rPr>
          <w:lang w:eastAsia="ko-KR"/>
        </w:rPr>
      </w:pPr>
      <w:r>
        <w:rPr>
          <w:rFonts w:ascii="맑은 고딕" w:hAnsi="맑은 고딕"/>
          <w:b/>
          <w:color w:val="1A5276"/>
          <w:sz w:val="36"/>
          <w:lang w:eastAsia="ko-KR"/>
        </w:rPr>
        <w:t>🚀 [</w:t>
      </w:r>
      <w:r>
        <w:rPr>
          <w:rFonts w:ascii="맑은 고딕" w:hAnsi="맑은 고딕"/>
          <w:b/>
          <w:color w:val="1A5276"/>
          <w:sz w:val="36"/>
          <w:lang w:eastAsia="ko-KR"/>
        </w:rPr>
        <w:t>마스터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전략서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] </w:t>
      </w:r>
      <w:proofErr w:type="spellStart"/>
      <w:r>
        <w:rPr>
          <w:rFonts w:ascii="맑은 고딕" w:hAnsi="맑은 고딕"/>
          <w:b/>
          <w:color w:val="1A5276"/>
          <w:sz w:val="36"/>
          <w:lang w:eastAsia="ko-KR"/>
        </w:rPr>
        <w:t>해유</w:t>
      </w:r>
      <w:proofErr w:type="spellEnd"/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김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수출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종합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EDA </w:t>
      </w:r>
      <w:r>
        <w:rPr>
          <w:rFonts w:ascii="맑은 고딕" w:hAnsi="맑은 고딕"/>
          <w:b/>
          <w:color w:val="1A5276"/>
          <w:sz w:val="36"/>
          <w:lang w:eastAsia="ko-KR"/>
        </w:rPr>
        <w:t>데이터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분석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및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1</w:t>
      </w:r>
      <w:r>
        <w:rPr>
          <w:rFonts w:ascii="맑은 고딕" w:hAnsi="맑은 고딕"/>
          <w:b/>
          <w:color w:val="1A5276"/>
          <w:sz w:val="36"/>
          <w:lang w:eastAsia="ko-KR"/>
        </w:rPr>
        <w:t>인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무역회사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글로벌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시장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개척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마스터</w:t>
      </w:r>
      <w:r>
        <w:rPr>
          <w:rFonts w:ascii="맑은 고딕" w:hAnsi="맑은 고딕"/>
          <w:b/>
          <w:color w:val="1A5276"/>
          <w:sz w:val="36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6"/>
          <w:lang w:eastAsia="ko-KR"/>
        </w:rPr>
        <w:t>보고서</w:t>
      </w:r>
    </w:p>
    <w:p w14:paraId="4A3F2FAD" w14:textId="77777777" w:rsidR="002A1D30" w:rsidRDefault="00000000">
      <w:pPr>
        <w:spacing w:after="360"/>
        <w:jc w:val="center"/>
        <w:rPr>
          <w:lang w:eastAsia="ko-KR"/>
        </w:rPr>
      </w:pPr>
      <w:r>
        <w:rPr>
          <w:rFonts w:ascii="맑은 고딕" w:hAnsi="맑은 고딕"/>
          <w:color w:val="78909C"/>
          <w:sz w:val="21"/>
          <w:lang w:eastAsia="ko-KR"/>
        </w:rPr>
        <w:t>대한민국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김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수출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데이터</w:t>
      </w:r>
      <w:r>
        <w:rPr>
          <w:rFonts w:ascii="맑은 고딕" w:hAnsi="맑은 고딕"/>
          <w:color w:val="78909C"/>
          <w:sz w:val="21"/>
          <w:lang w:eastAsia="ko-KR"/>
        </w:rPr>
        <w:t xml:space="preserve">(2021~2025) </w:t>
      </w:r>
      <w:r>
        <w:rPr>
          <w:rFonts w:ascii="맑은 고딕" w:hAnsi="맑은 고딕"/>
          <w:color w:val="78909C"/>
          <w:sz w:val="21"/>
          <w:lang w:eastAsia="ko-KR"/>
        </w:rPr>
        <w:t>기반</w:t>
      </w:r>
      <w:r>
        <w:rPr>
          <w:rFonts w:ascii="맑은 고딕" w:hAnsi="맑은 고딕"/>
          <w:color w:val="78909C"/>
          <w:sz w:val="21"/>
          <w:lang w:eastAsia="ko-KR"/>
        </w:rPr>
        <w:t xml:space="preserve"> 1~8</w:t>
      </w:r>
      <w:r>
        <w:rPr>
          <w:rFonts w:ascii="맑은 고딕" w:hAnsi="맑은 고딕"/>
          <w:color w:val="78909C"/>
          <w:sz w:val="21"/>
          <w:lang w:eastAsia="ko-KR"/>
        </w:rPr>
        <w:t>번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전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섹션</w:t>
      </w:r>
      <w:r>
        <w:rPr>
          <w:rFonts w:ascii="맑은 고딕" w:hAnsi="맑은 고딕"/>
          <w:color w:val="78909C"/>
          <w:sz w:val="21"/>
          <w:lang w:eastAsia="ko-KR"/>
        </w:rPr>
        <w:t xml:space="preserve"> 100% </w:t>
      </w:r>
      <w:r>
        <w:rPr>
          <w:rFonts w:ascii="맑은 고딕" w:hAnsi="맑은 고딕"/>
          <w:color w:val="78909C"/>
          <w:sz w:val="21"/>
          <w:lang w:eastAsia="ko-KR"/>
        </w:rPr>
        <w:t>완전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수록</w:t>
      </w:r>
      <w:r>
        <w:rPr>
          <w:rFonts w:ascii="맑은 고딕" w:hAnsi="맑은 고딕"/>
          <w:color w:val="78909C"/>
          <w:sz w:val="21"/>
          <w:lang w:eastAsia="ko-KR"/>
        </w:rPr>
        <w:t xml:space="preserve"> </w:t>
      </w:r>
      <w:r>
        <w:rPr>
          <w:rFonts w:ascii="맑은 고딕" w:hAnsi="맑은 고딕"/>
          <w:color w:val="78909C"/>
          <w:sz w:val="21"/>
          <w:lang w:eastAsia="ko-KR"/>
        </w:rPr>
        <w:t>완본</w:t>
      </w:r>
    </w:p>
    <w:p w14:paraId="7514EDD7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b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b/>
          <w:color w:val="2C3E50"/>
          <w:sz w:val="20"/>
          <w:lang w:eastAsia="ko-KR"/>
        </w:rPr>
        <w:t>작성일자</w:t>
      </w:r>
      <w:r>
        <w:rPr>
          <w:rFonts w:ascii="맑은 고딕" w:hAnsi="맑은 고딕"/>
          <w:b/>
          <w:color w:val="2C3E50"/>
          <w:sz w:val="20"/>
          <w:lang w:eastAsia="ko-KR"/>
        </w:rPr>
        <w:t>: 2026</w:t>
      </w:r>
      <w:r>
        <w:rPr>
          <w:rFonts w:ascii="맑은 고딕" w:hAnsi="맑은 고딕"/>
          <w:b/>
          <w:color w:val="2C3E50"/>
          <w:sz w:val="20"/>
          <w:lang w:eastAsia="ko-KR"/>
        </w:rPr>
        <w:t>년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7</w:t>
      </w:r>
      <w:r>
        <w:rPr>
          <w:rFonts w:ascii="맑은 고딕" w:hAnsi="맑은 고딕"/>
          <w:b/>
          <w:color w:val="2C3E50"/>
          <w:sz w:val="20"/>
          <w:lang w:eastAsia="ko-KR"/>
        </w:rPr>
        <w:t>월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24</w:t>
      </w:r>
      <w:r>
        <w:rPr>
          <w:rFonts w:ascii="맑은 고딕" w:hAnsi="맑은 고딕"/>
          <w:b/>
          <w:color w:val="2C3E50"/>
          <w:sz w:val="20"/>
          <w:lang w:eastAsia="ko-KR"/>
        </w:rPr>
        <w:t>일</w:t>
      </w:r>
    </w:p>
    <w:p w14:paraId="3EF543D2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b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b/>
          <w:color w:val="2C3E50"/>
          <w:sz w:val="20"/>
          <w:lang w:eastAsia="ko-KR"/>
        </w:rPr>
        <w:t>분석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대상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: </w:t>
      </w:r>
      <w:r>
        <w:rPr>
          <w:rFonts w:ascii="맑은 고딕" w:hAnsi="맑은 고딕"/>
          <w:b/>
          <w:color w:val="2C3E50"/>
          <w:sz w:val="20"/>
          <w:lang w:eastAsia="ko-KR"/>
        </w:rPr>
        <w:t>대한민국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김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수출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통계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데이터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1,069</w:t>
      </w:r>
      <w:r>
        <w:rPr>
          <w:rFonts w:ascii="맑은 고딕" w:hAnsi="맑은 고딕"/>
          <w:b/>
          <w:color w:val="2C3E50"/>
          <w:sz w:val="20"/>
          <w:lang w:eastAsia="ko-KR"/>
        </w:rPr>
        <w:t>건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(HS 121221 </w:t>
      </w:r>
      <w:proofErr w:type="spellStart"/>
      <w:proofErr w:type="gramStart"/>
      <w:r>
        <w:rPr>
          <w:rFonts w:ascii="맑은 고딕" w:hAnsi="맑은 고딕"/>
          <w:b/>
          <w:color w:val="2C3E50"/>
          <w:sz w:val="20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2C3E50"/>
          <w:sz w:val="20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2C3E50"/>
          <w:sz w:val="20"/>
          <w:lang w:eastAsia="ko-KR"/>
        </w:rPr>
        <w:t xml:space="preserve"> HS 200899 </w:t>
      </w:r>
      <w:proofErr w:type="spellStart"/>
      <w:r>
        <w:rPr>
          <w:rFonts w:ascii="맑은 고딕" w:hAnsi="맑은 고딕"/>
          <w:b/>
          <w:color w:val="2C3E50"/>
          <w:sz w:val="20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2C3E50"/>
          <w:sz w:val="20"/>
          <w:lang w:eastAsia="ko-KR"/>
        </w:rPr>
        <w:t>)</w:t>
      </w:r>
    </w:p>
    <w:p w14:paraId="6237ACB9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b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b/>
          <w:color w:val="2C3E50"/>
          <w:sz w:val="20"/>
          <w:lang w:eastAsia="ko-KR"/>
        </w:rPr>
        <w:t>작성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목적</w:t>
      </w:r>
      <w:r>
        <w:rPr>
          <w:rFonts w:ascii="맑은 고딕" w:hAnsi="맑은 고딕"/>
          <w:b/>
          <w:color w:val="2C3E50"/>
          <w:sz w:val="20"/>
          <w:lang w:eastAsia="ko-KR"/>
        </w:rPr>
        <w:t>: 1</w:t>
      </w:r>
      <w:r>
        <w:rPr>
          <w:rFonts w:ascii="맑은 고딕" w:hAnsi="맑은 고딕"/>
          <w:b/>
          <w:color w:val="2C3E50"/>
          <w:sz w:val="20"/>
          <w:lang w:eastAsia="ko-KR"/>
        </w:rPr>
        <w:t>인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무역회사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사장님의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소자본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LCL </w:t>
      </w:r>
      <w:r>
        <w:rPr>
          <w:rFonts w:ascii="맑은 고딕" w:hAnsi="맑은 고딕"/>
          <w:b/>
          <w:color w:val="2C3E50"/>
          <w:sz w:val="20"/>
          <w:lang w:eastAsia="ko-KR"/>
        </w:rPr>
        <w:t>수송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및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2C3E50"/>
          <w:sz w:val="20"/>
          <w:lang w:eastAsia="ko-KR"/>
        </w:rPr>
        <w:t>고마진</w:t>
      </w:r>
      <w:proofErr w:type="spellEnd"/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신규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유망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시장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실전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개척</w:t>
      </w:r>
    </w:p>
    <w:p w14:paraId="0CEA2275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>1. Executive Summary (1</w:t>
      </w:r>
      <w:r>
        <w:rPr>
          <w:rFonts w:ascii="맑은 고딕" w:hAnsi="맑은 고딕"/>
          <w:b/>
          <w:color w:val="1A5276"/>
          <w:sz w:val="32"/>
          <w:lang w:eastAsia="ko-KR"/>
        </w:rPr>
        <w:t>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무역회사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핵심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승리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공식</w:t>
      </w:r>
      <w:r>
        <w:rPr>
          <w:rFonts w:ascii="맑은 고딕" w:hAnsi="맑은 고딕"/>
          <w:b/>
          <w:color w:val="1A5276"/>
          <w:sz w:val="32"/>
          <w:lang w:eastAsia="ko-KR"/>
        </w:rPr>
        <w:t>)</w:t>
      </w:r>
    </w:p>
    <w:p w14:paraId="0D388F8A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🎯 </w:t>
      </w:r>
      <w:r>
        <w:rPr>
          <w:rFonts w:ascii="맑은 고딕" w:hAnsi="맑은 고딕"/>
          <w:b/>
          <w:color w:val="2E86C1"/>
          <w:sz w:val="26"/>
          <w:lang w:eastAsia="ko-KR"/>
        </w:rPr>
        <w:t>핵심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3</w:t>
      </w:r>
      <w:r>
        <w:rPr>
          <w:rFonts w:ascii="맑은 고딕" w:hAnsi="맑은 고딕"/>
          <w:b/>
          <w:color w:val="2E86C1"/>
          <w:sz w:val="26"/>
          <w:lang w:eastAsia="ko-KR"/>
        </w:rPr>
        <w:t>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시사점</w:t>
      </w:r>
    </w:p>
    <w:p w14:paraId="4DE75AFA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1.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투트랙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(Two-Track) </w:t>
      </w:r>
      <w:r>
        <w:rPr>
          <w:rFonts w:ascii="맑은 고딕" w:hAnsi="맑은 고딕"/>
          <w:color w:val="2C3E50"/>
          <w:sz w:val="20"/>
          <w:lang w:eastAsia="ko-KR"/>
        </w:rPr>
        <w:t>품목별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차별화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전략</w:t>
      </w:r>
      <w:r>
        <w:rPr>
          <w:rFonts w:ascii="맑은 고딕" w:hAnsi="맑은 고딕"/>
          <w:color w:val="2C3E50"/>
          <w:sz w:val="20"/>
          <w:lang w:eastAsia="ko-KR"/>
        </w:rPr>
        <w:t xml:space="preserve">: </w:t>
      </w:r>
      <w:proofErr w:type="spellStart"/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조미김</w:t>
      </w:r>
      <w:proofErr w:type="spellEnd"/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(HS 200899)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은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$30.41/kg </w:t>
      </w:r>
      <w:proofErr w:type="spellStart"/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고마진</w:t>
      </w:r>
      <w:proofErr w:type="spellEnd"/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소량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LCL 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수송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중심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B2C/B2B 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직수입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yellow"/>
          <w:lang w:eastAsia="ko-KR"/>
        </w:rPr>
        <w:t>유통</w:t>
      </w:r>
      <w:r>
        <w:rPr>
          <w:rFonts w:ascii="맑은 고딕" w:hAnsi="맑은 고딕"/>
          <w:color w:val="2C3E50"/>
          <w:sz w:val="20"/>
          <w:lang w:eastAsia="ko-KR"/>
        </w:rPr>
        <w:t>을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proofErr w:type="spellStart"/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마른김</w:t>
      </w:r>
      <w:proofErr w:type="spellEnd"/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(HS 121221)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은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$5.64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억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달러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규모의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해외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현지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가공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공장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대상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B2B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원초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중개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딜러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(Commission Agent)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및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품질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검수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보증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r w:rsidRPr="008B4B0D">
        <w:rPr>
          <w:rFonts w:ascii="맑은 고딕" w:hAnsi="맑은 고딕"/>
          <w:color w:val="2C3E50"/>
          <w:sz w:val="20"/>
          <w:highlight w:val="green"/>
          <w:lang w:eastAsia="ko-KR"/>
        </w:rPr>
        <w:t>모</w:t>
      </w:r>
      <w:r>
        <w:rPr>
          <w:rFonts w:ascii="맑은 고딕" w:hAnsi="맑은 고딕"/>
          <w:color w:val="2C3E50"/>
          <w:sz w:val="20"/>
          <w:lang w:eastAsia="ko-KR"/>
        </w:rPr>
        <w:t>델을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적용합니다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3F9A0B5A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>2. Star Market 4</w:t>
      </w:r>
      <w:r>
        <w:rPr>
          <w:rFonts w:ascii="맑은 고딕" w:hAnsi="맑은 고딕"/>
          <w:color w:val="2C3E50"/>
          <w:sz w:val="20"/>
          <w:lang w:eastAsia="ko-KR"/>
        </w:rPr>
        <w:t>개국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공략</w:t>
      </w:r>
      <w:r>
        <w:rPr>
          <w:rFonts w:ascii="맑은 고딕" w:hAnsi="맑은 고딕"/>
          <w:color w:val="2C3E50"/>
          <w:sz w:val="20"/>
          <w:lang w:eastAsia="ko-KR"/>
        </w:rPr>
        <w:t xml:space="preserve">: UAE(+187.5%, $25.06/kg), </w:t>
      </w:r>
      <w:r>
        <w:rPr>
          <w:rFonts w:ascii="맑은 고딕" w:hAnsi="맑은 고딕"/>
          <w:color w:val="2C3E50"/>
          <w:sz w:val="20"/>
          <w:lang w:eastAsia="ko-KR"/>
        </w:rPr>
        <w:t>폴란드</w:t>
      </w:r>
      <w:r>
        <w:rPr>
          <w:rFonts w:ascii="맑은 고딕" w:hAnsi="맑은 고딕"/>
          <w:color w:val="2C3E50"/>
          <w:sz w:val="20"/>
          <w:lang w:eastAsia="ko-KR"/>
        </w:rPr>
        <w:t xml:space="preserve">(+121.2%, $24.01/kg), </w:t>
      </w:r>
      <w:r>
        <w:rPr>
          <w:rFonts w:ascii="맑은 고딕" w:hAnsi="맑은 고딕"/>
          <w:color w:val="2C3E50"/>
          <w:sz w:val="20"/>
          <w:lang w:eastAsia="ko-KR"/>
        </w:rPr>
        <w:t>콜롬비아</w:t>
      </w:r>
      <w:r>
        <w:rPr>
          <w:rFonts w:ascii="맑은 고딕" w:hAnsi="맑은 고딕"/>
          <w:color w:val="2C3E50"/>
          <w:sz w:val="20"/>
          <w:lang w:eastAsia="ko-KR"/>
        </w:rPr>
        <w:t xml:space="preserve">(+156.7%, $27.47/kg),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튀르키예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(+254.5%, $28.01/kg)</w:t>
      </w:r>
      <w:r>
        <w:rPr>
          <w:rFonts w:ascii="맑은 고딕" w:hAnsi="맑은 고딕"/>
          <w:color w:val="2C3E50"/>
          <w:sz w:val="20"/>
          <w:lang w:eastAsia="ko-KR"/>
        </w:rPr>
        <w:t>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핵심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타깃으로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설정합니다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13B25011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3. </w:t>
      </w:r>
      <w:r>
        <w:rPr>
          <w:rFonts w:ascii="맑은 고딕" w:hAnsi="맑은 고딕"/>
          <w:color w:val="2C3E50"/>
          <w:sz w:val="20"/>
          <w:lang w:eastAsia="ko-KR"/>
        </w:rPr>
        <w:t>단가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변동성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리스크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대응</w:t>
      </w:r>
      <w:r>
        <w:rPr>
          <w:rFonts w:ascii="맑은 고딕" w:hAnsi="맑은 고딕"/>
          <w:color w:val="2C3E50"/>
          <w:sz w:val="20"/>
          <w:lang w:eastAsia="ko-KR"/>
        </w:rPr>
        <w:t xml:space="preserve">: </w:t>
      </w:r>
      <w:r>
        <w:rPr>
          <w:rFonts w:ascii="맑은 고딕" w:hAnsi="맑은 고딕"/>
          <w:color w:val="2C3E50"/>
          <w:sz w:val="20"/>
          <w:lang w:eastAsia="ko-KR"/>
        </w:rPr>
        <w:t>고변동성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국가</w:t>
      </w:r>
      <w:r>
        <w:rPr>
          <w:rFonts w:ascii="맑은 고딕" w:hAnsi="맑은 고딕"/>
          <w:color w:val="2C3E50"/>
          <w:sz w:val="20"/>
          <w:lang w:eastAsia="ko-KR"/>
        </w:rPr>
        <w:t>(</w:t>
      </w:r>
      <w:proofErr w:type="gramStart"/>
      <w:r>
        <w:rPr>
          <w:rFonts w:ascii="맑은 고딕" w:hAnsi="맑은 고딕"/>
          <w:color w:val="2C3E50"/>
          <w:sz w:val="20"/>
          <w:lang w:eastAsia="ko-KR"/>
        </w:rPr>
        <w:t>CV &gt;</w:t>
      </w:r>
      <w:proofErr w:type="gramEnd"/>
      <w:r>
        <w:rPr>
          <w:rFonts w:ascii="맑은 고딕" w:hAnsi="맑은 고딕"/>
          <w:color w:val="2C3E50"/>
          <w:sz w:val="20"/>
          <w:lang w:eastAsia="ko-KR"/>
        </w:rPr>
        <w:t xml:space="preserve"> 40%, UAE/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튀르키예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)</w:t>
      </w:r>
      <w:r>
        <w:rPr>
          <w:rFonts w:ascii="맑은 고딕" w:hAnsi="맑은 고딕"/>
          <w:color w:val="2C3E50"/>
          <w:sz w:val="20"/>
          <w:lang w:eastAsia="ko-KR"/>
        </w:rPr>
        <w:t>는</w:t>
      </w:r>
      <w:r>
        <w:rPr>
          <w:rFonts w:ascii="맑은 고딕" w:hAnsi="맑은 고딕"/>
          <w:color w:val="2C3E50"/>
          <w:sz w:val="20"/>
          <w:lang w:eastAsia="ko-KR"/>
        </w:rPr>
        <w:t xml:space="preserve"> FOB </w:t>
      </w:r>
      <w:r>
        <w:rPr>
          <w:rFonts w:ascii="맑은 고딕" w:hAnsi="맑은 고딕"/>
          <w:color w:val="2C3E50"/>
          <w:sz w:val="20"/>
          <w:lang w:eastAsia="ko-KR"/>
        </w:rPr>
        <w:t>고정단가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계약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저변동성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국가</w:t>
      </w:r>
      <w:r>
        <w:rPr>
          <w:rFonts w:ascii="맑은 고딕" w:hAnsi="맑은 고딕"/>
          <w:color w:val="2C3E50"/>
          <w:sz w:val="20"/>
          <w:lang w:eastAsia="ko-KR"/>
        </w:rPr>
        <w:t xml:space="preserve">(CV </w:t>
      </w:r>
      <w:proofErr w:type="gramStart"/>
      <w:r>
        <w:rPr>
          <w:rFonts w:ascii="맑은 고딕" w:hAnsi="맑은 고딕"/>
          <w:color w:val="2C3E50"/>
          <w:sz w:val="20"/>
          <w:lang w:eastAsia="ko-KR"/>
        </w:rPr>
        <w:t>&lt; 25</w:t>
      </w:r>
      <w:proofErr w:type="gramEnd"/>
      <w:r>
        <w:rPr>
          <w:rFonts w:ascii="맑은 고딕" w:hAnsi="맑은 고딕"/>
          <w:color w:val="2C3E50"/>
          <w:sz w:val="20"/>
          <w:lang w:eastAsia="ko-KR"/>
        </w:rPr>
        <w:t xml:space="preserve">%, </w:t>
      </w:r>
      <w:r>
        <w:rPr>
          <w:rFonts w:ascii="맑은 고딕" w:hAnsi="맑은 고딕"/>
          <w:color w:val="2C3E50"/>
          <w:sz w:val="20"/>
          <w:lang w:eastAsia="ko-KR"/>
        </w:rPr>
        <w:t>폴란드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카자흐스탄</w:t>
      </w:r>
      <w:r>
        <w:rPr>
          <w:rFonts w:ascii="맑은 고딕" w:hAnsi="맑은 고딕"/>
          <w:color w:val="2C3E50"/>
          <w:sz w:val="20"/>
          <w:lang w:eastAsia="ko-KR"/>
        </w:rPr>
        <w:t>)</w:t>
      </w:r>
      <w:r>
        <w:rPr>
          <w:rFonts w:ascii="맑은 고딕" w:hAnsi="맑은 고딕"/>
          <w:color w:val="2C3E50"/>
          <w:sz w:val="20"/>
          <w:lang w:eastAsia="ko-KR"/>
        </w:rPr>
        <w:t>는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분기별</w:t>
      </w:r>
      <w:r>
        <w:rPr>
          <w:rFonts w:ascii="맑은 고딕" w:hAnsi="맑은 고딕"/>
          <w:color w:val="2C3E50"/>
          <w:sz w:val="20"/>
          <w:lang w:eastAsia="ko-KR"/>
        </w:rPr>
        <w:t xml:space="preserve"> LCL </w:t>
      </w:r>
      <w:r>
        <w:rPr>
          <w:rFonts w:ascii="맑은 고딕" w:hAnsi="맑은 고딕"/>
          <w:color w:val="2C3E50"/>
          <w:sz w:val="20"/>
          <w:lang w:eastAsia="ko-KR"/>
        </w:rPr>
        <w:t>연속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출하를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적용합니다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3AB663E2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 xml:space="preserve">2. </w:t>
      </w:r>
      <w:r>
        <w:rPr>
          <w:rFonts w:ascii="맑은 고딕" w:hAnsi="맑은 고딕"/>
          <w:b/>
          <w:color w:val="1A5276"/>
          <w:sz w:val="32"/>
          <w:lang w:eastAsia="ko-KR"/>
        </w:rPr>
        <w:t>대한민국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김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수출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기초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EDA </w:t>
      </w:r>
      <w:r>
        <w:rPr>
          <w:rFonts w:ascii="맑은 고딕" w:hAnsi="맑은 고딕"/>
          <w:b/>
          <w:color w:val="1A5276"/>
          <w:sz w:val="32"/>
          <w:lang w:eastAsia="ko-KR"/>
        </w:rPr>
        <w:t>데이터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분석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(2021~2025)</w:t>
      </w:r>
    </w:p>
    <w:p w14:paraId="0222A86D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2.1 </w:t>
      </w:r>
      <w:r>
        <w:rPr>
          <w:rFonts w:ascii="맑은 고딕" w:hAnsi="맑은 고딕"/>
          <w:b/>
          <w:color w:val="2E86C1"/>
          <w:sz w:val="26"/>
          <w:lang w:eastAsia="ko-KR"/>
        </w:rPr>
        <w:t>수치형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변수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요약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통계량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(1,069 </w:t>
      </w:r>
      <w:r>
        <w:rPr>
          <w:rFonts w:ascii="맑은 고딕" w:hAnsi="맑은 고딕"/>
          <w:b/>
          <w:color w:val="2E86C1"/>
          <w:sz w:val="26"/>
          <w:lang w:eastAsia="ko-KR"/>
        </w:rPr>
        <w:t>레코드</w:t>
      </w:r>
      <w:r>
        <w:rPr>
          <w:rFonts w:ascii="맑은 고딕" w:hAnsi="맑은 고딕"/>
          <w:b/>
          <w:color w:val="2E86C1"/>
          <w:sz w:val="26"/>
          <w:lang w:eastAsia="ko-KR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183"/>
        <w:gridCol w:w="1294"/>
        <w:gridCol w:w="821"/>
        <w:gridCol w:w="918"/>
        <w:gridCol w:w="1030"/>
        <w:gridCol w:w="1183"/>
        <w:gridCol w:w="1405"/>
      </w:tblGrid>
      <w:tr w:rsidR="002A1D30" w14:paraId="40F54331" w14:textId="77777777">
        <w:trPr>
          <w:jc w:val="center"/>
        </w:trPr>
        <w:tc>
          <w:tcPr>
            <w:tcW w:w="1170" w:type="dxa"/>
            <w:shd w:val="clear" w:color="auto" w:fill="1A5274"/>
          </w:tcPr>
          <w:p w14:paraId="06A4107A" w14:textId="77777777" w:rsidR="002A1D30" w:rsidRDefault="00000000">
            <w:proofErr w:type="spellStart"/>
            <w:r>
              <w:rPr>
                <w:b/>
                <w:color w:val="FFFFFF"/>
              </w:rPr>
              <w:t>변수명</w:t>
            </w:r>
            <w:proofErr w:type="spellEnd"/>
          </w:p>
        </w:tc>
        <w:tc>
          <w:tcPr>
            <w:tcW w:w="1170" w:type="dxa"/>
            <w:shd w:val="clear" w:color="auto" w:fill="1A5274"/>
          </w:tcPr>
          <w:p w14:paraId="5F18D89C" w14:textId="77777777" w:rsidR="002A1D30" w:rsidRDefault="00000000">
            <w:r>
              <w:rPr>
                <w:b/>
                <w:color w:val="FFFFFF"/>
              </w:rPr>
              <w:t>평균</w:t>
            </w:r>
            <w:r>
              <w:rPr>
                <w:b/>
                <w:color w:val="FFFFFF"/>
              </w:rPr>
              <w:t xml:space="preserve"> (Mean)</w:t>
            </w:r>
          </w:p>
        </w:tc>
        <w:tc>
          <w:tcPr>
            <w:tcW w:w="1170" w:type="dxa"/>
            <w:shd w:val="clear" w:color="auto" w:fill="1A5274"/>
          </w:tcPr>
          <w:p w14:paraId="573AC3A9" w14:textId="77777777" w:rsidR="002A1D30" w:rsidRDefault="00000000">
            <w:r>
              <w:rPr>
                <w:b/>
                <w:color w:val="FFFFFF"/>
              </w:rPr>
              <w:t>표준편차</w:t>
            </w:r>
            <w:r>
              <w:rPr>
                <w:b/>
                <w:color w:val="FFFFFF"/>
              </w:rPr>
              <w:t xml:space="preserve"> (Std)</w:t>
            </w:r>
          </w:p>
        </w:tc>
        <w:tc>
          <w:tcPr>
            <w:tcW w:w="1170" w:type="dxa"/>
            <w:shd w:val="clear" w:color="auto" w:fill="1A5274"/>
          </w:tcPr>
          <w:p w14:paraId="047103A3" w14:textId="77777777" w:rsidR="002A1D30" w:rsidRDefault="00000000">
            <w:r>
              <w:rPr>
                <w:b/>
                <w:color w:val="FFFFFF"/>
              </w:rPr>
              <w:t>최소값</w:t>
            </w:r>
            <w:r>
              <w:rPr>
                <w:b/>
                <w:color w:val="FFFFFF"/>
              </w:rPr>
              <w:t xml:space="preserve"> (Min)</w:t>
            </w:r>
          </w:p>
        </w:tc>
        <w:tc>
          <w:tcPr>
            <w:tcW w:w="1170" w:type="dxa"/>
            <w:shd w:val="clear" w:color="auto" w:fill="1A5274"/>
          </w:tcPr>
          <w:p w14:paraId="7EA54480" w14:textId="77777777" w:rsidR="002A1D30" w:rsidRDefault="00000000">
            <w:r>
              <w:rPr>
                <w:b/>
                <w:color w:val="FFFFFF"/>
              </w:rPr>
              <w:t>25% (Q1)</w:t>
            </w:r>
          </w:p>
        </w:tc>
        <w:tc>
          <w:tcPr>
            <w:tcW w:w="1170" w:type="dxa"/>
            <w:shd w:val="clear" w:color="auto" w:fill="1A5274"/>
          </w:tcPr>
          <w:p w14:paraId="2541DCDC" w14:textId="77777777" w:rsidR="002A1D30" w:rsidRDefault="00000000">
            <w:r>
              <w:rPr>
                <w:b/>
                <w:color w:val="FFFFFF"/>
              </w:rPr>
              <w:t>중앙값</w:t>
            </w:r>
            <w:r>
              <w:rPr>
                <w:b/>
                <w:color w:val="FFFFFF"/>
              </w:rPr>
              <w:t xml:space="preserve"> (Q2)</w:t>
            </w:r>
          </w:p>
        </w:tc>
        <w:tc>
          <w:tcPr>
            <w:tcW w:w="1170" w:type="dxa"/>
            <w:shd w:val="clear" w:color="auto" w:fill="1A5274"/>
          </w:tcPr>
          <w:p w14:paraId="6AC2AF39" w14:textId="77777777" w:rsidR="002A1D30" w:rsidRDefault="00000000">
            <w:r>
              <w:rPr>
                <w:b/>
                <w:color w:val="FFFFFF"/>
              </w:rPr>
              <w:t>75% (Q3)</w:t>
            </w:r>
          </w:p>
        </w:tc>
        <w:tc>
          <w:tcPr>
            <w:tcW w:w="1170" w:type="dxa"/>
            <w:shd w:val="clear" w:color="auto" w:fill="1A5274"/>
          </w:tcPr>
          <w:p w14:paraId="49C90C9A" w14:textId="77777777" w:rsidR="002A1D30" w:rsidRDefault="00000000">
            <w:r>
              <w:rPr>
                <w:b/>
                <w:color w:val="FFFFFF"/>
              </w:rPr>
              <w:t>최대값</w:t>
            </w:r>
            <w:r>
              <w:rPr>
                <w:b/>
                <w:color w:val="FFFFFF"/>
              </w:rPr>
              <w:t xml:space="preserve"> (Max)</w:t>
            </w:r>
          </w:p>
        </w:tc>
      </w:tr>
      <w:tr w:rsidR="002A1D30" w14:paraId="67CDEAE0" w14:textId="77777777">
        <w:trPr>
          <w:jc w:val="center"/>
        </w:trPr>
        <w:tc>
          <w:tcPr>
            <w:tcW w:w="1170" w:type="dxa"/>
            <w:shd w:val="clear" w:color="auto" w:fill="F4F6F7"/>
          </w:tcPr>
          <w:p w14:paraId="1C1F8113" w14:textId="77777777" w:rsidR="002A1D30" w:rsidRDefault="00000000">
            <w:r>
              <w:t>수출</w:t>
            </w:r>
            <w:r>
              <w:t xml:space="preserve"> </w:t>
            </w:r>
            <w:r>
              <w:t>금액</w:t>
            </w:r>
            <w:r>
              <w:t xml:space="preserve"> ($)</w:t>
            </w:r>
          </w:p>
        </w:tc>
        <w:tc>
          <w:tcPr>
            <w:tcW w:w="1170" w:type="dxa"/>
            <w:shd w:val="clear" w:color="auto" w:fill="F4F6F7"/>
          </w:tcPr>
          <w:p w14:paraId="7FA77A4F" w14:textId="77777777" w:rsidR="002A1D30" w:rsidRDefault="00000000">
            <w:r>
              <w:t>$4,510,75</w:t>
            </w:r>
            <w:r>
              <w:lastRenderedPageBreak/>
              <w:t>7</w:t>
            </w:r>
          </w:p>
        </w:tc>
        <w:tc>
          <w:tcPr>
            <w:tcW w:w="1170" w:type="dxa"/>
            <w:shd w:val="clear" w:color="auto" w:fill="F4F6F7"/>
          </w:tcPr>
          <w:p w14:paraId="570C22AE" w14:textId="77777777" w:rsidR="002A1D30" w:rsidRDefault="00000000">
            <w:r>
              <w:lastRenderedPageBreak/>
              <w:t>$17,046,31</w:t>
            </w:r>
            <w:r>
              <w:lastRenderedPageBreak/>
              <w:t>0</w:t>
            </w:r>
          </w:p>
        </w:tc>
        <w:tc>
          <w:tcPr>
            <w:tcW w:w="1170" w:type="dxa"/>
            <w:shd w:val="clear" w:color="auto" w:fill="F4F6F7"/>
          </w:tcPr>
          <w:p w14:paraId="079B6254" w14:textId="77777777" w:rsidR="002A1D30" w:rsidRDefault="00000000">
            <w:r>
              <w:lastRenderedPageBreak/>
              <w:t>$1.00</w:t>
            </w:r>
          </w:p>
        </w:tc>
        <w:tc>
          <w:tcPr>
            <w:tcW w:w="1170" w:type="dxa"/>
            <w:shd w:val="clear" w:color="auto" w:fill="F4F6F7"/>
          </w:tcPr>
          <w:p w14:paraId="6F17E051" w14:textId="77777777" w:rsidR="002A1D30" w:rsidRDefault="00000000">
            <w:r>
              <w:t>$47,69</w:t>
            </w:r>
            <w:r>
              <w:lastRenderedPageBreak/>
              <w:t>8</w:t>
            </w:r>
          </w:p>
        </w:tc>
        <w:tc>
          <w:tcPr>
            <w:tcW w:w="1170" w:type="dxa"/>
            <w:shd w:val="clear" w:color="auto" w:fill="F4F6F7"/>
          </w:tcPr>
          <w:p w14:paraId="02057F49" w14:textId="77777777" w:rsidR="002A1D30" w:rsidRDefault="00000000">
            <w:r>
              <w:lastRenderedPageBreak/>
              <w:t>$355,57</w:t>
            </w:r>
            <w:r>
              <w:lastRenderedPageBreak/>
              <w:t>1</w:t>
            </w:r>
          </w:p>
        </w:tc>
        <w:tc>
          <w:tcPr>
            <w:tcW w:w="1170" w:type="dxa"/>
            <w:shd w:val="clear" w:color="auto" w:fill="F4F6F7"/>
          </w:tcPr>
          <w:p w14:paraId="27F0D0BD" w14:textId="77777777" w:rsidR="002A1D30" w:rsidRDefault="00000000">
            <w:r>
              <w:lastRenderedPageBreak/>
              <w:t>$2,298,90</w:t>
            </w:r>
            <w:r>
              <w:lastRenderedPageBreak/>
              <w:t>8</w:t>
            </w:r>
          </w:p>
        </w:tc>
        <w:tc>
          <w:tcPr>
            <w:tcW w:w="1170" w:type="dxa"/>
            <w:shd w:val="clear" w:color="auto" w:fill="F4F6F7"/>
          </w:tcPr>
          <w:p w14:paraId="5C84A57F" w14:textId="77777777" w:rsidR="002A1D30" w:rsidRDefault="00000000">
            <w:r>
              <w:lastRenderedPageBreak/>
              <w:t>$274,625,97</w:t>
            </w:r>
            <w:r>
              <w:lastRenderedPageBreak/>
              <w:t>2</w:t>
            </w:r>
          </w:p>
        </w:tc>
      </w:tr>
      <w:tr w:rsidR="002A1D30" w14:paraId="006AD763" w14:textId="77777777">
        <w:trPr>
          <w:jc w:val="center"/>
        </w:trPr>
        <w:tc>
          <w:tcPr>
            <w:tcW w:w="1170" w:type="dxa"/>
          </w:tcPr>
          <w:p w14:paraId="61B8893C" w14:textId="77777777" w:rsidR="002A1D30" w:rsidRDefault="00000000">
            <w:r>
              <w:lastRenderedPageBreak/>
              <w:t>수출</w:t>
            </w:r>
            <w:r>
              <w:t xml:space="preserve"> </w:t>
            </w:r>
            <w:r>
              <w:t>물량</w:t>
            </w:r>
            <w:r>
              <w:t xml:space="preserve"> (t)</w:t>
            </w:r>
          </w:p>
        </w:tc>
        <w:tc>
          <w:tcPr>
            <w:tcW w:w="1170" w:type="dxa"/>
          </w:tcPr>
          <w:p w14:paraId="7F75B848" w14:textId="77777777" w:rsidR="002A1D30" w:rsidRDefault="00000000">
            <w:r>
              <w:t>240.90 t</w:t>
            </w:r>
          </w:p>
        </w:tc>
        <w:tc>
          <w:tcPr>
            <w:tcW w:w="1170" w:type="dxa"/>
          </w:tcPr>
          <w:p w14:paraId="622B9B2A" w14:textId="77777777" w:rsidR="002A1D30" w:rsidRDefault="00000000">
            <w:r>
              <w:t>733.91 t</w:t>
            </w:r>
          </w:p>
        </w:tc>
        <w:tc>
          <w:tcPr>
            <w:tcW w:w="1170" w:type="dxa"/>
          </w:tcPr>
          <w:p w14:paraId="3DEC8196" w14:textId="77777777" w:rsidR="002A1D30" w:rsidRDefault="00000000">
            <w:r>
              <w:t>0.001 t</w:t>
            </w:r>
          </w:p>
        </w:tc>
        <w:tc>
          <w:tcPr>
            <w:tcW w:w="1170" w:type="dxa"/>
          </w:tcPr>
          <w:p w14:paraId="35341D7A" w14:textId="77777777" w:rsidR="002A1D30" w:rsidRDefault="00000000">
            <w:r>
              <w:t>2.10 t</w:t>
            </w:r>
          </w:p>
        </w:tc>
        <w:tc>
          <w:tcPr>
            <w:tcW w:w="1170" w:type="dxa"/>
          </w:tcPr>
          <w:p w14:paraId="2B5B9DD3" w14:textId="77777777" w:rsidR="002A1D30" w:rsidRDefault="00000000">
            <w:r>
              <w:t>18.20 t</w:t>
            </w:r>
          </w:p>
        </w:tc>
        <w:tc>
          <w:tcPr>
            <w:tcW w:w="1170" w:type="dxa"/>
          </w:tcPr>
          <w:p w14:paraId="74C26C95" w14:textId="77777777" w:rsidR="002A1D30" w:rsidRDefault="00000000">
            <w:r>
              <w:t>131.70 t</w:t>
            </w:r>
          </w:p>
        </w:tc>
        <w:tc>
          <w:tcPr>
            <w:tcW w:w="1170" w:type="dxa"/>
          </w:tcPr>
          <w:p w14:paraId="61CC9487" w14:textId="77777777" w:rsidR="002A1D30" w:rsidRDefault="00000000">
            <w:r>
              <w:t>7,654.50 t</w:t>
            </w:r>
          </w:p>
        </w:tc>
      </w:tr>
      <w:tr w:rsidR="002A1D30" w14:paraId="11A27ECE" w14:textId="77777777">
        <w:trPr>
          <w:jc w:val="center"/>
        </w:trPr>
        <w:tc>
          <w:tcPr>
            <w:tcW w:w="1170" w:type="dxa"/>
            <w:shd w:val="clear" w:color="auto" w:fill="F4F6F7"/>
          </w:tcPr>
          <w:p w14:paraId="1DD5AA5D" w14:textId="77777777" w:rsidR="002A1D30" w:rsidRDefault="00000000">
            <w:r>
              <w:t>unit_price_usd_kg ($/kg)</w:t>
            </w:r>
          </w:p>
        </w:tc>
        <w:tc>
          <w:tcPr>
            <w:tcW w:w="1170" w:type="dxa"/>
            <w:shd w:val="clear" w:color="auto" w:fill="F4F6F7"/>
          </w:tcPr>
          <w:p w14:paraId="28F56A82" w14:textId="77777777" w:rsidR="002A1D30" w:rsidRDefault="00000000">
            <w:r>
              <w:t>$22.95</w:t>
            </w:r>
          </w:p>
        </w:tc>
        <w:tc>
          <w:tcPr>
            <w:tcW w:w="1170" w:type="dxa"/>
            <w:shd w:val="clear" w:color="auto" w:fill="F4F6F7"/>
          </w:tcPr>
          <w:p w14:paraId="6A03CF75" w14:textId="77777777" w:rsidR="002A1D30" w:rsidRDefault="00000000">
            <w:r>
              <w:t>$17.56</w:t>
            </w:r>
          </w:p>
        </w:tc>
        <w:tc>
          <w:tcPr>
            <w:tcW w:w="1170" w:type="dxa"/>
            <w:shd w:val="clear" w:color="auto" w:fill="F4F6F7"/>
          </w:tcPr>
          <w:p w14:paraId="2F3AB5FA" w14:textId="77777777" w:rsidR="002A1D30" w:rsidRDefault="00000000">
            <w:r>
              <w:t>$0.03</w:t>
            </w:r>
          </w:p>
        </w:tc>
        <w:tc>
          <w:tcPr>
            <w:tcW w:w="1170" w:type="dxa"/>
            <w:shd w:val="clear" w:color="auto" w:fill="F4F6F7"/>
          </w:tcPr>
          <w:p w14:paraId="7A63FA5A" w14:textId="77777777" w:rsidR="002A1D30" w:rsidRDefault="00000000">
            <w:r>
              <w:t>$13.57</w:t>
            </w:r>
          </w:p>
        </w:tc>
        <w:tc>
          <w:tcPr>
            <w:tcW w:w="1170" w:type="dxa"/>
            <w:shd w:val="clear" w:color="auto" w:fill="F4F6F7"/>
          </w:tcPr>
          <w:p w14:paraId="68885A49" w14:textId="77777777" w:rsidR="002A1D30" w:rsidRDefault="00000000">
            <w:r>
              <w:t>$21.57</w:t>
            </w:r>
          </w:p>
        </w:tc>
        <w:tc>
          <w:tcPr>
            <w:tcW w:w="1170" w:type="dxa"/>
            <w:shd w:val="clear" w:color="auto" w:fill="F4F6F7"/>
          </w:tcPr>
          <w:p w14:paraId="51FC8BA5" w14:textId="77777777" w:rsidR="002A1D30" w:rsidRDefault="00000000">
            <w:r>
              <w:t>$29.74</w:t>
            </w:r>
          </w:p>
        </w:tc>
        <w:tc>
          <w:tcPr>
            <w:tcW w:w="1170" w:type="dxa"/>
            <w:shd w:val="clear" w:color="auto" w:fill="F4F6F7"/>
          </w:tcPr>
          <w:p w14:paraId="60860CB6" w14:textId="77777777" w:rsidR="002A1D30" w:rsidRDefault="00000000">
            <w:r>
              <w:t>$242.75</w:t>
            </w:r>
          </w:p>
        </w:tc>
      </w:tr>
    </w:tbl>
    <w:p w14:paraId="21E772C3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2.2 </w:t>
      </w:r>
      <w:r>
        <w:rPr>
          <w:rFonts w:ascii="맑은 고딕" w:hAnsi="맑은 고딕"/>
          <w:b/>
          <w:color w:val="2E86C1"/>
          <w:sz w:val="26"/>
          <w:lang w:eastAsia="ko-KR"/>
        </w:rPr>
        <w:t>품목별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 vs 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) </w:t>
      </w:r>
      <w:r>
        <w:rPr>
          <w:rFonts w:ascii="맑은 고딕" w:hAnsi="맑은 고딕"/>
          <w:b/>
          <w:color w:val="2E86C1"/>
          <w:sz w:val="26"/>
          <w:lang w:eastAsia="ko-KR"/>
        </w:rPr>
        <w:t>기본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비교</w:t>
      </w:r>
    </w:p>
    <w:p w14:paraId="472A7915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품목별</w:t>
      </w:r>
      <w:r>
        <w:rPr>
          <w:lang w:eastAsia="ko-KR"/>
        </w:rPr>
        <w:t xml:space="preserve"> </w:t>
      </w:r>
      <w:r>
        <w:rPr>
          <w:lang w:eastAsia="ko-KR"/>
        </w:rPr>
        <w:t>레코드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수출액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</w:p>
    <w:p w14:paraId="4373F717" w14:textId="77777777" w:rsidR="002A1D30" w:rsidRDefault="00000000">
      <w:r>
        <w:rPr>
          <w:noProof/>
        </w:rPr>
        <w:drawing>
          <wp:inline distT="0" distB="0" distL="0" distR="0" wp14:anchorId="25B782F8" wp14:editId="0C2836BE">
            <wp:extent cx="5303520" cy="2243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nivariate_item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681"/>
        <w:gridCol w:w="1560"/>
        <w:gridCol w:w="1560"/>
        <w:gridCol w:w="1560"/>
      </w:tblGrid>
      <w:tr w:rsidR="002A1D30" w14:paraId="6208E78E" w14:textId="77777777">
        <w:trPr>
          <w:jc w:val="center"/>
        </w:trPr>
        <w:tc>
          <w:tcPr>
            <w:tcW w:w="1560" w:type="dxa"/>
            <w:shd w:val="clear" w:color="auto" w:fill="1A5274"/>
          </w:tcPr>
          <w:p w14:paraId="52DB0CBD" w14:textId="77777777" w:rsidR="002A1D30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품목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구분</w:t>
            </w:r>
            <w:r>
              <w:rPr>
                <w:b/>
                <w:color w:val="FFFFFF"/>
                <w:lang w:eastAsia="ko-KR"/>
              </w:rPr>
              <w:t xml:space="preserve"> (HS Code)</w:t>
            </w:r>
          </w:p>
        </w:tc>
        <w:tc>
          <w:tcPr>
            <w:tcW w:w="1560" w:type="dxa"/>
            <w:shd w:val="clear" w:color="auto" w:fill="1A5274"/>
          </w:tcPr>
          <w:p w14:paraId="38849144" w14:textId="77777777" w:rsidR="002A1D30" w:rsidRDefault="00000000">
            <w:proofErr w:type="spellStart"/>
            <w:r>
              <w:rPr>
                <w:b/>
                <w:color w:val="FFFFFF"/>
              </w:rPr>
              <w:t>데이터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레코드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수</w:t>
            </w:r>
          </w:p>
        </w:tc>
        <w:tc>
          <w:tcPr>
            <w:tcW w:w="1560" w:type="dxa"/>
            <w:shd w:val="clear" w:color="auto" w:fill="1A5274"/>
          </w:tcPr>
          <w:p w14:paraId="50C5B90A" w14:textId="77777777" w:rsidR="002A1D30" w:rsidRDefault="00000000">
            <w:r>
              <w:rPr>
                <w:b/>
                <w:color w:val="FFFFFF"/>
              </w:rPr>
              <w:t>누적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수출액</w:t>
            </w:r>
            <w:r>
              <w:rPr>
                <w:b/>
                <w:color w:val="FFFFFF"/>
              </w:rPr>
              <w:t xml:space="preserve"> ($)</w:t>
            </w:r>
          </w:p>
        </w:tc>
        <w:tc>
          <w:tcPr>
            <w:tcW w:w="1560" w:type="dxa"/>
            <w:shd w:val="clear" w:color="auto" w:fill="1A5274"/>
          </w:tcPr>
          <w:p w14:paraId="4C589E95" w14:textId="77777777" w:rsidR="002A1D30" w:rsidRDefault="00000000">
            <w:r>
              <w:rPr>
                <w:b/>
                <w:color w:val="FFFFFF"/>
              </w:rPr>
              <w:t>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수출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물량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톤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1560" w:type="dxa"/>
            <w:shd w:val="clear" w:color="auto" w:fill="1A5274"/>
          </w:tcPr>
          <w:p w14:paraId="7EC88DD2" w14:textId="77777777" w:rsidR="002A1D30" w:rsidRDefault="00000000">
            <w:r>
              <w:rPr>
                <w:b/>
                <w:color w:val="FFFFFF"/>
              </w:rPr>
              <w:t>평균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수출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단가</w:t>
            </w:r>
            <w:r>
              <w:rPr>
                <w:b/>
                <w:color w:val="FFFFFF"/>
              </w:rPr>
              <w:t xml:space="preserve"> ($/kg)</w:t>
            </w:r>
          </w:p>
        </w:tc>
        <w:tc>
          <w:tcPr>
            <w:tcW w:w="1560" w:type="dxa"/>
            <w:shd w:val="clear" w:color="auto" w:fill="1A5274"/>
          </w:tcPr>
          <w:p w14:paraId="6EF5AD5E" w14:textId="77777777" w:rsidR="002A1D30" w:rsidRDefault="00000000">
            <w:r>
              <w:rPr>
                <w:b/>
                <w:color w:val="FFFFFF"/>
              </w:rPr>
              <w:t>수출액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비중</w:t>
            </w:r>
            <w:r>
              <w:rPr>
                <w:b/>
                <w:color w:val="FFFFFF"/>
              </w:rPr>
              <w:t xml:space="preserve"> (%)</w:t>
            </w:r>
          </w:p>
        </w:tc>
      </w:tr>
      <w:tr w:rsidR="002A1D30" w14:paraId="3D8B6625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0AA82EE5" w14:textId="77777777" w:rsidR="002A1D30" w:rsidRDefault="00000000">
            <w:r>
              <w:t>마른김</w:t>
            </w:r>
            <w:r>
              <w:t xml:space="preserve"> (HS 121221)</w:t>
            </w:r>
          </w:p>
        </w:tc>
        <w:tc>
          <w:tcPr>
            <w:tcW w:w="1560" w:type="dxa"/>
            <w:shd w:val="clear" w:color="auto" w:fill="F4F6F7"/>
          </w:tcPr>
          <w:p w14:paraId="711BC7C7" w14:textId="77777777" w:rsidR="002A1D30" w:rsidRDefault="00000000">
            <w:r>
              <w:t>459</w:t>
            </w:r>
            <w:r>
              <w:t>건</w:t>
            </w:r>
          </w:p>
        </w:tc>
        <w:tc>
          <w:tcPr>
            <w:tcW w:w="1560" w:type="dxa"/>
            <w:shd w:val="clear" w:color="auto" w:fill="F4F6F7"/>
          </w:tcPr>
          <w:p w14:paraId="51CC0D29" w14:textId="77777777" w:rsidR="002A1D30" w:rsidRDefault="00000000">
            <w:r>
              <w:t>$1,921,921,833</w:t>
            </w:r>
          </w:p>
        </w:tc>
        <w:tc>
          <w:tcPr>
            <w:tcW w:w="1560" w:type="dxa"/>
            <w:shd w:val="clear" w:color="auto" w:fill="F4F6F7"/>
          </w:tcPr>
          <w:p w14:paraId="1C21BF14" w14:textId="77777777" w:rsidR="002A1D30" w:rsidRDefault="00000000">
            <w:r>
              <w:t>138,706.5 t</w:t>
            </w:r>
          </w:p>
        </w:tc>
        <w:tc>
          <w:tcPr>
            <w:tcW w:w="1560" w:type="dxa"/>
            <w:shd w:val="clear" w:color="auto" w:fill="F4F6F7"/>
          </w:tcPr>
          <w:p w14:paraId="55AC2C4B" w14:textId="77777777" w:rsidR="002A1D30" w:rsidRDefault="00000000">
            <w:r>
              <w:t>$19.63/kg</w:t>
            </w:r>
          </w:p>
        </w:tc>
        <w:tc>
          <w:tcPr>
            <w:tcW w:w="1560" w:type="dxa"/>
            <w:shd w:val="clear" w:color="auto" w:fill="F4F6F7"/>
          </w:tcPr>
          <w:p w14:paraId="492C24C5" w14:textId="77777777" w:rsidR="002A1D30" w:rsidRDefault="00000000">
            <w:r>
              <w:t>39.86%</w:t>
            </w:r>
          </w:p>
        </w:tc>
      </w:tr>
      <w:tr w:rsidR="002A1D30" w14:paraId="04611BB4" w14:textId="77777777">
        <w:trPr>
          <w:jc w:val="center"/>
        </w:trPr>
        <w:tc>
          <w:tcPr>
            <w:tcW w:w="1560" w:type="dxa"/>
          </w:tcPr>
          <w:p w14:paraId="27DA6558" w14:textId="77777777" w:rsidR="002A1D30" w:rsidRDefault="00000000">
            <w:r>
              <w:t>조미김</w:t>
            </w:r>
            <w:r>
              <w:t xml:space="preserve"> (HS 200899)</w:t>
            </w:r>
          </w:p>
        </w:tc>
        <w:tc>
          <w:tcPr>
            <w:tcW w:w="1560" w:type="dxa"/>
          </w:tcPr>
          <w:p w14:paraId="006EBAE3" w14:textId="77777777" w:rsidR="002A1D30" w:rsidRDefault="00000000">
            <w:r>
              <w:t>600</w:t>
            </w:r>
            <w:r>
              <w:t>건</w:t>
            </w:r>
          </w:p>
        </w:tc>
        <w:tc>
          <w:tcPr>
            <w:tcW w:w="1560" w:type="dxa"/>
          </w:tcPr>
          <w:p w14:paraId="330448BE" w14:textId="77777777" w:rsidR="002A1D30" w:rsidRDefault="00000000">
            <w:r>
              <w:t>$2,901,957,015</w:t>
            </w:r>
          </w:p>
        </w:tc>
        <w:tc>
          <w:tcPr>
            <w:tcW w:w="1560" w:type="dxa"/>
          </w:tcPr>
          <w:p w14:paraId="4667764B" w14:textId="77777777" w:rsidR="002A1D30" w:rsidRDefault="00000000">
            <w:r>
              <w:t>130,854.8 t</w:t>
            </w:r>
          </w:p>
        </w:tc>
        <w:tc>
          <w:tcPr>
            <w:tcW w:w="1560" w:type="dxa"/>
          </w:tcPr>
          <w:p w14:paraId="0A31F55A" w14:textId="77777777" w:rsidR="002A1D30" w:rsidRDefault="00000000">
            <w:r>
              <w:t>$25.50/kg</w:t>
            </w:r>
          </w:p>
        </w:tc>
        <w:tc>
          <w:tcPr>
            <w:tcW w:w="1560" w:type="dxa"/>
          </w:tcPr>
          <w:p w14:paraId="399E2E40" w14:textId="77777777" w:rsidR="002A1D30" w:rsidRDefault="00000000">
            <w:r>
              <w:t>60.14%</w:t>
            </w:r>
          </w:p>
        </w:tc>
      </w:tr>
      <w:tr w:rsidR="002A1D30" w14:paraId="5A2F8EB9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1C7082B0" w14:textId="77777777" w:rsidR="002A1D30" w:rsidRDefault="00000000">
            <w:r>
              <w:t>합계</w:t>
            </w:r>
            <w:r>
              <w:t xml:space="preserve"> / </w:t>
            </w:r>
            <w:r>
              <w:t>평균</w:t>
            </w:r>
          </w:p>
        </w:tc>
        <w:tc>
          <w:tcPr>
            <w:tcW w:w="1560" w:type="dxa"/>
            <w:shd w:val="clear" w:color="auto" w:fill="F4F6F7"/>
          </w:tcPr>
          <w:p w14:paraId="2352598E" w14:textId="77777777" w:rsidR="002A1D30" w:rsidRDefault="00000000">
            <w:r>
              <w:t>1,069</w:t>
            </w:r>
            <w:r>
              <w:t>건</w:t>
            </w:r>
          </w:p>
        </w:tc>
        <w:tc>
          <w:tcPr>
            <w:tcW w:w="1560" w:type="dxa"/>
            <w:shd w:val="clear" w:color="auto" w:fill="F4F6F7"/>
          </w:tcPr>
          <w:p w14:paraId="2942583B" w14:textId="77777777" w:rsidR="002A1D30" w:rsidRDefault="00000000">
            <w:r>
              <w:t>$4,823,878,848</w:t>
            </w:r>
          </w:p>
        </w:tc>
        <w:tc>
          <w:tcPr>
            <w:tcW w:w="1560" w:type="dxa"/>
            <w:shd w:val="clear" w:color="auto" w:fill="F4F6F7"/>
          </w:tcPr>
          <w:p w14:paraId="713F9963" w14:textId="77777777" w:rsidR="002A1D30" w:rsidRDefault="00000000">
            <w:r>
              <w:t>269,561.3 t</w:t>
            </w:r>
          </w:p>
        </w:tc>
        <w:tc>
          <w:tcPr>
            <w:tcW w:w="1560" w:type="dxa"/>
            <w:shd w:val="clear" w:color="auto" w:fill="F4F6F7"/>
          </w:tcPr>
          <w:p w14:paraId="2FEC4F85" w14:textId="77777777" w:rsidR="002A1D30" w:rsidRDefault="00000000">
            <w:r>
              <w:t>$22.95/kg</w:t>
            </w:r>
          </w:p>
        </w:tc>
        <w:tc>
          <w:tcPr>
            <w:tcW w:w="1560" w:type="dxa"/>
            <w:shd w:val="clear" w:color="auto" w:fill="F4F6F7"/>
          </w:tcPr>
          <w:p w14:paraId="17B3722B" w14:textId="77777777" w:rsidR="002A1D30" w:rsidRDefault="00000000">
            <w:r>
              <w:t>100.00%</w:t>
            </w:r>
          </w:p>
        </w:tc>
      </w:tr>
    </w:tbl>
    <w:p w14:paraId="6D832466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 xml:space="preserve">3. 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이변량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 xml:space="preserve"> &amp; 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다변량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연관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시각화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차트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종합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분석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</w:t>
      </w:r>
      <w:r>
        <w:rPr>
          <w:rFonts w:ascii="맑은 고딕" w:hAnsi="맑은 고딕"/>
          <w:b/>
          <w:color w:val="1A5276"/>
          <w:sz w:val="32"/>
          <w:lang w:eastAsia="ko-KR"/>
        </w:rPr>
        <w:t>차트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01~11</w:t>
      </w:r>
      <w:r>
        <w:rPr>
          <w:rFonts w:ascii="맑은 고딕" w:hAnsi="맑은 고딕"/>
          <w:b/>
          <w:color w:val="1A5276"/>
          <w:sz w:val="32"/>
          <w:lang w:eastAsia="ko-KR"/>
        </w:rPr>
        <w:t>번</w:t>
      </w:r>
      <w:r>
        <w:rPr>
          <w:rFonts w:ascii="맑은 고딕" w:hAnsi="맑은 고딕"/>
          <w:b/>
          <w:color w:val="1A5276"/>
          <w:sz w:val="32"/>
          <w:lang w:eastAsia="ko-KR"/>
        </w:rPr>
        <w:t>)</w:t>
      </w:r>
    </w:p>
    <w:p w14:paraId="5B184B0C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3.1 </w:t>
      </w:r>
      <w:r>
        <w:rPr>
          <w:rFonts w:ascii="맑은 고딕" w:hAnsi="맑은 고딕"/>
          <w:b/>
          <w:color w:val="2E86C1"/>
          <w:sz w:val="26"/>
          <w:lang w:eastAsia="ko-KR"/>
        </w:rPr>
        <w:t>연도별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총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수출액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및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단가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추이</w:t>
      </w:r>
    </w:p>
    <w:p w14:paraId="4E03FE13" w14:textId="77777777" w:rsidR="002A1D30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2: </w:t>
      </w: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수출액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</w:p>
    <w:p w14:paraId="0A36FC44" w14:textId="77777777" w:rsidR="002A1D30" w:rsidRDefault="00000000">
      <w:r>
        <w:rPr>
          <w:noProof/>
        </w:rPr>
        <w:drawing>
          <wp:inline distT="0" distB="0" distL="0" distR="0" wp14:anchorId="7DC8D7E8" wp14:editId="1D0FEB06">
            <wp:extent cx="5303520" cy="2916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nivariate_yearly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7C9D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>• 2021</w:t>
      </w:r>
      <w:r>
        <w:rPr>
          <w:rFonts w:ascii="맑은 고딕" w:hAnsi="맑은 고딕"/>
          <w:color w:val="2C3E50"/>
          <w:sz w:val="20"/>
          <w:lang w:eastAsia="ko-KR"/>
        </w:rPr>
        <w:t>년</w:t>
      </w:r>
      <w:r>
        <w:rPr>
          <w:rFonts w:ascii="맑은 고딕" w:hAnsi="맑은 고딕"/>
          <w:color w:val="2C3E50"/>
          <w:sz w:val="20"/>
          <w:lang w:eastAsia="ko-KR"/>
        </w:rPr>
        <w:t>: $807.7M (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조미김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$554.0M,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마른김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$253.7M)</w:t>
      </w:r>
    </w:p>
    <w:p w14:paraId="7B5190E9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>• 2023</w:t>
      </w:r>
      <w:r>
        <w:rPr>
          <w:rFonts w:ascii="맑은 고딕" w:hAnsi="맑은 고딕"/>
          <w:color w:val="2C3E50"/>
          <w:sz w:val="20"/>
          <w:lang w:eastAsia="ko-KR"/>
        </w:rPr>
        <w:t>년</w:t>
      </w:r>
      <w:r>
        <w:rPr>
          <w:rFonts w:ascii="맑은 고딕" w:hAnsi="맑은 고딕"/>
          <w:color w:val="2C3E50"/>
          <w:sz w:val="20"/>
          <w:lang w:eastAsia="ko-KR"/>
        </w:rPr>
        <w:t>: $902.0M (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조미김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$547.1M,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마른김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$354.9M)</w:t>
      </w:r>
    </w:p>
    <w:p w14:paraId="033140D8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>• 2025</w:t>
      </w:r>
      <w:r>
        <w:rPr>
          <w:rFonts w:ascii="맑은 고딕" w:hAnsi="맑은 고딕"/>
          <w:color w:val="2C3E50"/>
          <w:sz w:val="20"/>
          <w:lang w:eastAsia="ko-KR"/>
        </w:rPr>
        <w:t>년</w:t>
      </w:r>
      <w:r>
        <w:rPr>
          <w:rFonts w:ascii="맑은 고딕" w:hAnsi="맑은 고딕"/>
          <w:color w:val="2C3E50"/>
          <w:sz w:val="20"/>
          <w:lang w:eastAsia="ko-KR"/>
        </w:rPr>
        <w:t>: $1,251.0M (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조미김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$687.4M,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마른김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$563.6M) ➔ 5</w:t>
      </w:r>
      <w:r>
        <w:rPr>
          <w:rFonts w:ascii="맑은 고딕" w:hAnsi="맑은 고딕"/>
          <w:color w:val="2C3E50"/>
          <w:sz w:val="20"/>
          <w:lang w:eastAsia="ko-KR"/>
        </w:rPr>
        <w:t>년간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전체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시장</w:t>
      </w:r>
      <w:r>
        <w:rPr>
          <w:rFonts w:ascii="맑은 고딕" w:hAnsi="맑은 고딕"/>
          <w:color w:val="2C3E50"/>
          <w:sz w:val="20"/>
          <w:lang w:eastAsia="ko-KR"/>
        </w:rPr>
        <w:t xml:space="preserve"> +54.9% </w:t>
      </w:r>
      <w:r>
        <w:rPr>
          <w:rFonts w:ascii="맑은 고딕" w:hAnsi="맑은 고딕"/>
          <w:color w:val="2C3E50"/>
          <w:sz w:val="20"/>
          <w:lang w:eastAsia="ko-KR"/>
        </w:rPr>
        <w:t>성장의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폭발적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대세상승기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13915E3C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3.2 </w:t>
      </w:r>
      <w:r>
        <w:rPr>
          <w:rFonts w:ascii="맑은 고딕" w:hAnsi="맑은 고딕"/>
          <w:b/>
          <w:color w:val="2E86C1"/>
          <w:sz w:val="26"/>
          <w:lang w:eastAsia="ko-KR"/>
        </w:rPr>
        <w:t>글로벌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Top 20 </w:t>
      </w:r>
      <w:r>
        <w:rPr>
          <w:rFonts w:ascii="맑은 고딕" w:hAnsi="맑은 고딕"/>
          <w:b/>
          <w:color w:val="2E86C1"/>
          <w:sz w:val="26"/>
          <w:lang w:eastAsia="ko-KR"/>
        </w:rPr>
        <w:t>수출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국가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및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시장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점유율</w:t>
      </w:r>
    </w:p>
    <w:p w14:paraId="4AD8ED61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글로벌</w:t>
      </w:r>
      <w:r>
        <w:rPr>
          <w:lang w:eastAsia="ko-KR"/>
        </w:rPr>
        <w:t xml:space="preserve"> Top 20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수출액</w:t>
      </w:r>
    </w:p>
    <w:p w14:paraId="7F177AF3" w14:textId="77777777" w:rsidR="002A1D30" w:rsidRDefault="00000000">
      <w:r>
        <w:rPr>
          <w:noProof/>
        </w:rPr>
        <w:lastRenderedPageBreak/>
        <w:drawing>
          <wp:inline distT="0" distB="0" distL="0" distR="0" wp14:anchorId="06B815E2" wp14:editId="5F2C2444">
            <wp:extent cx="5303520" cy="36160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ivariate_top20_countr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BEE1" w14:textId="77777777" w:rsidR="002A1D30" w:rsidRDefault="00000000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그림</w:t>
      </w:r>
      <w:r>
        <w:rPr>
          <w:lang w:eastAsia="ko-KR"/>
        </w:rPr>
        <w:t xml:space="preserve"> 4: </w:t>
      </w:r>
      <w:r>
        <w:rPr>
          <w:lang w:eastAsia="ko-KR"/>
        </w:rPr>
        <w:t>국가별</w:t>
      </w:r>
      <w:r>
        <w:rPr>
          <w:lang w:eastAsia="ko-KR"/>
        </w:rPr>
        <w:t xml:space="preserve"> x </w:t>
      </w:r>
      <w:r>
        <w:rPr>
          <w:lang w:eastAsia="ko-KR"/>
        </w:rPr>
        <w:t>품목별</w:t>
      </w:r>
      <w:r>
        <w:rPr>
          <w:lang w:eastAsia="ko-KR"/>
        </w:rPr>
        <w:t xml:space="preserve"> </w:t>
      </w:r>
      <w:r>
        <w:rPr>
          <w:lang w:eastAsia="ko-KR"/>
        </w:rPr>
        <w:t>수출액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히트맵</w:t>
      </w:r>
      <w:proofErr w:type="spellEnd"/>
    </w:p>
    <w:p w14:paraId="76AB884A" w14:textId="77777777" w:rsidR="002A1D30" w:rsidRDefault="00000000">
      <w:r>
        <w:rPr>
          <w:noProof/>
        </w:rPr>
        <w:lastRenderedPageBreak/>
        <w:drawing>
          <wp:inline distT="0" distB="0" distL="0" distR="0" wp14:anchorId="3B782224" wp14:editId="0AC285F7">
            <wp:extent cx="5303520" cy="41869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ultivariate_country_item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74D2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color w:val="2C3E50"/>
          <w:sz w:val="20"/>
          <w:lang w:eastAsia="ko-KR"/>
        </w:rPr>
        <w:t>거대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양대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시장</w:t>
      </w:r>
      <w:r>
        <w:rPr>
          <w:rFonts w:ascii="맑은 고딕" w:hAnsi="맑은 고딕"/>
          <w:color w:val="2C3E50"/>
          <w:sz w:val="20"/>
          <w:lang w:eastAsia="ko-KR"/>
        </w:rPr>
        <w:t xml:space="preserve">: </w:t>
      </w:r>
      <w:r>
        <w:rPr>
          <w:rFonts w:ascii="맑은 고딕" w:hAnsi="맑은 고딕"/>
          <w:color w:val="2C3E50"/>
          <w:sz w:val="20"/>
          <w:lang w:eastAsia="ko-KR"/>
        </w:rPr>
        <w:t>미국</w:t>
      </w:r>
      <w:r>
        <w:rPr>
          <w:rFonts w:ascii="맑은 고딕" w:hAnsi="맑은 고딕"/>
          <w:color w:val="2C3E50"/>
          <w:sz w:val="20"/>
          <w:lang w:eastAsia="ko-KR"/>
        </w:rPr>
        <w:t xml:space="preserve"> ($10.63</w:t>
      </w:r>
      <w:r>
        <w:rPr>
          <w:rFonts w:ascii="맑은 고딕" w:hAnsi="맑은 고딕"/>
          <w:color w:val="2C3E50"/>
          <w:sz w:val="20"/>
          <w:lang w:eastAsia="ko-KR"/>
        </w:rPr>
        <w:t>억</w:t>
      </w:r>
      <w:r>
        <w:rPr>
          <w:rFonts w:ascii="맑은 고딕" w:hAnsi="맑은 고딕"/>
          <w:color w:val="2C3E50"/>
          <w:sz w:val="20"/>
          <w:lang w:eastAsia="ko-KR"/>
        </w:rPr>
        <w:t xml:space="preserve">, 21.56%) &amp; </w:t>
      </w:r>
      <w:r>
        <w:rPr>
          <w:rFonts w:ascii="맑은 고딕" w:hAnsi="맑은 고딕"/>
          <w:color w:val="2C3E50"/>
          <w:sz w:val="20"/>
          <w:lang w:eastAsia="ko-KR"/>
        </w:rPr>
        <w:t>일본</w:t>
      </w:r>
      <w:r>
        <w:rPr>
          <w:rFonts w:ascii="맑은 고딕" w:hAnsi="맑은 고딕"/>
          <w:color w:val="2C3E50"/>
          <w:sz w:val="20"/>
          <w:lang w:eastAsia="ko-KR"/>
        </w:rPr>
        <w:t xml:space="preserve"> ($10.04</w:t>
      </w:r>
      <w:r>
        <w:rPr>
          <w:rFonts w:ascii="맑은 고딕" w:hAnsi="맑은 고딕"/>
          <w:color w:val="2C3E50"/>
          <w:sz w:val="20"/>
          <w:lang w:eastAsia="ko-KR"/>
        </w:rPr>
        <w:t>억</w:t>
      </w:r>
      <w:r>
        <w:rPr>
          <w:rFonts w:ascii="맑은 고딕" w:hAnsi="맑은 고딕"/>
          <w:color w:val="2C3E50"/>
          <w:sz w:val="20"/>
          <w:lang w:eastAsia="ko-KR"/>
        </w:rPr>
        <w:t xml:space="preserve">, 20.36%) ➔ </w:t>
      </w:r>
      <w:r>
        <w:rPr>
          <w:rFonts w:ascii="맑은 고딕" w:hAnsi="맑은 고딕"/>
          <w:color w:val="2C3E50"/>
          <w:sz w:val="20"/>
          <w:lang w:eastAsia="ko-KR"/>
        </w:rPr>
        <w:t>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국가가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전체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수출의</w:t>
      </w:r>
      <w:r>
        <w:rPr>
          <w:rFonts w:ascii="맑은 고딕" w:hAnsi="맑은 고딕"/>
          <w:color w:val="2C3E50"/>
          <w:sz w:val="20"/>
          <w:lang w:eastAsia="ko-KR"/>
        </w:rPr>
        <w:t xml:space="preserve"> 41.92% </w:t>
      </w:r>
      <w:r>
        <w:rPr>
          <w:rFonts w:ascii="맑은 고딕" w:hAnsi="맑은 고딕"/>
          <w:color w:val="2C3E50"/>
          <w:sz w:val="20"/>
          <w:lang w:eastAsia="ko-KR"/>
        </w:rPr>
        <w:t>차지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4CC67288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가공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허브국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(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저단가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/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고물량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): </w:t>
      </w:r>
      <w:r>
        <w:rPr>
          <w:rFonts w:ascii="맑은 고딕" w:hAnsi="맑은 고딕"/>
          <w:color w:val="2C3E50"/>
          <w:sz w:val="20"/>
          <w:lang w:eastAsia="ko-KR"/>
        </w:rPr>
        <w:t>태국</w:t>
      </w:r>
      <w:r>
        <w:rPr>
          <w:rFonts w:ascii="맑은 고딕" w:hAnsi="맑은 고딕"/>
          <w:color w:val="2C3E50"/>
          <w:sz w:val="20"/>
          <w:lang w:eastAsia="ko-KR"/>
        </w:rPr>
        <w:t xml:space="preserve"> ($3.47</w:t>
      </w:r>
      <w:r>
        <w:rPr>
          <w:rFonts w:ascii="맑은 고딕" w:hAnsi="맑은 고딕"/>
          <w:color w:val="2C3E50"/>
          <w:sz w:val="20"/>
          <w:lang w:eastAsia="ko-KR"/>
        </w:rPr>
        <w:t>억</w:t>
      </w:r>
      <w:r>
        <w:rPr>
          <w:rFonts w:ascii="맑은 고딕" w:hAnsi="맑은 고딕"/>
          <w:color w:val="2C3E50"/>
          <w:sz w:val="20"/>
          <w:lang w:eastAsia="ko-KR"/>
        </w:rPr>
        <w:t xml:space="preserve">, $14.46/kg), </w:t>
      </w:r>
      <w:r>
        <w:rPr>
          <w:rFonts w:ascii="맑은 고딕" w:hAnsi="맑은 고딕"/>
          <w:color w:val="2C3E50"/>
          <w:sz w:val="20"/>
          <w:lang w:eastAsia="ko-KR"/>
        </w:rPr>
        <w:t>베트남</w:t>
      </w:r>
      <w:r>
        <w:rPr>
          <w:rFonts w:ascii="맑은 고딕" w:hAnsi="맑은 고딕"/>
          <w:color w:val="2C3E50"/>
          <w:sz w:val="20"/>
          <w:lang w:eastAsia="ko-KR"/>
        </w:rPr>
        <w:t xml:space="preserve"> ($1.94</w:t>
      </w:r>
      <w:r>
        <w:rPr>
          <w:rFonts w:ascii="맑은 고딕" w:hAnsi="맑은 고딕"/>
          <w:color w:val="2C3E50"/>
          <w:sz w:val="20"/>
          <w:lang w:eastAsia="ko-KR"/>
        </w:rPr>
        <w:t>억</w:t>
      </w:r>
      <w:r>
        <w:rPr>
          <w:rFonts w:ascii="맑은 고딕" w:hAnsi="맑은 고딕"/>
          <w:color w:val="2C3E50"/>
          <w:sz w:val="20"/>
          <w:lang w:eastAsia="ko-KR"/>
        </w:rPr>
        <w:t xml:space="preserve">, $14.28/kg), </w:t>
      </w:r>
      <w:r>
        <w:rPr>
          <w:rFonts w:ascii="맑은 고딕" w:hAnsi="맑은 고딕"/>
          <w:color w:val="2C3E50"/>
          <w:sz w:val="20"/>
          <w:lang w:eastAsia="ko-KR"/>
        </w:rPr>
        <w:t>인도네시아</w:t>
      </w:r>
      <w:r>
        <w:rPr>
          <w:rFonts w:ascii="맑은 고딕" w:hAnsi="맑은 고딕"/>
          <w:color w:val="2C3E50"/>
          <w:sz w:val="20"/>
          <w:lang w:eastAsia="ko-KR"/>
        </w:rPr>
        <w:t xml:space="preserve"> ($1.19</w:t>
      </w:r>
      <w:r>
        <w:rPr>
          <w:rFonts w:ascii="맑은 고딕" w:hAnsi="맑은 고딕"/>
          <w:color w:val="2C3E50"/>
          <w:sz w:val="20"/>
          <w:lang w:eastAsia="ko-KR"/>
        </w:rPr>
        <w:t>억</w:t>
      </w:r>
      <w:r>
        <w:rPr>
          <w:rFonts w:ascii="맑은 고딕" w:hAnsi="맑은 고딕"/>
          <w:color w:val="2C3E50"/>
          <w:sz w:val="20"/>
          <w:lang w:eastAsia="ko-KR"/>
        </w:rPr>
        <w:t>, $14.15/kg).</w:t>
      </w:r>
    </w:p>
    <w:p w14:paraId="7424A7DD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 xml:space="preserve">4. </w:t>
      </w:r>
      <w:r>
        <w:rPr>
          <w:rFonts w:ascii="맑은 고딕" w:hAnsi="맑은 고딕"/>
          <w:b/>
          <w:color w:val="1A5276"/>
          <w:sz w:val="32"/>
          <w:lang w:eastAsia="ko-KR"/>
        </w:rPr>
        <w:t>추가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심화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EDA: </w:t>
      </w:r>
      <w:r>
        <w:rPr>
          <w:rFonts w:ascii="맑은 고딕" w:hAnsi="맑은 고딕"/>
          <w:b/>
          <w:color w:val="1A5276"/>
          <w:sz w:val="32"/>
          <w:lang w:eastAsia="ko-KR"/>
        </w:rPr>
        <w:t>단가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5</w:t>
      </w:r>
      <w:r>
        <w:rPr>
          <w:rFonts w:ascii="맑은 고딕" w:hAnsi="맑은 고딕"/>
          <w:b/>
          <w:color w:val="1A5276"/>
          <w:sz w:val="32"/>
          <w:lang w:eastAsia="ko-KR"/>
        </w:rPr>
        <w:t>대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마진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구간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&amp; 4</w:t>
      </w:r>
      <w:r>
        <w:rPr>
          <w:rFonts w:ascii="맑은 고딕" w:hAnsi="맑은 고딕"/>
          <w:b/>
          <w:color w:val="1A5276"/>
          <w:sz w:val="32"/>
          <w:lang w:eastAsia="ko-KR"/>
        </w:rPr>
        <w:t>분면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시장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포트폴리오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</w:t>
      </w:r>
      <w:r>
        <w:rPr>
          <w:rFonts w:ascii="맑은 고딕" w:hAnsi="맑은 고딕"/>
          <w:b/>
          <w:color w:val="1A5276"/>
          <w:sz w:val="32"/>
          <w:lang w:eastAsia="ko-KR"/>
        </w:rPr>
        <w:t>차트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12~15</w:t>
      </w:r>
      <w:r>
        <w:rPr>
          <w:rFonts w:ascii="맑은 고딕" w:hAnsi="맑은 고딕"/>
          <w:b/>
          <w:color w:val="1A5276"/>
          <w:sz w:val="32"/>
          <w:lang w:eastAsia="ko-KR"/>
        </w:rPr>
        <w:t>번</w:t>
      </w:r>
      <w:r>
        <w:rPr>
          <w:rFonts w:ascii="맑은 고딕" w:hAnsi="맑은 고딕"/>
          <w:b/>
          <w:color w:val="1A5276"/>
          <w:sz w:val="32"/>
          <w:lang w:eastAsia="ko-KR"/>
        </w:rPr>
        <w:t>)</w:t>
      </w:r>
    </w:p>
    <w:p w14:paraId="3D48CF08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4.1 </w:t>
      </w:r>
      <w:r>
        <w:rPr>
          <w:rFonts w:ascii="맑은 고딕" w:hAnsi="맑은 고딕"/>
          <w:b/>
          <w:color w:val="2E86C1"/>
          <w:sz w:val="26"/>
          <w:lang w:eastAsia="ko-KR"/>
        </w:rPr>
        <w:t>품목별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연도별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수출액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&amp; </w:t>
      </w:r>
      <w:r>
        <w:rPr>
          <w:rFonts w:ascii="맑은 고딕" w:hAnsi="맑은 고딕"/>
          <w:b/>
          <w:color w:val="2E86C1"/>
          <w:sz w:val="26"/>
          <w:lang w:eastAsia="ko-KR"/>
        </w:rPr>
        <w:t>단가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추이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(2021~2025)</w:t>
      </w:r>
    </w:p>
    <w:p w14:paraId="2D3B4897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</w:t>
      </w: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품목별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수출액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  <w:r>
        <w:rPr>
          <w:lang w:eastAsia="ko-KR"/>
        </w:rPr>
        <w:t xml:space="preserve"> (2021~2025)</w:t>
      </w:r>
    </w:p>
    <w:p w14:paraId="565C84CC" w14:textId="77777777" w:rsidR="002A1D30" w:rsidRDefault="00000000">
      <w:r>
        <w:rPr>
          <w:noProof/>
        </w:rPr>
        <w:lastRenderedPageBreak/>
        <w:drawing>
          <wp:inline distT="0" distB="0" distL="0" distR="0" wp14:anchorId="639A01C3" wp14:editId="2642760D">
            <wp:extent cx="5303520" cy="29169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dvanced_monthly_season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BF0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4.2 </w:t>
      </w:r>
      <w:r>
        <w:rPr>
          <w:rFonts w:ascii="맑은 고딕" w:hAnsi="맑은 고딕"/>
          <w:b/>
          <w:color w:val="2E86C1"/>
          <w:sz w:val="26"/>
          <w:lang w:eastAsia="ko-KR"/>
        </w:rPr>
        <w:t>수출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단가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5</w:t>
      </w:r>
      <w:r>
        <w:rPr>
          <w:rFonts w:ascii="맑은 고딕" w:hAnsi="맑은 고딕"/>
          <w:b/>
          <w:color w:val="2E86C1"/>
          <w:sz w:val="26"/>
          <w:lang w:eastAsia="ko-KR"/>
        </w:rPr>
        <w:t>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마진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구간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분포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($/kg)</w:t>
      </w:r>
    </w:p>
    <w:p w14:paraId="05BCAA43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품목별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5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(%)</w:t>
      </w:r>
    </w:p>
    <w:p w14:paraId="31DC782D" w14:textId="77777777" w:rsidR="002A1D30" w:rsidRDefault="00000000">
      <w:r>
        <w:rPr>
          <w:noProof/>
        </w:rPr>
        <w:drawing>
          <wp:inline distT="0" distB="0" distL="0" distR="0" wp14:anchorId="5EB78CE3" wp14:editId="42A4DB33">
            <wp:extent cx="5303520" cy="27780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dvanced_price_brack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A1D30" w14:paraId="1ED2141B" w14:textId="77777777">
        <w:trPr>
          <w:jc w:val="center"/>
        </w:trPr>
        <w:tc>
          <w:tcPr>
            <w:tcW w:w="1872" w:type="dxa"/>
            <w:shd w:val="clear" w:color="auto" w:fill="1A5274"/>
          </w:tcPr>
          <w:p w14:paraId="71FB13C9" w14:textId="77777777" w:rsidR="002A1D30" w:rsidRDefault="00000000">
            <w:r>
              <w:rPr>
                <w:b/>
                <w:color w:val="FFFFFF"/>
              </w:rPr>
              <w:t>단가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마진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구간</w:t>
            </w:r>
            <w:r>
              <w:rPr>
                <w:b/>
                <w:color w:val="FFFFFF"/>
              </w:rPr>
              <w:t xml:space="preserve"> ($/kg)</w:t>
            </w:r>
          </w:p>
        </w:tc>
        <w:tc>
          <w:tcPr>
            <w:tcW w:w="1872" w:type="dxa"/>
            <w:shd w:val="clear" w:color="auto" w:fill="1A5274"/>
          </w:tcPr>
          <w:p w14:paraId="48330420" w14:textId="77777777" w:rsidR="002A1D30" w:rsidRDefault="00000000">
            <w:r>
              <w:rPr>
                <w:b/>
                <w:color w:val="FFFFFF"/>
              </w:rPr>
              <w:t>마른김</w:t>
            </w:r>
            <w:r>
              <w:rPr>
                <w:b/>
                <w:color w:val="FFFFFF"/>
              </w:rPr>
              <w:t xml:space="preserve">(HS 121221) </w:t>
            </w:r>
            <w:r>
              <w:rPr>
                <w:b/>
                <w:color w:val="FFFFFF"/>
              </w:rPr>
              <w:t>수출액</w:t>
            </w:r>
          </w:p>
        </w:tc>
        <w:tc>
          <w:tcPr>
            <w:tcW w:w="1872" w:type="dxa"/>
            <w:shd w:val="clear" w:color="auto" w:fill="1A5274"/>
          </w:tcPr>
          <w:p w14:paraId="68320E13" w14:textId="77777777" w:rsidR="002A1D30" w:rsidRDefault="00000000">
            <w:r>
              <w:rPr>
                <w:b/>
                <w:color w:val="FFFFFF"/>
              </w:rPr>
              <w:t>마른김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비중</w:t>
            </w:r>
            <w:r>
              <w:rPr>
                <w:b/>
                <w:color w:val="FFFFFF"/>
              </w:rPr>
              <w:t xml:space="preserve"> (%)</w:t>
            </w:r>
          </w:p>
        </w:tc>
        <w:tc>
          <w:tcPr>
            <w:tcW w:w="1872" w:type="dxa"/>
            <w:shd w:val="clear" w:color="auto" w:fill="1A5274"/>
          </w:tcPr>
          <w:p w14:paraId="6352CF8F" w14:textId="77777777" w:rsidR="002A1D30" w:rsidRDefault="00000000">
            <w:r>
              <w:rPr>
                <w:b/>
                <w:color w:val="FFFFFF"/>
              </w:rPr>
              <w:t>조미김</w:t>
            </w:r>
            <w:r>
              <w:rPr>
                <w:b/>
                <w:color w:val="FFFFFF"/>
              </w:rPr>
              <w:t xml:space="preserve">(HS 200899) </w:t>
            </w:r>
            <w:r>
              <w:rPr>
                <w:b/>
                <w:color w:val="FFFFFF"/>
              </w:rPr>
              <w:t>수출액</w:t>
            </w:r>
          </w:p>
        </w:tc>
        <w:tc>
          <w:tcPr>
            <w:tcW w:w="1872" w:type="dxa"/>
            <w:shd w:val="clear" w:color="auto" w:fill="1A5274"/>
          </w:tcPr>
          <w:p w14:paraId="7AF186EC" w14:textId="77777777" w:rsidR="002A1D30" w:rsidRDefault="00000000">
            <w:r>
              <w:rPr>
                <w:b/>
                <w:color w:val="FFFFFF"/>
              </w:rPr>
              <w:t>조미김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비중</w:t>
            </w:r>
            <w:r>
              <w:rPr>
                <w:b/>
                <w:color w:val="FFFFFF"/>
              </w:rPr>
              <w:t xml:space="preserve"> (%)</w:t>
            </w:r>
          </w:p>
        </w:tc>
      </w:tr>
      <w:tr w:rsidR="002A1D30" w14:paraId="3A27A3ED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7C5A19C2" w14:textId="77777777" w:rsidR="002A1D30" w:rsidRDefault="00000000">
            <w:r>
              <w:t>초저가</w:t>
            </w:r>
            <w:r>
              <w:t xml:space="preserve"> (&lt;$10)</w:t>
            </w:r>
          </w:p>
        </w:tc>
        <w:tc>
          <w:tcPr>
            <w:tcW w:w="1872" w:type="dxa"/>
            <w:shd w:val="clear" w:color="auto" w:fill="F4F6F7"/>
          </w:tcPr>
          <w:p w14:paraId="279B3265" w14:textId="77777777" w:rsidR="002A1D30" w:rsidRDefault="00000000">
            <w:r>
              <w:t>$345.29M</w:t>
            </w:r>
          </w:p>
        </w:tc>
        <w:tc>
          <w:tcPr>
            <w:tcW w:w="1872" w:type="dxa"/>
            <w:shd w:val="clear" w:color="auto" w:fill="F4F6F7"/>
          </w:tcPr>
          <w:p w14:paraId="07E91D8B" w14:textId="77777777" w:rsidR="002A1D30" w:rsidRDefault="00000000">
            <w:r>
              <w:t>17.97%</w:t>
            </w:r>
          </w:p>
        </w:tc>
        <w:tc>
          <w:tcPr>
            <w:tcW w:w="1872" w:type="dxa"/>
            <w:shd w:val="clear" w:color="auto" w:fill="F4F6F7"/>
          </w:tcPr>
          <w:p w14:paraId="151F109A" w14:textId="77777777" w:rsidR="002A1D30" w:rsidRDefault="00000000">
            <w:r>
              <w:t>$21.55M</w:t>
            </w:r>
          </w:p>
        </w:tc>
        <w:tc>
          <w:tcPr>
            <w:tcW w:w="1872" w:type="dxa"/>
            <w:shd w:val="clear" w:color="auto" w:fill="F4F6F7"/>
          </w:tcPr>
          <w:p w14:paraId="63CC92C6" w14:textId="77777777" w:rsidR="002A1D30" w:rsidRDefault="00000000">
            <w:r>
              <w:t>0.74%</w:t>
            </w:r>
          </w:p>
        </w:tc>
      </w:tr>
      <w:tr w:rsidR="002A1D30" w14:paraId="00A70C09" w14:textId="77777777">
        <w:trPr>
          <w:jc w:val="center"/>
        </w:trPr>
        <w:tc>
          <w:tcPr>
            <w:tcW w:w="1872" w:type="dxa"/>
          </w:tcPr>
          <w:p w14:paraId="1DC88774" w14:textId="77777777" w:rsidR="002A1D30" w:rsidRDefault="00000000">
            <w:r>
              <w:lastRenderedPageBreak/>
              <w:t>저가</w:t>
            </w:r>
            <w:r>
              <w:t xml:space="preserve"> ($10-$20)</w:t>
            </w:r>
          </w:p>
        </w:tc>
        <w:tc>
          <w:tcPr>
            <w:tcW w:w="1872" w:type="dxa"/>
          </w:tcPr>
          <w:p w14:paraId="31012424" w14:textId="77777777" w:rsidR="002A1D30" w:rsidRDefault="00000000">
            <w:r>
              <w:t>$1,002.16M</w:t>
            </w:r>
          </w:p>
        </w:tc>
        <w:tc>
          <w:tcPr>
            <w:tcW w:w="1872" w:type="dxa"/>
          </w:tcPr>
          <w:p w14:paraId="13D438FF" w14:textId="77777777" w:rsidR="002A1D30" w:rsidRDefault="00000000">
            <w:r>
              <w:t>52.14%</w:t>
            </w:r>
          </w:p>
        </w:tc>
        <w:tc>
          <w:tcPr>
            <w:tcW w:w="1872" w:type="dxa"/>
          </w:tcPr>
          <w:p w14:paraId="4F9B3FCA" w14:textId="77777777" w:rsidR="002A1D30" w:rsidRDefault="00000000">
            <w:r>
              <w:t>$597.78M</w:t>
            </w:r>
          </w:p>
        </w:tc>
        <w:tc>
          <w:tcPr>
            <w:tcW w:w="1872" w:type="dxa"/>
          </w:tcPr>
          <w:p w14:paraId="11EB0838" w14:textId="77777777" w:rsidR="002A1D30" w:rsidRDefault="00000000">
            <w:r>
              <w:t>20.60%</w:t>
            </w:r>
          </w:p>
        </w:tc>
      </w:tr>
      <w:tr w:rsidR="002A1D30" w14:paraId="7BB248FF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238577E2" w14:textId="77777777" w:rsidR="002A1D30" w:rsidRDefault="00000000">
            <w:r>
              <w:t>중가</w:t>
            </w:r>
            <w:r>
              <w:t xml:space="preserve"> ($20-$30)</w:t>
            </w:r>
          </w:p>
        </w:tc>
        <w:tc>
          <w:tcPr>
            <w:tcW w:w="1872" w:type="dxa"/>
            <w:shd w:val="clear" w:color="auto" w:fill="F4F6F7"/>
          </w:tcPr>
          <w:p w14:paraId="5254DEEF" w14:textId="77777777" w:rsidR="002A1D30" w:rsidRDefault="00000000">
            <w:r>
              <w:t>$418.80M</w:t>
            </w:r>
          </w:p>
        </w:tc>
        <w:tc>
          <w:tcPr>
            <w:tcW w:w="1872" w:type="dxa"/>
            <w:shd w:val="clear" w:color="auto" w:fill="F4F6F7"/>
          </w:tcPr>
          <w:p w14:paraId="1CF96742" w14:textId="77777777" w:rsidR="002A1D30" w:rsidRDefault="00000000">
            <w:r>
              <w:t>21.79%</w:t>
            </w:r>
          </w:p>
        </w:tc>
        <w:tc>
          <w:tcPr>
            <w:tcW w:w="1872" w:type="dxa"/>
            <w:shd w:val="clear" w:color="auto" w:fill="F4F6F7"/>
          </w:tcPr>
          <w:p w14:paraId="26FB047A" w14:textId="77777777" w:rsidR="002A1D30" w:rsidRDefault="00000000">
            <w:r>
              <w:t>$2,011.40M</w:t>
            </w:r>
          </w:p>
        </w:tc>
        <w:tc>
          <w:tcPr>
            <w:tcW w:w="1872" w:type="dxa"/>
            <w:shd w:val="clear" w:color="auto" w:fill="F4F6F7"/>
          </w:tcPr>
          <w:p w14:paraId="06E78A53" w14:textId="77777777" w:rsidR="002A1D30" w:rsidRDefault="00000000">
            <w:r>
              <w:t>69.31%</w:t>
            </w:r>
          </w:p>
        </w:tc>
      </w:tr>
      <w:tr w:rsidR="002A1D30" w14:paraId="59F2C181" w14:textId="77777777">
        <w:trPr>
          <w:jc w:val="center"/>
        </w:trPr>
        <w:tc>
          <w:tcPr>
            <w:tcW w:w="1872" w:type="dxa"/>
          </w:tcPr>
          <w:p w14:paraId="01A75D58" w14:textId="77777777" w:rsidR="002A1D30" w:rsidRDefault="00000000">
            <w:r>
              <w:t>고가</w:t>
            </w:r>
            <w:r>
              <w:t xml:space="preserve"> ($30-$50)</w:t>
            </w:r>
          </w:p>
        </w:tc>
        <w:tc>
          <w:tcPr>
            <w:tcW w:w="1872" w:type="dxa"/>
          </w:tcPr>
          <w:p w14:paraId="0CB4B271" w14:textId="77777777" w:rsidR="002A1D30" w:rsidRDefault="00000000">
            <w:r>
              <w:t>$154.70M</w:t>
            </w:r>
          </w:p>
        </w:tc>
        <w:tc>
          <w:tcPr>
            <w:tcW w:w="1872" w:type="dxa"/>
          </w:tcPr>
          <w:p w14:paraId="0B2E58BF" w14:textId="77777777" w:rsidR="002A1D30" w:rsidRDefault="00000000">
            <w:r>
              <w:t>8.05%</w:t>
            </w:r>
          </w:p>
        </w:tc>
        <w:tc>
          <w:tcPr>
            <w:tcW w:w="1872" w:type="dxa"/>
          </w:tcPr>
          <w:p w14:paraId="0C0F3F24" w14:textId="77777777" w:rsidR="002A1D30" w:rsidRDefault="00000000">
            <w:r>
              <w:t>$270.31M</w:t>
            </w:r>
          </w:p>
        </w:tc>
        <w:tc>
          <w:tcPr>
            <w:tcW w:w="1872" w:type="dxa"/>
          </w:tcPr>
          <w:p w14:paraId="3FF5F632" w14:textId="77777777" w:rsidR="002A1D30" w:rsidRDefault="00000000">
            <w:r>
              <w:t>9.31%</w:t>
            </w:r>
          </w:p>
        </w:tc>
      </w:tr>
      <w:tr w:rsidR="002A1D30" w14:paraId="7410F781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50F65238" w14:textId="77777777" w:rsidR="002A1D30" w:rsidRDefault="00000000">
            <w:r>
              <w:t>초고가</w:t>
            </w:r>
            <w:r>
              <w:t xml:space="preserve"> </w:t>
            </w:r>
            <w:r>
              <w:t>프리미엄</w:t>
            </w:r>
            <w:r>
              <w:t xml:space="preserve"> (&gt;$50)</w:t>
            </w:r>
          </w:p>
        </w:tc>
        <w:tc>
          <w:tcPr>
            <w:tcW w:w="1872" w:type="dxa"/>
            <w:shd w:val="clear" w:color="auto" w:fill="F4F6F7"/>
          </w:tcPr>
          <w:p w14:paraId="14BD1ED0" w14:textId="77777777" w:rsidR="002A1D30" w:rsidRDefault="00000000">
            <w:r>
              <w:t>$0.97M</w:t>
            </w:r>
          </w:p>
        </w:tc>
        <w:tc>
          <w:tcPr>
            <w:tcW w:w="1872" w:type="dxa"/>
            <w:shd w:val="clear" w:color="auto" w:fill="F4F6F7"/>
          </w:tcPr>
          <w:p w14:paraId="3653DDB1" w14:textId="77777777" w:rsidR="002A1D30" w:rsidRDefault="00000000">
            <w:r>
              <w:t>0.05%</w:t>
            </w:r>
          </w:p>
        </w:tc>
        <w:tc>
          <w:tcPr>
            <w:tcW w:w="1872" w:type="dxa"/>
            <w:shd w:val="clear" w:color="auto" w:fill="F4F6F7"/>
          </w:tcPr>
          <w:p w14:paraId="4A6C97C2" w14:textId="77777777" w:rsidR="002A1D30" w:rsidRDefault="00000000">
            <w:r>
              <w:t>$0.93M</w:t>
            </w:r>
          </w:p>
        </w:tc>
        <w:tc>
          <w:tcPr>
            <w:tcW w:w="1872" w:type="dxa"/>
            <w:shd w:val="clear" w:color="auto" w:fill="F4F6F7"/>
          </w:tcPr>
          <w:p w14:paraId="4306B9C1" w14:textId="77777777" w:rsidR="002A1D30" w:rsidRDefault="00000000">
            <w:r>
              <w:t>0.03%</w:t>
            </w:r>
          </w:p>
        </w:tc>
      </w:tr>
    </w:tbl>
    <w:p w14:paraId="49F3FA43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4.3 </w:t>
      </w:r>
      <w:r>
        <w:rPr>
          <w:rFonts w:ascii="맑은 고딕" w:hAnsi="맑은 고딕"/>
          <w:b/>
          <w:color w:val="2E86C1"/>
          <w:sz w:val="26"/>
          <w:lang w:eastAsia="ko-KR"/>
        </w:rPr>
        <w:t>글로벌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40</w:t>
      </w:r>
      <w:r>
        <w:rPr>
          <w:rFonts w:ascii="맑은 고딕" w:hAnsi="맑은 고딕"/>
          <w:b/>
          <w:color w:val="2E86C1"/>
          <w:sz w:val="26"/>
          <w:lang w:eastAsia="ko-KR"/>
        </w:rPr>
        <w:t>개국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시장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포트폴리오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4</w:t>
      </w:r>
      <w:r>
        <w:rPr>
          <w:rFonts w:ascii="맑은 고딕" w:hAnsi="맑은 고딕"/>
          <w:b/>
          <w:color w:val="2E86C1"/>
          <w:sz w:val="26"/>
          <w:lang w:eastAsia="ko-KR"/>
        </w:rPr>
        <w:t>분면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매트릭스</w:t>
      </w:r>
    </w:p>
    <w:p w14:paraId="2FD4B37C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</w:t>
      </w:r>
      <w:r>
        <w:rPr>
          <w:lang w:eastAsia="ko-KR"/>
        </w:rPr>
        <w:t>글로벌</w:t>
      </w:r>
      <w:r>
        <w:rPr>
          <w:lang w:eastAsia="ko-KR"/>
        </w:rPr>
        <w:t xml:space="preserve"> 40</w:t>
      </w:r>
      <w:r>
        <w:rPr>
          <w:lang w:eastAsia="ko-KR"/>
        </w:rPr>
        <w:t>개국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4</w:t>
      </w:r>
      <w:r>
        <w:rPr>
          <w:lang w:eastAsia="ko-KR"/>
        </w:rPr>
        <w:t>분면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</w:p>
    <w:p w14:paraId="0DF6590B" w14:textId="77777777" w:rsidR="002A1D30" w:rsidRDefault="00000000">
      <w:r>
        <w:rPr>
          <w:noProof/>
        </w:rPr>
        <w:drawing>
          <wp:inline distT="0" distB="0" distL="0" distR="0" wp14:anchorId="4979FB3C" wp14:editId="67A8001D">
            <wp:extent cx="5303520" cy="33749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dvanced_market_portfolio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A8ED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4.4 </w:t>
      </w:r>
      <w:r>
        <w:rPr>
          <w:rFonts w:ascii="맑은 고딕" w:hAnsi="맑은 고딕"/>
          <w:b/>
          <w:color w:val="2E86C1"/>
          <w:sz w:val="26"/>
          <w:lang w:eastAsia="ko-KR"/>
        </w:rPr>
        <w:t>수출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대상국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단가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변동성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(CV % </w:t>
      </w:r>
      <w:r>
        <w:rPr>
          <w:rFonts w:ascii="맑은 고딕" w:hAnsi="맑은 고딕"/>
          <w:b/>
          <w:color w:val="2E86C1"/>
          <w:sz w:val="26"/>
          <w:lang w:eastAsia="ko-KR"/>
        </w:rPr>
        <w:t>리스크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) </w:t>
      </w:r>
      <w:r>
        <w:rPr>
          <w:rFonts w:ascii="맑은 고딕" w:hAnsi="맑은 고딕"/>
          <w:b/>
          <w:color w:val="2E86C1"/>
          <w:sz w:val="26"/>
          <w:lang w:eastAsia="ko-KR"/>
        </w:rPr>
        <w:t>분석</w:t>
      </w:r>
    </w:p>
    <w:p w14:paraId="4CD77333" w14:textId="77777777" w:rsidR="002A1D30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대상국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(CV % </w:t>
      </w:r>
      <w:r>
        <w:rPr>
          <w:lang w:eastAsia="ko-KR"/>
        </w:rPr>
        <w:t>리스크</w:t>
      </w:r>
      <w:r>
        <w:rPr>
          <w:lang w:eastAsia="ko-KR"/>
        </w:rPr>
        <w:t>)</w:t>
      </w:r>
    </w:p>
    <w:p w14:paraId="006B42F9" w14:textId="77777777" w:rsidR="002A1D30" w:rsidRDefault="00000000">
      <w:r>
        <w:rPr>
          <w:noProof/>
        </w:rPr>
        <w:lastRenderedPageBreak/>
        <w:drawing>
          <wp:inline distT="0" distB="0" distL="0" distR="0" wp14:anchorId="33195824" wp14:editId="6E571D5D">
            <wp:extent cx="5303520" cy="29169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vanced_seasoned_vs_raw_month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FCF6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>5. 1</w:t>
      </w:r>
      <w:r>
        <w:rPr>
          <w:rFonts w:ascii="맑은 고딕" w:hAnsi="맑은 고딕"/>
          <w:b/>
          <w:color w:val="1A5276"/>
          <w:sz w:val="32"/>
          <w:lang w:eastAsia="ko-KR"/>
        </w:rPr>
        <w:t>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무역회사를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위한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품목별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 xml:space="preserve"> vs 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 xml:space="preserve">) </w:t>
      </w:r>
      <w:r>
        <w:rPr>
          <w:rFonts w:ascii="맑은 고딕" w:hAnsi="맑은 고딕"/>
          <w:b/>
          <w:color w:val="1A5276"/>
          <w:sz w:val="32"/>
          <w:lang w:eastAsia="ko-KR"/>
        </w:rPr>
        <w:t>구체적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수출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전략</w:t>
      </w:r>
    </w:p>
    <w:p w14:paraId="2A992D2E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5.1 🌾 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 (HS 121221) 1</w:t>
      </w:r>
      <w:r>
        <w:rPr>
          <w:rFonts w:ascii="맑은 고딕" w:hAnsi="맑은 고딕"/>
          <w:b/>
          <w:color w:val="2E86C1"/>
          <w:sz w:val="26"/>
          <w:lang w:eastAsia="ko-KR"/>
        </w:rPr>
        <w:t>인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무역회사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구체적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수출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전략</w:t>
      </w:r>
    </w:p>
    <w:p w14:paraId="51670B73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1. B2B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중개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무역</w:t>
      </w:r>
      <w:r>
        <w:rPr>
          <w:rFonts w:ascii="맑은 고딕" w:hAnsi="맑은 고딕"/>
          <w:color w:val="2C3E50"/>
          <w:sz w:val="20"/>
          <w:lang w:eastAsia="ko-KR"/>
        </w:rPr>
        <w:t xml:space="preserve"> (Commission Agent) </w:t>
      </w:r>
      <w:r>
        <w:rPr>
          <w:rFonts w:ascii="맑은 고딕" w:hAnsi="맑은 고딕"/>
          <w:color w:val="2C3E50"/>
          <w:sz w:val="20"/>
          <w:lang w:eastAsia="ko-KR"/>
        </w:rPr>
        <w:t>딜러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모델</w:t>
      </w:r>
      <w:r>
        <w:rPr>
          <w:rFonts w:ascii="맑은 고딕" w:hAnsi="맑은 고딕"/>
          <w:color w:val="2C3E50"/>
          <w:sz w:val="20"/>
          <w:lang w:eastAsia="ko-KR"/>
        </w:rPr>
        <w:t>:</w:t>
      </w:r>
    </w:p>
    <w:p w14:paraId="792F12C7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- 1</w:t>
      </w:r>
      <w:r>
        <w:rPr>
          <w:rFonts w:ascii="맑은 고딕" w:hAnsi="맑은 고딕"/>
          <w:color w:val="2C3E50"/>
          <w:sz w:val="20"/>
          <w:lang w:eastAsia="ko-KR"/>
        </w:rPr>
        <w:t>인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무역상으로서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대량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물량의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매입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재고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리스크와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운전자금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부담을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방지하기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위해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국내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수협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산지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조합</w:t>
      </w:r>
      <w:r>
        <w:rPr>
          <w:rFonts w:ascii="맑은 고딕" w:hAnsi="맑은 고딕"/>
          <w:color w:val="2C3E50"/>
          <w:sz w:val="20"/>
          <w:lang w:eastAsia="ko-KR"/>
        </w:rPr>
        <w:t>(</w:t>
      </w:r>
      <w:r>
        <w:rPr>
          <w:rFonts w:ascii="맑은 고딕" w:hAnsi="맑은 고딕"/>
          <w:color w:val="2C3E50"/>
          <w:sz w:val="20"/>
          <w:lang w:eastAsia="ko-KR"/>
        </w:rPr>
        <w:t>전남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해남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서천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신안</w:t>
      </w:r>
      <w:r>
        <w:rPr>
          <w:rFonts w:ascii="맑은 고딕" w:hAnsi="맑은 고딕"/>
          <w:color w:val="2C3E50"/>
          <w:sz w:val="20"/>
          <w:lang w:eastAsia="ko-KR"/>
        </w:rPr>
        <w:t>)</w:t>
      </w:r>
      <w:r>
        <w:rPr>
          <w:rFonts w:ascii="맑은 고딕" w:hAnsi="맑은 고딕"/>
          <w:color w:val="2C3E50"/>
          <w:sz w:val="20"/>
          <w:lang w:eastAsia="ko-KR"/>
        </w:rPr>
        <w:t>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해외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대형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가공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공장</w:t>
      </w:r>
      <w:r>
        <w:rPr>
          <w:rFonts w:ascii="맑은 고딕" w:hAnsi="맑은 고딕"/>
          <w:color w:val="2C3E50"/>
          <w:sz w:val="20"/>
          <w:lang w:eastAsia="ko-KR"/>
        </w:rPr>
        <w:t>(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태국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proofErr w:type="spellStart"/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Taokaenoi</w:t>
      </w:r>
      <w:proofErr w:type="spellEnd"/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, 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베트남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proofErr w:type="spellStart"/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Miwon</w:t>
      </w:r>
      <w:proofErr w:type="spellEnd"/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, 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인도네시아</w:t>
      </w:r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 xml:space="preserve"> </w:t>
      </w:r>
      <w:proofErr w:type="spellStart"/>
      <w:r w:rsidRPr="001E55C7">
        <w:rPr>
          <w:rFonts w:ascii="맑은 고딕" w:hAnsi="맑은 고딕"/>
          <w:color w:val="2C3E50"/>
          <w:sz w:val="20"/>
          <w:highlight w:val="green"/>
          <w:lang w:eastAsia="ko-KR"/>
        </w:rPr>
        <w:t>MamaSuk</w:t>
      </w:r>
      <w:r>
        <w:rPr>
          <w:rFonts w:ascii="맑은 고딕" w:hAnsi="맑은 고딕"/>
          <w:color w:val="2C3E50"/>
          <w:sz w:val="20"/>
          <w:lang w:eastAsia="ko-KR"/>
        </w:rPr>
        <w:t>a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) </w:t>
      </w:r>
      <w:r>
        <w:rPr>
          <w:rFonts w:ascii="맑은 고딕" w:hAnsi="맑은 고딕"/>
          <w:color w:val="2C3E50"/>
          <w:sz w:val="20"/>
          <w:lang w:eastAsia="ko-KR"/>
        </w:rPr>
        <w:t>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계약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체결을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중개하고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건당</w:t>
      </w:r>
      <w:r>
        <w:rPr>
          <w:rFonts w:ascii="맑은 고딕" w:hAnsi="맑은 고딕"/>
          <w:color w:val="2C3E50"/>
          <w:sz w:val="20"/>
          <w:lang w:eastAsia="ko-KR"/>
        </w:rPr>
        <w:t xml:space="preserve"> 3~5% </w:t>
      </w:r>
      <w:r>
        <w:rPr>
          <w:rFonts w:ascii="맑은 고딕" w:hAnsi="맑은 고딕"/>
          <w:color w:val="2C3E50"/>
          <w:sz w:val="20"/>
          <w:lang w:eastAsia="ko-KR"/>
        </w:rPr>
        <w:t>수수료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마진을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확보하는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에이전트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모델에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집중합니다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1DF05647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2. </w:t>
      </w:r>
      <w:r>
        <w:rPr>
          <w:rFonts w:ascii="맑은 고딕" w:hAnsi="맑은 고딕"/>
          <w:color w:val="2C3E50"/>
          <w:sz w:val="20"/>
          <w:lang w:eastAsia="ko-KR"/>
        </w:rPr>
        <w:t>품질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등급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검수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보증</w:t>
      </w:r>
      <w:r>
        <w:rPr>
          <w:rFonts w:ascii="맑은 고딕" w:hAnsi="맑은 고딕"/>
          <w:color w:val="2C3E50"/>
          <w:sz w:val="20"/>
          <w:lang w:eastAsia="ko-KR"/>
        </w:rPr>
        <w:t xml:space="preserve"> (Quality Inspection) </w:t>
      </w:r>
      <w:r>
        <w:rPr>
          <w:rFonts w:ascii="맑은 고딕" w:hAnsi="맑은 고딕"/>
          <w:color w:val="2C3E50"/>
          <w:sz w:val="20"/>
          <w:lang w:eastAsia="ko-KR"/>
        </w:rPr>
        <w:t>서비스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연계</w:t>
      </w:r>
      <w:r>
        <w:rPr>
          <w:rFonts w:ascii="맑은 고딕" w:hAnsi="맑은 고딕"/>
          <w:color w:val="2C3E50"/>
          <w:sz w:val="20"/>
          <w:lang w:eastAsia="ko-KR"/>
        </w:rPr>
        <w:t>:</w:t>
      </w:r>
    </w:p>
    <w:p w14:paraId="282AB08B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마른김은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등급</w:t>
      </w:r>
      <w:r>
        <w:rPr>
          <w:rFonts w:ascii="맑은 고딕" w:hAnsi="맑은 고딕"/>
          <w:color w:val="2C3E50"/>
          <w:sz w:val="20"/>
          <w:lang w:eastAsia="ko-KR"/>
        </w:rPr>
        <w:t>(</w:t>
      </w:r>
      <w:r>
        <w:rPr>
          <w:rFonts w:ascii="맑은 고딕" w:hAnsi="맑은 고딕"/>
          <w:color w:val="2C3E50"/>
          <w:sz w:val="20"/>
          <w:lang w:eastAsia="ko-KR"/>
        </w:rPr>
        <w:t>특상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상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중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하</w:t>
      </w:r>
      <w:r>
        <w:rPr>
          <w:rFonts w:ascii="맑은 고딕" w:hAnsi="맑은 고딕"/>
          <w:color w:val="2C3E50"/>
          <w:sz w:val="20"/>
          <w:lang w:eastAsia="ko-KR"/>
        </w:rPr>
        <w:t>)</w:t>
      </w:r>
      <w:r>
        <w:rPr>
          <w:rFonts w:ascii="맑은 고딕" w:hAnsi="맑은 고딕"/>
          <w:color w:val="2C3E50"/>
          <w:sz w:val="20"/>
          <w:lang w:eastAsia="ko-KR"/>
        </w:rPr>
        <w:t>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따라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조미가공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수율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차이가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큽니다</w:t>
      </w:r>
      <w:r>
        <w:rPr>
          <w:rFonts w:ascii="맑은 고딕" w:hAnsi="맑은 고딕"/>
          <w:color w:val="2C3E50"/>
          <w:sz w:val="20"/>
          <w:lang w:eastAsia="ko-KR"/>
        </w:rPr>
        <w:t>. 1</w:t>
      </w:r>
      <w:r>
        <w:rPr>
          <w:rFonts w:ascii="맑은 고딕" w:hAnsi="맑은 고딕"/>
          <w:color w:val="2C3E50"/>
          <w:sz w:val="20"/>
          <w:lang w:eastAsia="ko-KR"/>
        </w:rPr>
        <w:t>인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무역상이</w:t>
      </w:r>
      <w:r>
        <w:rPr>
          <w:rFonts w:ascii="맑은 고딕" w:hAnsi="맑은 고딕"/>
          <w:color w:val="2C3E50"/>
          <w:sz w:val="20"/>
          <w:lang w:eastAsia="ko-KR"/>
        </w:rPr>
        <w:t xml:space="preserve"> '</w:t>
      </w:r>
      <w:r>
        <w:rPr>
          <w:rFonts w:ascii="맑은 고딕" w:hAnsi="맑은 고딕"/>
          <w:color w:val="2C3E50"/>
          <w:sz w:val="20"/>
          <w:lang w:eastAsia="ko-KR"/>
        </w:rPr>
        <w:t>국내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수산물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품질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검수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보증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보고서</w:t>
      </w:r>
      <w:r>
        <w:rPr>
          <w:rFonts w:ascii="맑은 고딕" w:hAnsi="맑은 고딕"/>
          <w:color w:val="2C3E50"/>
          <w:sz w:val="20"/>
          <w:lang w:eastAsia="ko-KR"/>
        </w:rPr>
        <w:t xml:space="preserve">' </w:t>
      </w:r>
      <w:r>
        <w:rPr>
          <w:rFonts w:ascii="맑은 고딕" w:hAnsi="맑은 고딕"/>
          <w:color w:val="2C3E50"/>
          <w:sz w:val="20"/>
          <w:lang w:eastAsia="ko-KR"/>
        </w:rPr>
        <w:t>및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사전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샘플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검수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데이터를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구매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담당자에게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신속히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제공하여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독점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수주력을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강화합니다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08C39AAB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3. </w:t>
      </w:r>
      <w:r>
        <w:rPr>
          <w:rFonts w:ascii="맑은 고딕" w:hAnsi="맑은 고딕"/>
          <w:color w:val="2C3E50"/>
          <w:sz w:val="20"/>
          <w:lang w:eastAsia="ko-KR"/>
        </w:rPr>
        <w:t>계절적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산지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계약</w:t>
      </w:r>
      <w:r>
        <w:rPr>
          <w:rFonts w:ascii="맑은 고딕" w:hAnsi="맑은 고딕"/>
          <w:color w:val="2C3E50"/>
          <w:sz w:val="20"/>
          <w:lang w:eastAsia="ko-KR"/>
        </w:rPr>
        <w:t xml:space="preserve"> &amp; </w:t>
      </w:r>
      <w:r>
        <w:rPr>
          <w:rFonts w:ascii="맑은 고딕" w:hAnsi="맑은 고딕"/>
          <w:color w:val="2C3E50"/>
          <w:sz w:val="20"/>
          <w:lang w:eastAsia="ko-KR"/>
        </w:rPr>
        <w:t>가격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헷징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(Seasonality Hedging):</w:t>
      </w:r>
    </w:p>
    <w:p w14:paraId="53114140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수확기인</w:t>
      </w:r>
      <w:r>
        <w:rPr>
          <w:rFonts w:ascii="맑은 고딕" w:hAnsi="맑은 고딕"/>
          <w:color w:val="2C3E50"/>
          <w:sz w:val="20"/>
          <w:lang w:eastAsia="ko-KR"/>
        </w:rPr>
        <w:t xml:space="preserve"> 11</w:t>
      </w:r>
      <w:r>
        <w:rPr>
          <w:rFonts w:ascii="맑은 고딕" w:hAnsi="맑은 고딕"/>
          <w:color w:val="2C3E50"/>
          <w:sz w:val="20"/>
          <w:lang w:eastAsia="ko-KR"/>
        </w:rPr>
        <w:t>월</w:t>
      </w:r>
      <w:r>
        <w:rPr>
          <w:rFonts w:ascii="맑은 고딕" w:hAnsi="맑은 고딕"/>
          <w:color w:val="2C3E50"/>
          <w:sz w:val="20"/>
          <w:lang w:eastAsia="ko-KR"/>
        </w:rPr>
        <w:t>~4</w:t>
      </w:r>
      <w:r>
        <w:rPr>
          <w:rFonts w:ascii="맑은 고딕" w:hAnsi="맑은 고딕"/>
          <w:color w:val="2C3E50"/>
          <w:sz w:val="20"/>
          <w:lang w:eastAsia="ko-KR"/>
        </w:rPr>
        <w:t>월에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산지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출하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조합과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선급금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장기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공급계약을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체결하여</w:t>
      </w:r>
      <w:r>
        <w:rPr>
          <w:rFonts w:ascii="맑은 고딕" w:hAnsi="맑은 고딕"/>
          <w:color w:val="2C3E50"/>
          <w:sz w:val="20"/>
          <w:lang w:eastAsia="ko-KR"/>
        </w:rPr>
        <w:t>, 5</w:t>
      </w:r>
      <w:r>
        <w:rPr>
          <w:rFonts w:ascii="맑은 고딕" w:hAnsi="맑은 고딕"/>
          <w:color w:val="2C3E50"/>
          <w:sz w:val="20"/>
          <w:lang w:eastAsia="ko-KR"/>
        </w:rPr>
        <w:t>월</w:t>
      </w:r>
      <w:r>
        <w:rPr>
          <w:rFonts w:ascii="맑은 고딕" w:hAnsi="맑은 고딕"/>
          <w:color w:val="2C3E50"/>
          <w:sz w:val="20"/>
          <w:lang w:eastAsia="ko-KR"/>
        </w:rPr>
        <w:t>~10</w:t>
      </w:r>
      <w:r>
        <w:rPr>
          <w:rFonts w:ascii="맑은 고딕" w:hAnsi="맑은 고딕"/>
          <w:color w:val="2C3E50"/>
          <w:sz w:val="20"/>
          <w:lang w:eastAsia="ko-KR"/>
        </w:rPr>
        <w:t>월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비수기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원초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가격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급등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해외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바이어에게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안정적인</w:t>
      </w:r>
      <w:r>
        <w:rPr>
          <w:rFonts w:ascii="맑은 고딕" w:hAnsi="맑은 고딕"/>
          <w:color w:val="2C3E50"/>
          <w:sz w:val="20"/>
          <w:lang w:eastAsia="ko-KR"/>
        </w:rPr>
        <w:t xml:space="preserve"> FOB </w:t>
      </w:r>
      <w:r>
        <w:rPr>
          <w:rFonts w:ascii="맑은 고딕" w:hAnsi="맑은 고딕"/>
          <w:color w:val="2C3E50"/>
          <w:sz w:val="20"/>
          <w:lang w:eastAsia="ko-KR"/>
        </w:rPr>
        <w:t>가격을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제공함으로써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신뢰를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구축합니다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580117C1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5.2 🔥 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 (HS 200899) 1</w:t>
      </w:r>
      <w:r>
        <w:rPr>
          <w:rFonts w:ascii="맑은 고딕" w:hAnsi="맑은 고딕"/>
          <w:b/>
          <w:color w:val="2E86C1"/>
          <w:sz w:val="26"/>
          <w:lang w:eastAsia="ko-KR"/>
        </w:rPr>
        <w:t>인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무역회사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구체적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수출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전략</w:t>
      </w:r>
    </w:p>
    <w:p w14:paraId="3CF92958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lastRenderedPageBreak/>
        <w:t xml:space="preserve">1. </w:t>
      </w:r>
      <w:r>
        <w:rPr>
          <w:rFonts w:ascii="맑은 고딕" w:hAnsi="맑은 고딕"/>
          <w:color w:val="2C3E50"/>
          <w:sz w:val="20"/>
          <w:lang w:eastAsia="ko-KR"/>
        </w:rPr>
        <w:t>소량</w:t>
      </w:r>
      <w:r>
        <w:rPr>
          <w:rFonts w:ascii="맑은 고딕" w:hAnsi="맑은 고딕"/>
          <w:color w:val="2C3E50"/>
          <w:sz w:val="20"/>
          <w:lang w:eastAsia="ko-KR"/>
        </w:rPr>
        <w:t xml:space="preserve"> LCL </w:t>
      </w:r>
      <w:r>
        <w:rPr>
          <w:rFonts w:ascii="맑은 고딕" w:hAnsi="맑은 고딕"/>
          <w:color w:val="2C3E50"/>
          <w:sz w:val="20"/>
          <w:lang w:eastAsia="ko-KR"/>
        </w:rPr>
        <w:t>수송</w:t>
      </w:r>
      <w:r>
        <w:rPr>
          <w:rFonts w:ascii="맑은 고딕" w:hAnsi="맑은 고딕"/>
          <w:color w:val="2C3E50"/>
          <w:sz w:val="20"/>
          <w:lang w:eastAsia="ko-KR"/>
        </w:rPr>
        <w:t xml:space="preserve"> &amp; </w:t>
      </w:r>
      <w:r>
        <w:rPr>
          <w:rFonts w:ascii="맑은 고딕" w:hAnsi="맑은 고딕"/>
          <w:color w:val="2C3E50"/>
          <w:sz w:val="20"/>
          <w:lang w:eastAsia="ko-KR"/>
        </w:rPr>
        <w:t>웰빙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프리미엄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포지셔닝</w:t>
      </w:r>
      <w:r>
        <w:rPr>
          <w:rFonts w:ascii="맑은 고딕" w:hAnsi="맑은 고딕"/>
          <w:color w:val="2C3E50"/>
          <w:sz w:val="20"/>
          <w:lang w:eastAsia="ko-KR"/>
        </w:rPr>
        <w:t>:</w:t>
      </w:r>
    </w:p>
    <w:p w14:paraId="3DB3F3D4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r>
        <w:rPr>
          <w:rFonts w:ascii="맑은 고딕" w:hAnsi="맑은 고딕"/>
          <w:color w:val="2C3E50"/>
          <w:sz w:val="20"/>
          <w:lang w:eastAsia="ko-KR"/>
        </w:rPr>
        <w:t>초기</w:t>
      </w:r>
      <w:r>
        <w:rPr>
          <w:rFonts w:ascii="맑은 고딕" w:hAnsi="맑은 고딕"/>
          <w:color w:val="2C3E50"/>
          <w:sz w:val="20"/>
          <w:lang w:eastAsia="ko-KR"/>
        </w:rPr>
        <w:t xml:space="preserve"> 1~2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펠릿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(Pallet) </w:t>
      </w:r>
      <w:r>
        <w:rPr>
          <w:rFonts w:ascii="맑은 고딕" w:hAnsi="맑은 고딕"/>
          <w:color w:val="2C3E50"/>
          <w:sz w:val="20"/>
          <w:lang w:eastAsia="ko-KR"/>
        </w:rPr>
        <w:t>단위</w:t>
      </w:r>
      <w:r>
        <w:rPr>
          <w:rFonts w:ascii="맑은 고딕" w:hAnsi="맑은 고딕"/>
          <w:color w:val="2C3E50"/>
          <w:sz w:val="20"/>
          <w:lang w:eastAsia="ko-KR"/>
        </w:rPr>
        <w:t xml:space="preserve"> LCL </w:t>
      </w:r>
      <w:r>
        <w:rPr>
          <w:rFonts w:ascii="맑은 고딕" w:hAnsi="맑은 고딕"/>
          <w:color w:val="2C3E50"/>
          <w:sz w:val="20"/>
          <w:lang w:eastAsia="ko-KR"/>
        </w:rPr>
        <w:t>해상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운송으로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재고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리스크를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최소화합니다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3B9DE435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지퍼백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파우치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소포장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+ European Vegan </w:t>
      </w:r>
      <w:r>
        <w:rPr>
          <w:rFonts w:ascii="맑은 고딕" w:hAnsi="맑은 고딕"/>
          <w:color w:val="2C3E50"/>
          <w:sz w:val="20"/>
          <w:lang w:eastAsia="ko-KR"/>
        </w:rPr>
        <w:t>인증</w:t>
      </w:r>
      <w:r>
        <w:rPr>
          <w:rFonts w:ascii="맑은 고딕" w:hAnsi="맑은 고딕"/>
          <w:color w:val="2C3E50"/>
          <w:sz w:val="20"/>
          <w:lang w:eastAsia="ko-KR"/>
        </w:rPr>
        <w:t xml:space="preserve"> + GCC KMF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할랄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인증</w:t>
      </w:r>
      <w:r>
        <w:rPr>
          <w:rFonts w:ascii="맑은 고딕" w:hAnsi="맑은 고딕"/>
          <w:color w:val="2C3E50"/>
          <w:sz w:val="20"/>
          <w:lang w:eastAsia="ko-KR"/>
        </w:rPr>
        <w:t xml:space="preserve"> + </w:t>
      </w:r>
      <w:r>
        <w:rPr>
          <w:rFonts w:ascii="맑은 고딕" w:hAnsi="맑은 고딕"/>
          <w:color w:val="2C3E50"/>
          <w:sz w:val="20"/>
          <w:lang w:eastAsia="ko-KR"/>
        </w:rPr>
        <w:t>특수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시즈닝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(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와사비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불고기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불닭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김치</w:t>
      </w:r>
      <w:r>
        <w:rPr>
          <w:rFonts w:ascii="맑은 고딕" w:hAnsi="맑은 고딕"/>
          <w:color w:val="2C3E50"/>
          <w:sz w:val="20"/>
          <w:lang w:eastAsia="ko-KR"/>
        </w:rPr>
        <w:t>)</w:t>
      </w:r>
      <w:r>
        <w:rPr>
          <w:rFonts w:ascii="맑은 고딕" w:hAnsi="맑은 고딕"/>
          <w:color w:val="2C3E50"/>
          <w:sz w:val="20"/>
          <w:lang w:eastAsia="ko-KR"/>
        </w:rPr>
        <w:t>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적용하여</w:t>
      </w:r>
      <w:r>
        <w:rPr>
          <w:rFonts w:ascii="맑은 고딕" w:hAnsi="맑은 고딕"/>
          <w:color w:val="2C3E50"/>
          <w:sz w:val="20"/>
          <w:lang w:eastAsia="ko-KR"/>
        </w:rPr>
        <w:t xml:space="preserve"> $30/kg </w:t>
      </w:r>
      <w:r>
        <w:rPr>
          <w:rFonts w:ascii="맑은 고딕" w:hAnsi="맑은 고딕"/>
          <w:color w:val="2C3E50"/>
          <w:sz w:val="20"/>
          <w:lang w:eastAsia="ko-KR"/>
        </w:rPr>
        <w:t>이상의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고마진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소비자가격을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포지셔닝합니다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33489714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2.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크로스보더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E-Commerce </w:t>
      </w:r>
      <w:r>
        <w:rPr>
          <w:rFonts w:ascii="맑은 고딕" w:hAnsi="맑은 고딕"/>
          <w:color w:val="2C3E50"/>
          <w:sz w:val="20"/>
          <w:lang w:eastAsia="ko-KR"/>
        </w:rPr>
        <w:t>선점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및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숏폼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(Short-form) </w:t>
      </w:r>
      <w:r>
        <w:rPr>
          <w:rFonts w:ascii="맑은 고딕" w:hAnsi="맑은 고딕"/>
          <w:color w:val="2C3E50"/>
          <w:sz w:val="20"/>
          <w:lang w:eastAsia="ko-KR"/>
        </w:rPr>
        <w:t>마케팅</w:t>
      </w:r>
      <w:r>
        <w:rPr>
          <w:rFonts w:ascii="맑은 고딕" w:hAnsi="맑은 고딕"/>
          <w:color w:val="2C3E50"/>
          <w:sz w:val="20"/>
          <w:lang w:eastAsia="ko-KR"/>
        </w:rPr>
        <w:t>:</w:t>
      </w:r>
    </w:p>
    <w:p w14:paraId="02D89B3C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Amazon.ae (</w:t>
      </w:r>
      <w:r>
        <w:rPr>
          <w:rFonts w:ascii="맑은 고딕" w:hAnsi="맑은 고딕"/>
          <w:color w:val="2C3E50"/>
          <w:sz w:val="20"/>
          <w:lang w:eastAsia="ko-KR"/>
        </w:rPr>
        <w:t>중동</w:t>
      </w:r>
      <w:r>
        <w:rPr>
          <w:rFonts w:ascii="맑은 고딕" w:hAnsi="맑은 고딕"/>
          <w:color w:val="2C3E50"/>
          <w:sz w:val="20"/>
          <w:lang w:eastAsia="ko-KR"/>
        </w:rPr>
        <w:t>), Noon.com (GCC), Allegro.pl (</w:t>
      </w:r>
      <w:r>
        <w:rPr>
          <w:rFonts w:ascii="맑은 고딕" w:hAnsi="맑은 고딕"/>
          <w:color w:val="2C3E50"/>
          <w:sz w:val="20"/>
          <w:lang w:eastAsia="ko-KR"/>
        </w:rPr>
        <w:t>폴란드</w:t>
      </w:r>
      <w:r>
        <w:rPr>
          <w:rFonts w:ascii="맑은 고딕" w:hAnsi="맑은 고딕"/>
          <w:color w:val="2C3E50"/>
          <w:sz w:val="20"/>
          <w:lang w:eastAsia="ko-KR"/>
        </w:rPr>
        <w:t>), Kaspi.kz (</w:t>
      </w:r>
      <w:r>
        <w:rPr>
          <w:rFonts w:ascii="맑은 고딕" w:hAnsi="맑은 고딕"/>
          <w:color w:val="2C3E50"/>
          <w:sz w:val="20"/>
          <w:lang w:eastAsia="ko-KR"/>
        </w:rPr>
        <w:t>카자흐스탄</w:t>
      </w:r>
      <w:r>
        <w:rPr>
          <w:rFonts w:ascii="맑은 고딕" w:hAnsi="맑은 고딕"/>
          <w:color w:val="2C3E50"/>
          <w:sz w:val="20"/>
          <w:lang w:eastAsia="ko-KR"/>
        </w:rPr>
        <w:t xml:space="preserve">) </w:t>
      </w:r>
      <w:r>
        <w:rPr>
          <w:rFonts w:ascii="맑은 고딕" w:hAnsi="맑은 고딕"/>
          <w:color w:val="2C3E50"/>
          <w:sz w:val="20"/>
          <w:lang w:eastAsia="ko-KR"/>
        </w:rPr>
        <w:t>등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1</w:t>
      </w:r>
      <w:r>
        <w:rPr>
          <w:rFonts w:ascii="맑은 고딕" w:hAnsi="맑은 고딕"/>
          <w:color w:val="2C3E50"/>
          <w:sz w:val="20"/>
          <w:lang w:eastAsia="ko-KR"/>
        </w:rPr>
        <w:t>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온라인</w:t>
      </w:r>
      <w:r>
        <w:rPr>
          <w:rFonts w:ascii="맑은 고딕" w:hAnsi="맑은 고딕"/>
          <w:color w:val="2C3E50"/>
          <w:sz w:val="20"/>
          <w:lang w:eastAsia="ko-KR"/>
        </w:rPr>
        <w:t xml:space="preserve"> E-Com </w:t>
      </w:r>
      <w:r>
        <w:rPr>
          <w:rFonts w:ascii="맑은 고딕" w:hAnsi="맑은 고딕"/>
          <w:color w:val="2C3E50"/>
          <w:sz w:val="20"/>
          <w:lang w:eastAsia="ko-KR"/>
        </w:rPr>
        <w:t>플랫폼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직입점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4AC7EC6B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틱톡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인스타그램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K-Culture </w:t>
      </w:r>
      <w:r>
        <w:rPr>
          <w:rFonts w:ascii="맑은 고딕" w:hAnsi="맑은 고딕"/>
          <w:color w:val="2C3E50"/>
          <w:sz w:val="20"/>
          <w:lang w:eastAsia="ko-KR"/>
        </w:rPr>
        <w:t>소형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크리에이터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대상</w:t>
      </w:r>
      <w:r>
        <w:rPr>
          <w:rFonts w:ascii="맑은 고딕" w:hAnsi="맑은 고딕"/>
          <w:color w:val="2C3E50"/>
          <w:sz w:val="20"/>
          <w:lang w:eastAsia="ko-KR"/>
        </w:rPr>
        <w:t xml:space="preserve"> 'Tasty Korean Seaweed Challenge'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숏폼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캠페인을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전개하여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B2B </w:t>
      </w:r>
      <w:r>
        <w:rPr>
          <w:rFonts w:ascii="맑은 고딕" w:hAnsi="맑은 고딕"/>
          <w:color w:val="2C3E50"/>
          <w:sz w:val="20"/>
          <w:lang w:eastAsia="ko-KR"/>
        </w:rPr>
        <w:t>식자재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수입상의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능동적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구매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문의</w:t>
      </w:r>
      <w:r>
        <w:rPr>
          <w:rFonts w:ascii="맑은 고딕" w:hAnsi="맑은 고딕"/>
          <w:color w:val="2C3E50"/>
          <w:sz w:val="20"/>
          <w:lang w:eastAsia="ko-KR"/>
        </w:rPr>
        <w:t>(Inbound Inquiry)</w:t>
      </w:r>
      <w:r>
        <w:rPr>
          <w:rFonts w:ascii="맑은 고딕" w:hAnsi="맑은 고딕"/>
          <w:color w:val="2C3E50"/>
          <w:sz w:val="20"/>
          <w:lang w:eastAsia="ko-KR"/>
        </w:rPr>
        <w:t>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유도합니다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72C5915F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3. </w:t>
      </w:r>
      <w:r>
        <w:rPr>
          <w:rFonts w:ascii="맑은 고딕" w:hAnsi="맑은 고딕"/>
          <w:color w:val="2C3E50"/>
          <w:sz w:val="20"/>
          <w:lang w:eastAsia="ko-KR"/>
        </w:rPr>
        <w:t>단가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변동성</w:t>
      </w:r>
      <w:r>
        <w:rPr>
          <w:rFonts w:ascii="맑은 고딕" w:hAnsi="맑은 고딕"/>
          <w:color w:val="2C3E50"/>
          <w:sz w:val="20"/>
          <w:lang w:eastAsia="ko-KR"/>
        </w:rPr>
        <w:t xml:space="preserve"> (CV % </w:t>
      </w:r>
      <w:r>
        <w:rPr>
          <w:rFonts w:ascii="맑은 고딕" w:hAnsi="맑은 고딕"/>
          <w:color w:val="2C3E50"/>
          <w:sz w:val="20"/>
          <w:lang w:eastAsia="ko-KR"/>
        </w:rPr>
        <w:t>리스크</w:t>
      </w:r>
      <w:r>
        <w:rPr>
          <w:rFonts w:ascii="맑은 고딕" w:hAnsi="맑은 고딕"/>
          <w:color w:val="2C3E50"/>
          <w:sz w:val="20"/>
          <w:lang w:eastAsia="ko-KR"/>
        </w:rPr>
        <w:t xml:space="preserve">) </w:t>
      </w:r>
      <w:r>
        <w:rPr>
          <w:rFonts w:ascii="맑은 고딕" w:hAnsi="맑은 고딕"/>
          <w:color w:val="2C3E50"/>
          <w:sz w:val="20"/>
          <w:lang w:eastAsia="ko-KR"/>
        </w:rPr>
        <w:t>기반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맞춤형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계약</w:t>
      </w:r>
      <w:r>
        <w:rPr>
          <w:rFonts w:ascii="맑은 고딕" w:hAnsi="맑은 고딕"/>
          <w:color w:val="2C3E50"/>
          <w:sz w:val="20"/>
          <w:lang w:eastAsia="ko-KR"/>
        </w:rPr>
        <w:t>:</w:t>
      </w:r>
    </w:p>
    <w:p w14:paraId="2066EBD0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r>
        <w:rPr>
          <w:rFonts w:ascii="맑은 고딕" w:hAnsi="맑은 고딕"/>
          <w:color w:val="2C3E50"/>
          <w:sz w:val="20"/>
          <w:lang w:eastAsia="ko-KR"/>
        </w:rPr>
        <w:t>고변동성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국가</w:t>
      </w:r>
      <w:r>
        <w:rPr>
          <w:rFonts w:ascii="맑은 고딕" w:hAnsi="맑은 고딕"/>
          <w:color w:val="2C3E50"/>
          <w:sz w:val="20"/>
          <w:lang w:eastAsia="ko-KR"/>
        </w:rPr>
        <w:t xml:space="preserve"> (</w:t>
      </w:r>
      <w:proofErr w:type="gramStart"/>
      <w:r>
        <w:rPr>
          <w:rFonts w:ascii="맑은 고딕" w:hAnsi="맑은 고딕"/>
          <w:color w:val="2C3E50"/>
          <w:sz w:val="20"/>
          <w:lang w:eastAsia="ko-KR"/>
        </w:rPr>
        <w:t>CV &gt;</w:t>
      </w:r>
      <w:proofErr w:type="gramEnd"/>
      <w:r>
        <w:rPr>
          <w:rFonts w:ascii="맑은 고딕" w:hAnsi="맑은 고딕"/>
          <w:color w:val="2C3E50"/>
          <w:sz w:val="20"/>
          <w:lang w:eastAsia="ko-KR"/>
        </w:rPr>
        <w:t xml:space="preserve"> 40%, UAE/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튀르키예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미국</w:t>
      </w:r>
      <w:r>
        <w:rPr>
          <w:rFonts w:ascii="맑은 고딕" w:hAnsi="맑은 고딕"/>
          <w:color w:val="2C3E50"/>
          <w:sz w:val="20"/>
          <w:lang w:eastAsia="ko-KR"/>
        </w:rPr>
        <w:t xml:space="preserve">): </w:t>
      </w:r>
      <w:r>
        <w:rPr>
          <w:rFonts w:ascii="맑은 고딕" w:hAnsi="맑은 고딕"/>
          <w:color w:val="2C3E50"/>
          <w:sz w:val="20"/>
          <w:lang w:eastAsia="ko-KR"/>
        </w:rPr>
        <w:t>환율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및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수급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리스크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방어를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위해</w:t>
      </w:r>
      <w:r>
        <w:rPr>
          <w:rFonts w:ascii="맑은 고딕" w:hAnsi="맑은 고딕"/>
          <w:color w:val="2C3E50"/>
          <w:sz w:val="20"/>
          <w:lang w:eastAsia="ko-KR"/>
        </w:rPr>
        <w:t xml:space="preserve"> FOB </w:t>
      </w:r>
      <w:r>
        <w:rPr>
          <w:rFonts w:ascii="맑은 고딕" w:hAnsi="맑은 고딕"/>
          <w:color w:val="2C3E50"/>
          <w:sz w:val="20"/>
          <w:lang w:eastAsia="ko-KR"/>
        </w:rPr>
        <w:t>분기별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고정단가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계약을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적용합니다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27715F9C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   - </w:t>
      </w:r>
      <w:proofErr w:type="spellStart"/>
      <w:r>
        <w:rPr>
          <w:rFonts w:ascii="맑은 고딕" w:hAnsi="맑은 고딕"/>
          <w:color w:val="2C3E50"/>
          <w:sz w:val="20"/>
          <w:lang w:eastAsia="ko-KR"/>
        </w:rPr>
        <w:t>저변동성</w:t>
      </w:r>
      <w:proofErr w:type="spell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국가</w:t>
      </w:r>
      <w:r>
        <w:rPr>
          <w:rFonts w:ascii="맑은 고딕" w:hAnsi="맑은 고딕"/>
          <w:color w:val="2C3E50"/>
          <w:sz w:val="20"/>
          <w:lang w:eastAsia="ko-KR"/>
        </w:rPr>
        <w:t xml:space="preserve"> (CV </w:t>
      </w:r>
      <w:proofErr w:type="gramStart"/>
      <w:r>
        <w:rPr>
          <w:rFonts w:ascii="맑은 고딕" w:hAnsi="맑은 고딕"/>
          <w:color w:val="2C3E50"/>
          <w:sz w:val="20"/>
          <w:lang w:eastAsia="ko-KR"/>
        </w:rPr>
        <w:t>&lt; 25</w:t>
      </w:r>
      <w:proofErr w:type="gramEnd"/>
      <w:r>
        <w:rPr>
          <w:rFonts w:ascii="맑은 고딕" w:hAnsi="맑은 고딕"/>
          <w:color w:val="2C3E50"/>
          <w:sz w:val="20"/>
          <w:lang w:eastAsia="ko-KR"/>
        </w:rPr>
        <w:t xml:space="preserve">%, </w:t>
      </w:r>
      <w:r>
        <w:rPr>
          <w:rFonts w:ascii="맑은 고딕" w:hAnsi="맑은 고딕"/>
          <w:color w:val="2C3E50"/>
          <w:sz w:val="20"/>
          <w:lang w:eastAsia="ko-KR"/>
        </w:rPr>
        <w:t>폴란드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카자흐스탄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베트남</w:t>
      </w:r>
      <w:r>
        <w:rPr>
          <w:rFonts w:ascii="맑은 고딕" w:hAnsi="맑은 고딕"/>
          <w:color w:val="2C3E50"/>
          <w:sz w:val="20"/>
          <w:lang w:eastAsia="ko-KR"/>
        </w:rPr>
        <w:t xml:space="preserve">): </w:t>
      </w:r>
      <w:r>
        <w:rPr>
          <w:rFonts w:ascii="맑은 고딕" w:hAnsi="맑은 고딕"/>
          <w:color w:val="2C3E50"/>
          <w:sz w:val="20"/>
          <w:lang w:eastAsia="ko-KR"/>
        </w:rPr>
        <w:t>예측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가능성이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높으므로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월별</w:t>
      </w:r>
      <w:r>
        <w:rPr>
          <w:rFonts w:ascii="맑은 고딕" w:hAnsi="맑은 고딕"/>
          <w:color w:val="2C3E50"/>
          <w:sz w:val="20"/>
          <w:lang w:eastAsia="ko-KR"/>
        </w:rPr>
        <w:t>/</w:t>
      </w:r>
      <w:r>
        <w:rPr>
          <w:rFonts w:ascii="맑은 고딕" w:hAnsi="맑은 고딕"/>
          <w:color w:val="2C3E50"/>
          <w:sz w:val="20"/>
          <w:lang w:eastAsia="ko-KR"/>
        </w:rPr>
        <w:t>분기별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소량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연속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출하로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자금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회수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주기를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단축합니다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436D9D5E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 xml:space="preserve">6. </w:t>
      </w:r>
      <w:r>
        <w:rPr>
          <w:rFonts w:ascii="맑은 고딕" w:hAnsi="맑은 고딕"/>
          <w:b/>
          <w:color w:val="1A5276"/>
          <w:sz w:val="32"/>
          <w:lang w:eastAsia="ko-KR"/>
        </w:rPr>
        <w:t>품목별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Top 10 </w:t>
      </w:r>
      <w:r>
        <w:rPr>
          <w:rFonts w:ascii="맑은 고딕" w:hAnsi="맑은 고딕"/>
          <w:b/>
          <w:color w:val="1A5276"/>
          <w:sz w:val="32"/>
          <w:lang w:eastAsia="ko-KR"/>
        </w:rPr>
        <w:t>정량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데이터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 xml:space="preserve"> &amp; </w:t>
      </w:r>
      <w:proofErr w:type="spellStart"/>
      <w:r>
        <w:rPr>
          <w:rFonts w:ascii="맑은 고딕" w:hAnsi="맑은 고딕"/>
          <w:b/>
          <w:color w:val="1A5276"/>
          <w:sz w:val="32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1A5276"/>
          <w:sz w:val="32"/>
          <w:lang w:eastAsia="ko-KR"/>
        </w:rPr>
        <w:t>)</w:t>
      </w:r>
    </w:p>
    <w:p w14:paraId="5F3AF3BE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6.1 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마른김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 (HS 121221) Top 10 </w:t>
      </w:r>
      <w:r>
        <w:rPr>
          <w:rFonts w:ascii="맑은 고딕" w:hAnsi="맑은 고딕"/>
          <w:b/>
          <w:color w:val="2E86C1"/>
          <w:sz w:val="26"/>
          <w:lang w:eastAsia="ko-KR"/>
        </w:rPr>
        <w:t>정량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데이터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(2021~2025)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3"/>
        <w:gridCol w:w="1540"/>
        <w:gridCol w:w="1455"/>
        <w:gridCol w:w="1430"/>
        <w:gridCol w:w="1463"/>
        <w:gridCol w:w="2365"/>
      </w:tblGrid>
      <w:tr w:rsidR="002A1D30" w14:paraId="3D010FD8" w14:textId="77777777">
        <w:trPr>
          <w:jc w:val="center"/>
        </w:trPr>
        <w:tc>
          <w:tcPr>
            <w:tcW w:w="1560" w:type="dxa"/>
            <w:shd w:val="clear" w:color="auto" w:fill="1A5274"/>
          </w:tcPr>
          <w:p w14:paraId="73A59CA2" w14:textId="77777777" w:rsidR="002A1D30" w:rsidRDefault="00000000">
            <w:proofErr w:type="spellStart"/>
            <w:r>
              <w:rPr>
                <w:b/>
                <w:color w:val="FFFFFF"/>
              </w:rPr>
              <w:t>순위</w:t>
            </w:r>
            <w:proofErr w:type="spellEnd"/>
          </w:p>
        </w:tc>
        <w:tc>
          <w:tcPr>
            <w:tcW w:w="1560" w:type="dxa"/>
            <w:shd w:val="clear" w:color="auto" w:fill="1A5274"/>
          </w:tcPr>
          <w:p w14:paraId="3376E02C" w14:textId="77777777" w:rsidR="002A1D30" w:rsidRDefault="00000000">
            <w:r>
              <w:rPr>
                <w:b/>
                <w:color w:val="FFFFFF"/>
              </w:rPr>
              <w:t>타깃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국가</w:t>
            </w:r>
          </w:p>
        </w:tc>
        <w:tc>
          <w:tcPr>
            <w:tcW w:w="1560" w:type="dxa"/>
            <w:shd w:val="clear" w:color="auto" w:fill="1A5274"/>
          </w:tcPr>
          <w:p w14:paraId="7282D26C" w14:textId="77777777" w:rsidR="002A1D30" w:rsidRDefault="00000000">
            <w:r>
              <w:rPr>
                <w:b/>
                <w:color w:val="FFFFFF"/>
              </w:rPr>
              <w:t xml:space="preserve">2025 </w:t>
            </w:r>
            <w:r>
              <w:rPr>
                <w:b/>
                <w:color w:val="FFFFFF"/>
              </w:rPr>
              <w:t>수출액</w:t>
            </w:r>
            <w:r>
              <w:rPr>
                <w:b/>
                <w:color w:val="FFFFFF"/>
              </w:rPr>
              <w:t xml:space="preserve"> ($)</w:t>
            </w:r>
          </w:p>
        </w:tc>
        <w:tc>
          <w:tcPr>
            <w:tcW w:w="1560" w:type="dxa"/>
            <w:shd w:val="clear" w:color="auto" w:fill="1A5274"/>
          </w:tcPr>
          <w:p w14:paraId="1FCF5C4B" w14:textId="77777777" w:rsidR="002A1D30" w:rsidRDefault="00000000">
            <w:r>
              <w:rPr>
                <w:b/>
                <w:color w:val="FFFFFF"/>
              </w:rPr>
              <w:t>5</w:t>
            </w:r>
            <w:r>
              <w:rPr>
                <w:b/>
                <w:color w:val="FFFFFF"/>
              </w:rPr>
              <w:t>개년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성장률</w:t>
            </w:r>
            <w:r>
              <w:rPr>
                <w:b/>
                <w:color w:val="FFFFFF"/>
              </w:rPr>
              <w:t xml:space="preserve"> (%)</w:t>
            </w:r>
          </w:p>
        </w:tc>
        <w:tc>
          <w:tcPr>
            <w:tcW w:w="1560" w:type="dxa"/>
            <w:shd w:val="clear" w:color="auto" w:fill="1A5274"/>
          </w:tcPr>
          <w:p w14:paraId="711461D0" w14:textId="77777777" w:rsidR="002A1D30" w:rsidRDefault="00000000">
            <w:r>
              <w:rPr>
                <w:b/>
                <w:color w:val="FFFFFF"/>
              </w:rPr>
              <w:t>평균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단가</w:t>
            </w:r>
            <w:r>
              <w:rPr>
                <w:b/>
                <w:color w:val="FFFFFF"/>
              </w:rPr>
              <w:t xml:space="preserve"> ($/kg)</w:t>
            </w:r>
          </w:p>
        </w:tc>
        <w:tc>
          <w:tcPr>
            <w:tcW w:w="1560" w:type="dxa"/>
            <w:shd w:val="clear" w:color="auto" w:fill="1A5274"/>
          </w:tcPr>
          <w:p w14:paraId="35F96E16" w14:textId="77777777" w:rsidR="002A1D30" w:rsidRDefault="00000000"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용도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시장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특성</w:t>
            </w:r>
          </w:p>
        </w:tc>
      </w:tr>
      <w:tr w:rsidR="002A1D30" w14:paraId="56F2F48D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6CC9A0BE" w14:textId="77777777" w:rsidR="002A1D30" w:rsidRDefault="00000000">
            <w:r>
              <w:t>1</w:t>
            </w:r>
          </w:p>
        </w:tc>
        <w:tc>
          <w:tcPr>
            <w:tcW w:w="1560" w:type="dxa"/>
            <w:shd w:val="clear" w:color="auto" w:fill="F4F6F7"/>
          </w:tcPr>
          <w:p w14:paraId="0E28799C" w14:textId="77777777" w:rsidR="002A1D30" w:rsidRDefault="00000000">
            <w:r>
              <w:t>Japan (</w:t>
            </w:r>
            <w:r>
              <w:t>일본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41CE0E65" w14:textId="77777777" w:rsidR="002A1D30" w:rsidRDefault="00000000">
            <w:r>
              <w:t>$167.06M</w:t>
            </w:r>
          </w:p>
        </w:tc>
        <w:tc>
          <w:tcPr>
            <w:tcW w:w="1560" w:type="dxa"/>
            <w:shd w:val="clear" w:color="auto" w:fill="F4F6F7"/>
          </w:tcPr>
          <w:p w14:paraId="190AFF6D" w14:textId="77777777" w:rsidR="002A1D30" w:rsidRDefault="00000000">
            <w:r>
              <w:t>+122.2%</w:t>
            </w:r>
          </w:p>
        </w:tc>
        <w:tc>
          <w:tcPr>
            <w:tcW w:w="1560" w:type="dxa"/>
            <w:shd w:val="clear" w:color="auto" w:fill="F4F6F7"/>
          </w:tcPr>
          <w:p w14:paraId="55F5BE0E" w14:textId="77777777" w:rsidR="002A1D30" w:rsidRDefault="00000000">
            <w:r>
              <w:t>$10.99/kg</w:t>
            </w:r>
          </w:p>
        </w:tc>
        <w:tc>
          <w:tcPr>
            <w:tcW w:w="1560" w:type="dxa"/>
            <w:shd w:val="clear" w:color="auto" w:fill="F4F6F7"/>
          </w:tcPr>
          <w:p w14:paraId="4F890789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초밥용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김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김가루</w:t>
            </w:r>
            <w:proofErr w:type="spellEnd"/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재가공용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</w:p>
        </w:tc>
      </w:tr>
      <w:tr w:rsidR="002A1D30" w14:paraId="515F540D" w14:textId="77777777">
        <w:trPr>
          <w:jc w:val="center"/>
        </w:trPr>
        <w:tc>
          <w:tcPr>
            <w:tcW w:w="1560" w:type="dxa"/>
          </w:tcPr>
          <w:p w14:paraId="419CA0A3" w14:textId="77777777" w:rsidR="002A1D30" w:rsidRDefault="00000000">
            <w:r>
              <w:t>2</w:t>
            </w:r>
          </w:p>
        </w:tc>
        <w:tc>
          <w:tcPr>
            <w:tcW w:w="1560" w:type="dxa"/>
          </w:tcPr>
          <w:p w14:paraId="30CB57C5" w14:textId="77777777" w:rsidR="002A1D30" w:rsidRDefault="00000000">
            <w:r>
              <w:t>China (</w:t>
            </w:r>
            <w:r>
              <w:t>중국</w:t>
            </w:r>
            <w:r>
              <w:t>)</w:t>
            </w:r>
          </w:p>
        </w:tc>
        <w:tc>
          <w:tcPr>
            <w:tcW w:w="1560" w:type="dxa"/>
          </w:tcPr>
          <w:p w14:paraId="03F2F025" w14:textId="77777777" w:rsidR="002A1D30" w:rsidRDefault="00000000">
            <w:r>
              <w:t>$100.61M</w:t>
            </w:r>
          </w:p>
        </w:tc>
        <w:tc>
          <w:tcPr>
            <w:tcW w:w="1560" w:type="dxa"/>
          </w:tcPr>
          <w:p w14:paraId="19F36B2C" w14:textId="77777777" w:rsidR="002A1D30" w:rsidRDefault="00000000">
            <w:r>
              <w:t>+102.2%</w:t>
            </w:r>
          </w:p>
        </w:tc>
        <w:tc>
          <w:tcPr>
            <w:tcW w:w="1560" w:type="dxa"/>
          </w:tcPr>
          <w:p w14:paraId="2A634583" w14:textId="77777777" w:rsidR="002A1D30" w:rsidRDefault="00000000">
            <w:r>
              <w:t>$10.37/kg</w:t>
            </w:r>
          </w:p>
        </w:tc>
        <w:tc>
          <w:tcPr>
            <w:tcW w:w="1560" w:type="dxa"/>
          </w:tcPr>
          <w:p w14:paraId="3D6E73DA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조미김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</w:p>
        </w:tc>
      </w:tr>
      <w:tr w:rsidR="002A1D30" w14:paraId="444577EB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5128591A" w14:textId="77777777" w:rsidR="002A1D30" w:rsidRDefault="00000000">
            <w:r>
              <w:t>3</w:t>
            </w:r>
          </w:p>
        </w:tc>
        <w:tc>
          <w:tcPr>
            <w:tcW w:w="1560" w:type="dxa"/>
            <w:shd w:val="clear" w:color="auto" w:fill="F4F6F7"/>
          </w:tcPr>
          <w:p w14:paraId="13EF273F" w14:textId="77777777" w:rsidR="002A1D30" w:rsidRDefault="00000000">
            <w:r>
              <w:t xml:space="preserve">Thailand </w:t>
            </w:r>
            <w:r>
              <w:lastRenderedPageBreak/>
              <w:t>(</w:t>
            </w:r>
            <w:r>
              <w:t>태국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58C14579" w14:textId="77777777" w:rsidR="002A1D30" w:rsidRDefault="00000000">
            <w:r>
              <w:lastRenderedPageBreak/>
              <w:t>$89.52M</w:t>
            </w:r>
          </w:p>
        </w:tc>
        <w:tc>
          <w:tcPr>
            <w:tcW w:w="1560" w:type="dxa"/>
            <w:shd w:val="clear" w:color="auto" w:fill="F4F6F7"/>
          </w:tcPr>
          <w:p w14:paraId="09930588" w14:textId="77777777" w:rsidR="002A1D30" w:rsidRDefault="00000000">
            <w:r>
              <w:t>+128.9%</w:t>
            </w:r>
          </w:p>
        </w:tc>
        <w:tc>
          <w:tcPr>
            <w:tcW w:w="1560" w:type="dxa"/>
            <w:shd w:val="clear" w:color="auto" w:fill="F4F6F7"/>
          </w:tcPr>
          <w:p w14:paraId="6847EC53" w14:textId="77777777" w:rsidR="002A1D30" w:rsidRDefault="00000000">
            <w:r>
              <w:t>$17.86/kg</w:t>
            </w:r>
          </w:p>
        </w:tc>
        <w:tc>
          <w:tcPr>
            <w:tcW w:w="1560" w:type="dxa"/>
            <w:shd w:val="clear" w:color="auto" w:fill="F4F6F7"/>
          </w:tcPr>
          <w:p w14:paraId="2A4215A7" w14:textId="77777777" w:rsidR="002A1D3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Taokaenoi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lastRenderedPageBreak/>
              <w:t>김스낵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수요</w:t>
            </w:r>
          </w:p>
        </w:tc>
      </w:tr>
      <w:tr w:rsidR="002A1D30" w14:paraId="71C474FC" w14:textId="77777777">
        <w:trPr>
          <w:jc w:val="center"/>
        </w:trPr>
        <w:tc>
          <w:tcPr>
            <w:tcW w:w="1560" w:type="dxa"/>
          </w:tcPr>
          <w:p w14:paraId="38163A74" w14:textId="77777777" w:rsidR="002A1D30" w:rsidRDefault="00000000">
            <w:r>
              <w:lastRenderedPageBreak/>
              <w:t>4</w:t>
            </w:r>
          </w:p>
        </w:tc>
        <w:tc>
          <w:tcPr>
            <w:tcW w:w="1560" w:type="dxa"/>
          </w:tcPr>
          <w:p w14:paraId="47CD43F0" w14:textId="77777777" w:rsidR="002A1D30" w:rsidRDefault="00000000">
            <w:r>
              <w:t>Russian Fed. (</w:t>
            </w:r>
            <w:r>
              <w:t>러시아</w:t>
            </w:r>
            <w:r>
              <w:t>)</w:t>
            </w:r>
          </w:p>
        </w:tc>
        <w:tc>
          <w:tcPr>
            <w:tcW w:w="1560" w:type="dxa"/>
          </w:tcPr>
          <w:p w14:paraId="28B43930" w14:textId="77777777" w:rsidR="002A1D30" w:rsidRDefault="00000000">
            <w:r>
              <w:t>$79.00M</w:t>
            </w:r>
          </w:p>
        </w:tc>
        <w:tc>
          <w:tcPr>
            <w:tcW w:w="1560" w:type="dxa"/>
          </w:tcPr>
          <w:p w14:paraId="2502A89A" w14:textId="77777777" w:rsidR="002A1D30" w:rsidRDefault="00000000">
            <w:r>
              <w:t>+202.1%</w:t>
            </w:r>
          </w:p>
        </w:tc>
        <w:tc>
          <w:tcPr>
            <w:tcW w:w="1560" w:type="dxa"/>
          </w:tcPr>
          <w:p w14:paraId="720ADE54" w14:textId="77777777" w:rsidR="002A1D30" w:rsidRDefault="00000000">
            <w:r>
              <w:t>$25.42/kg</w:t>
            </w:r>
          </w:p>
        </w:tc>
        <w:tc>
          <w:tcPr>
            <w:tcW w:w="1560" w:type="dxa"/>
          </w:tcPr>
          <w:p w14:paraId="26003A2C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극동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블라디보스토크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</w:p>
        </w:tc>
      </w:tr>
      <w:tr w:rsidR="002A1D30" w14:paraId="00B5FC5A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18C8E0EF" w14:textId="77777777" w:rsidR="002A1D30" w:rsidRDefault="00000000">
            <w:r>
              <w:t>5</w:t>
            </w:r>
          </w:p>
        </w:tc>
        <w:tc>
          <w:tcPr>
            <w:tcW w:w="1560" w:type="dxa"/>
            <w:shd w:val="clear" w:color="auto" w:fill="F4F6F7"/>
          </w:tcPr>
          <w:p w14:paraId="6D69EE30" w14:textId="77777777" w:rsidR="002A1D30" w:rsidRDefault="00000000">
            <w:r>
              <w:t>Other Asia, nes (</w:t>
            </w:r>
            <w:r>
              <w:t>대만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13E39E94" w14:textId="77777777" w:rsidR="002A1D30" w:rsidRDefault="00000000">
            <w:r>
              <w:t>$34.09M</w:t>
            </w:r>
          </w:p>
        </w:tc>
        <w:tc>
          <w:tcPr>
            <w:tcW w:w="1560" w:type="dxa"/>
            <w:shd w:val="clear" w:color="auto" w:fill="F4F6F7"/>
          </w:tcPr>
          <w:p w14:paraId="1E47400D" w14:textId="77777777" w:rsidR="002A1D30" w:rsidRDefault="00000000">
            <w:r>
              <w:t>+127.0%</w:t>
            </w:r>
          </w:p>
        </w:tc>
        <w:tc>
          <w:tcPr>
            <w:tcW w:w="1560" w:type="dxa"/>
            <w:shd w:val="clear" w:color="auto" w:fill="F4F6F7"/>
          </w:tcPr>
          <w:p w14:paraId="2E70F39D" w14:textId="77777777" w:rsidR="002A1D30" w:rsidRDefault="00000000">
            <w:r>
              <w:t>$22.78/kg</w:t>
            </w:r>
          </w:p>
        </w:tc>
        <w:tc>
          <w:tcPr>
            <w:tcW w:w="1560" w:type="dxa"/>
            <w:shd w:val="clear" w:color="auto" w:fill="F4F6F7"/>
          </w:tcPr>
          <w:p w14:paraId="3E3E8D0D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B2B </w:t>
            </w:r>
            <w:r>
              <w:rPr>
                <w:lang w:eastAsia="ko-KR"/>
              </w:rPr>
              <w:t>딜러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</w:p>
        </w:tc>
      </w:tr>
      <w:tr w:rsidR="002A1D30" w14:paraId="522EB422" w14:textId="77777777">
        <w:trPr>
          <w:jc w:val="center"/>
        </w:trPr>
        <w:tc>
          <w:tcPr>
            <w:tcW w:w="1560" w:type="dxa"/>
          </w:tcPr>
          <w:p w14:paraId="609EA6E4" w14:textId="77777777" w:rsidR="002A1D30" w:rsidRDefault="00000000">
            <w:r>
              <w:t>6</w:t>
            </w:r>
          </w:p>
        </w:tc>
        <w:tc>
          <w:tcPr>
            <w:tcW w:w="1560" w:type="dxa"/>
          </w:tcPr>
          <w:p w14:paraId="41755A63" w14:textId="77777777" w:rsidR="002A1D30" w:rsidRDefault="00000000">
            <w:r>
              <w:t>USA (</w:t>
            </w:r>
            <w:r>
              <w:t>미국</w:t>
            </w:r>
            <w:r>
              <w:t>)</w:t>
            </w:r>
          </w:p>
        </w:tc>
        <w:tc>
          <w:tcPr>
            <w:tcW w:w="1560" w:type="dxa"/>
          </w:tcPr>
          <w:p w14:paraId="4E1959F0" w14:textId="77777777" w:rsidR="002A1D30" w:rsidRDefault="00000000">
            <w:r>
              <w:t>$24.07M</w:t>
            </w:r>
          </w:p>
        </w:tc>
        <w:tc>
          <w:tcPr>
            <w:tcW w:w="1560" w:type="dxa"/>
          </w:tcPr>
          <w:p w14:paraId="3D9C1B16" w14:textId="77777777" w:rsidR="002A1D30" w:rsidRDefault="00000000">
            <w:r>
              <w:t>+19.7%</w:t>
            </w:r>
          </w:p>
        </w:tc>
        <w:tc>
          <w:tcPr>
            <w:tcW w:w="1560" w:type="dxa"/>
          </w:tcPr>
          <w:p w14:paraId="28C7FF19" w14:textId="77777777" w:rsidR="002A1D30" w:rsidRDefault="00000000">
            <w:r>
              <w:t>$11.07/kg</w:t>
            </w:r>
          </w:p>
        </w:tc>
        <w:tc>
          <w:tcPr>
            <w:tcW w:w="1560" w:type="dxa"/>
          </w:tcPr>
          <w:p w14:paraId="1B922F56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북미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</w:p>
        </w:tc>
      </w:tr>
      <w:tr w:rsidR="002A1D30" w14:paraId="13A9A5AF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64C1578A" w14:textId="77777777" w:rsidR="002A1D30" w:rsidRDefault="00000000">
            <w:r>
              <w:t>7</w:t>
            </w:r>
          </w:p>
        </w:tc>
        <w:tc>
          <w:tcPr>
            <w:tcW w:w="1560" w:type="dxa"/>
            <w:shd w:val="clear" w:color="auto" w:fill="F4F6F7"/>
          </w:tcPr>
          <w:p w14:paraId="68482525" w14:textId="77777777" w:rsidR="002A1D30" w:rsidRDefault="00000000">
            <w:r>
              <w:t>Viet Nam (</w:t>
            </w:r>
            <w:r>
              <w:t>베트남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32C5D861" w14:textId="77777777" w:rsidR="002A1D30" w:rsidRDefault="00000000">
            <w:r>
              <w:t>$23.58M</w:t>
            </w:r>
          </w:p>
        </w:tc>
        <w:tc>
          <w:tcPr>
            <w:tcW w:w="1560" w:type="dxa"/>
            <w:shd w:val="clear" w:color="auto" w:fill="F4F6F7"/>
          </w:tcPr>
          <w:p w14:paraId="6B0AD634" w14:textId="77777777" w:rsidR="002A1D30" w:rsidRDefault="00000000">
            <w:r>
              <w:t>+261.0%</w:t>
            </w:r>
          </w:p>
        </w:tc>
        <w:tc>
          <w:tcPr>
            <w:tcW w:w="1560" w:type="dxa"/>
            <w:shd w:val="clear" w:color="auto" w:fill="F4F6F7"/>
          </w:tcPr>
          <w:p w14:paraId="19C88859" w14:textId="77777777" w:rsidR="002A1D30" w:rsidRDefault="00000000">
            <w:r>
              <w:t>$15.96/kg</w:t>
            </w:r>
          </w:p>
        </w:tc>
        <w:tc>
          <w:tcPr>
            <w:tcW w:w="1560" w:type="dxa"/>
            <w:shd w:val="clear" w:color="auto" w:fill="F4F6F7"/>
          </w:tcPr>
          <w:p w14:paraId="3D2370C2" w14:textId="77777777" w:rsidR="002A1D3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Miwon</w:t>
            </w:r>
            <w:proofErr w:type="spellEnd"/>
            <w:r>
              <w:rPr>
                <w:lang w:eastAsia="ko-KR"/>
              </w:rPr>
              <w:t xml:space="preserve"> Vietnam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폭증</w:t>
            </w:r>
          </w:p>
        </w:tc>
      </w:tr>
      <w:tr w:rsidR="002A1D30" w14:paraId="000FD0D5" w14:textId="77777777">
        <w:trPr>
          <w:jc w:val="center"/>
        </w:trPr>
        <w:tc>
          <w:tcPr>
            <w:tcW w:w="1560" w:type="dxa"/>
          </w:tcPr>
          <w:p w14:paraId="6E45F0EE" w14:textId="77777777" w:rsidR="002A1D30" w:rsidRDefault="00000000">
            <w:r>
              <w:t>8</w:t>
            </w:r>
          </w:p>
        </w:tc>
        <w:tc>
          <w:tcPr>
            <w:tcW w:w="1560" w:type="dxa"/>
          </w:tcPr>
          <w:p w14:paraId="0C38C9CF" w14:textId="77777777" w:rsidR="002A1D30" w:rsidRDefault="00000000">
            <w:r>
              <w:t>Indonesia (</w:t>
            </w:r>
            <w:r>
              <w:t>인도네시아</w:t>
            </w:r>
            <w:r>
              <w:t>)</w:t>
            </w:r>
          </w:p>
        </w:tc>
        <w:tc>
          <w:tcPr>
            <w:tcW w:w="1560" w:type="dxa"/>
          </w:tcPr>
          <w:p w14:paraId="79A2BAAD" w14:textId="77777777" w:rsidR="002A1D30" w:rsidRDefault="00000000">
            <w:r>
              <w:t>$19.38M</w:t>
            </w:r>
          </w:p>
        </w:tc>
        <w:tc>
          <w:tcPr>
            <w:tcW w:w="1560" w:type="dxa"/>
          </w:tcPr>
          <w:p w14:paraId="72E06CB1" w14:textId="77777777" w:rsidR="002A1D30" w:rsidRDefault="00000000">
            <w:r>
              <w:t>+261.5%</w:t>
            </w:r>
          </w:p>
        </w:tc>
        <w:tc>
          <w:tcPr>
            <w:tcW w:w="1560" w:type="dxa"/>
          </w:tcPr>
          <w:p w14:paraId="26B6A73B" w14:textId="77777777" w:rsidR="002A1D30" w:rsidRDefault="00000000">
            <w:r>
              <w:t>$16.80/kg</w:t>
            </w:r>
          </w:p>
        </w:tc>
        <w:tc>
          <w:tcPr>
            <w:tcW w:w="1560" w:type="dxa"/>
          </w:tcPr>
          <w:p w14:paraId="483A4FAF" w14:textId="77777777" w:rsidR="002A1D3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MamaSuka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동남아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김스낵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</w:p>
        </w:tc>
      </w:tr>
      <w:tr w:rsidR="002A1D30" w14:paraId="1A4B40A2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79CB3033" w14:textId="77777777" w:rsidR="002A1D30" w:rsidRDefault="00000000">
            <w:r>
              <w:t>9</w:t>
            </w:r>
          </w:p>
        </w:tc>
        <w:tc>
          <w:tcPr>
            <w:tcW w:w="1560" w:type="dxa"/>
            <w:shd w:val="clear" w:color="auto" w:fill="F4F6F7"/>
          </w:tcPr>
          <w:p w14:paraId="030516E8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Lithuania (</w:t>
            </w:r>
            <w:r>
              <w:rPr>
                <w:lang w:eastAsia="ko-KR"/>
              </w:rPr>
              <w:t>리투아니아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  <w:shd w:val="clear" w:color="auto" w:fill="F4F6F7"/>
          </w:tcPr>
          <w:p w14:paraId="754C85A4" w14:textId="77777777" w:rsidR="002A1D30" w:rsidRDefault="00000000">
            <w:r>
              <w:t>$3.98M</w:t>
            </w:r>
          </w:p>
        </w:tc>
        <w:tc>
          <w:tcPr>
            <w:tcW w:w="1560" w:type="dxa"/>
            <w:shd w:val="clear" w:color="auto" w:fill="F4F6F7"/>
          </w:tcPr>
          <w:p w14:paraId="13AFC9BD" w14:textId="77777777" w:rsidR="002A1D30" w:rsidRDefault="00000000">
            <w:r>
              <w:t>+174.5%</w:t>
            </w:r>
          </w:p>
        </w:tc>
        <w:tc>
          <w:tcPr>
            <w:tcW w:w="1560" w:type="dxa"/>
            <w:shd w:val="clear" w:color="auto" w:fill="F4F6F7"/>
          </w:tcPr>
          <w:p w14:paraId="59DB0417" w14:textId="77777777" w:rsidR="002A1D30" w:rsidRDefault="00000000">
            <w:r>
              <w:t>$22.21/kg</w:t>
            </w:r>
          </w:p>
        </w:tc>
        <w:tc>
          <w:tcPr>
            <w:tcW w:w="1560" w:type="dxa"/>
            <w:shd w:val="clear" w:color="auto" w:fill="F4F6F7"/>
          </w:tcPr>
          <w:p w14:paraId="4238DB8B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발트해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동유럽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전진기지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</w:p>
        </w:tc>
      </w:tr>
      <w:tr w:rsidR="002A1D30" w14:paraId="11BB7828" w14:textId="77777777">
        <w:trPr>
          <w:jc w:val="center"/>
        </w:trPr>
        <w:tc>
          <w:tcPr>
            <w:tcW w:w="1560" w:type="dxa"/>
          </w:tcPr>
          <w:p w14:paraId="53FB5839" w14:textId="77777777" w:rsidR="002A1D30" w:rsidRDefault="00000000">
            <w:r>
              <w:t>10</w:t>
            </w:r>
          </w:p>
        </w:tc>
        <w:tc>
          <w:tcPr>
            <w:tcW w:w="1560" w:type="dxa"/>
          </w:tcPr>
          <w:p w14:paraId="6C746696" w14:textId="77777777" w:rsidR="002A1D30" w:rsidRDefault="00000000">
            <w:r>
              <w:t>Singapore (</w:t>
            </w:r>
            <w:r>
              <w:t>싱가포르</w:t>
            </w:r>
            <w:r>
              <w:t>)</w:t>
            </w:r>
          </w:p>
        </w:tc>
        <w:tc>
          <w:tcPr>
            <w:tcW w:w="1560" w:type="dxa"/>
          </w:tcPr>
          <w:p w14:paraId="48906734" w14:textId="77777777" w:rsidR="002A1D30" w:rsidRDefault="00000000">
            <w:r>
              <w:t>$3.95M</w:t>
            </w:r>
          </w:p>
        </w:tc>
        <w:tc>
          <w:tcPr>
            <w:tcW w:w="1560" w:type="dxa"/>
          </w:tcPr>
          <w:p w14:paraId="66D40024" w14:textId="77777777" w:rsidR="002A1D30" w:rsidRDefault="00000000">
            <w:r>
              <w:t>+137.9%</w:t>
            </w:r>
          </w:p>
        </w:tc>
        <w:tc>
          <w:tcPr>
            <w:tcW w:w="1560" w:type="dxa"/>
          </w:tcPr>
          <w:p w14:paraId="6E166581" w14:textId="77777777" w:rsidR="002A1D30" w:rsidRDefault="00000000">
            <w:r>
              <w:t>$20.45/kg</w:t>
            </w:r>
          </w:p>
        </w:tc>
        <w:tc>
          <w:tcPr>
            <w:tcW w:w="1560" w:type="dxa"/>
          </w:tcPr>
          <w:p w14:paraId="6C40EC70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동남아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딜러</w:t>
            </w:r>
            <w:r>
              <w:rPr>
                <w:lang w:eastAsia="ko-KR"/>
              </w:rPr>
              <w:t xml:space="preserve"> Hub </w:t>
            </w:r>
            <w:r>
              <w:rPr>
                <w:lang w:eastAsia="ko-KR"/>
              </w:rPr>
              <w:t>수입</w:t>
            </w:r>
          </w:p>
        </w:tc>
      </w:tr>
    </w:tbl>
    <w:p w14:paraId="5FFD468F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6.2 </w:t>
      </w:r>
      <w:proofErr w:type="spellStart"/>
      <w:r>
        <w:rPr>
          <w:rFonts w:ascii="맑은 고딕" w:hAnsi="맑은 고딕"/>
          <w:b/>
          <w:color w:val="2E86C1"/>
          <w:sz w:val="26"/>
          <w:lang w:eastAsia="ko-KR"/>
        </w:rPr>
        <w:t>조미김</w:t>
      </w:r>
      <w:proofErr w:type="spellEnd"/>
      <w:r>
        <w:rPr>
          <w:rFonts w:ascii="맑은 고딕" w:hAnsi="맑은 고딕"/>
          <w:b/>
          <w:color w:val="2E86C1"/>
          <w:sz w:val="26"/>
          <w:lang w:eastAsia="ko-KR"/>
        </w:rPr>
        <w:t xml:space="preserve"> (HS 200899) Top 10 </w:t>
      </w:r>
      <w:r>
        <w:rPr>
          <w:rFonts w:ascii="맑은 고딕" w:hAnsi="맑은 고딕"/>
          <w:b/>
          <w:color w:val="2E86C1"/>
          <w:sz w:val="26"/>
          <w:lang w:eastAsia="ko-KR"/>
        </w:rPr>
        <w:t>정량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데이터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(2021~2025)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705"/>
        <w:gridCol w:w="1560"/>
        <w:gridCol w:w="1560"/>
        <w:gridCol w:w="1560"/>
        <w:gridCol w:w="1560"/>
      </w:tblGrid>
      <w:tr w:rsidR="002A1D30" w14:paraId="39BCCB1C" w14:textId="77777777">
        <w:trPr>
          <w:jc w:val="center"/>
        </w:trPr>
        <w:tc>
          <w:tcPr>
            <w:tcW w:w="1560" w:type="dxa"/>
            <w:shd w:val="clear" w:color="auto" w:fill="1A5274"/>
          </w:tcPr>
          <w:p w14:paraId="1288C65A" w14:textId="77777777" w:rsidR="002A1D30" w:rsidRDefault="00000000">
            <w:proofErr w:type="spellStart"/>
            <w:r>
              <w:rPr>
                <w:b/>
                <w:color w:val="FFFFFF"/>
              </w:rPr>
              <w:t>순위</w:t>
            </w:r>
            <w:proofErr w:type="spellEnd"/>
          </w:p>
        </w:tc>
        <w:tc>
          <w:tcPr>
            <w:tcW w:w="1560" w:type="dxa"/>
            <w:shd w:val="clear" w:color="auto" w:fill="1A5274"/>
          </w:tcPr>
          <w:p w14:paraId="242E1B7A" w14:textId="77777777" w:rsidR="002A1D30" w:rsidRDefault="00000000">
            <w:r>
              <w:rPr>
                <w:b/>
                <w:color w:val="FFFFFF"/>
              </w:rPr>
              <w:t>타깃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국가</w:t>
            </w:r>
          </w:p>
        </w:tc>
        <w:tc>
          <w:tcPr>
            <w:tcW w:w="1560" w:type="dxa"/>
            <w:shd w:val="clear" w:color="auto" w:fill="1A5274"/>
          </w:tcPr>
          <w:p w14:paraId="17E0D451" w14:textId="77777777" w:rsidR="002A1D30" w:rsidRDefault="00000000">
            <w:r>
              <w:rPr>
                <w:b/>
                <w:color w:val="FFFFFF"/>
              </w:rPr>
              <w:t xml:space="preserve">2025 </w:t>
            </w:r>
            <w:r>
              <w:rPr>
                <w:b/>
                <w:color w:val="FFFFFF"/>
              </w:rPr>
              <w:t>수출액</w:t>
            </w:r>
            <w:r>
              <w:rPr>
                <w:b/>
                <w:color w:val="FFFFFF"/>
              </w:rPr>
              <w:t xml:space="preserve"> ($)</w:t>
            </w:r>
          </w:p>
        </w:tc>
        <w:tc>
          <w:tcPr>
            <w:tcW w:w="1560" w:type="dxa"/>
            <w:shd w:val="clear" w:color="auto" w:fill="1A5274"/>
          </w:tcPr>
          <w:p w14:paraId="273DD55C" w14:textId="77777777" w:rsidR="002A1D30" w:rsidRDefault="00000000">
            <w:r>
              <w:rPr>
                <w:b/>
                <w:color w:val="FFFFFF"/>
              </w:rPr>
              <w:t>5</w:t>
            </w:r>
            <w:r>
              <w:rPr>
                <w:b/>
                <w:color w:val="FFFFFF"/>
              </w:rPr>
              <w:t>개년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성장률</w:t>
            </w:r>
            <w:r>
              <w:rPr>
                <w:b/>
                <w:color w:val="FFFFFF"/>
              </w:rPr>
              <w:t xml:space="preserve"> (%)</w:t>
            </w:r>
          </w:p>
        </w:tc>
        <w:tc>
          <w:tcPr>
            <w:tcW w:w="1560" w:type="dxa"/>
            <w:shd w:val="clear" w:color="auto" w:fill="1A5274"/>
          </w:tcPr>
          <w:p w14:paraId="0A2EEB2A" w14:textId="77777777" w:rsidR="002A1D30" w:rsidRDefault="00000000">
            <w:r>
              <w:rPr>
                <w:b/>
                <w:color w:val="FFFFFF"/>
              </w:rPr>
              <w:t>평균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단가</w:t>
            </w:r>
            <w:r>
              <w:rPr>
                <w:b/>
                <w:color w:val="FFFFFF"/>
              </w:rPr>
              <w:t xml:space="preserve"> ($/kg)</w:t>
            </w:r>
          </w:p>
        </w:tc>
        <w:tc>
          <w:tcPr>
            <w:tcW w:w="1560" w:type="dxa"/>
            <w:shd w:val="clear" w:color="auto" w:fill="1A5274"/>
          </w:tcPr>
          <w:p w14:paraId="45005B56" w14:textId="77777777" w:rsidR="002A1D30" w:rsidRDefault="00000000"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용도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시장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특성</w:t>
            </w:r>
          </w:p>
        </w:tc>
      </w:tr>
      <w:tr w:rsidR="002A1D30" w14:paraId="4DA871E9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1AC8B4FC" w14:textId="77777777" w:rsidR="002A1D30" w:rsidRDefault="00000000">
            <w:r>
              <w:t>1</w:t>
            </w:r>
          </w:p>
        </w:tc>
        <w:tc>
          <w:tcPr>
            <w:tcW w:w="1560" w:type="dxa"/>
            <w:shd w:val="clear" w:color="auto" w:fill="F4F6F7"/>
          </w:tcPr>
          <w:p w14:paraId="20D3E9C9" w14:textId="77777777" w:rsidR="002A1D30" w:rsidRDefault="00000000">
            <w:r>
              <w:t>USA (</w:t>
            </w:r>
            <w:r>
              <w:t>미국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7CBC8D5F" w14:textId="77777777" w:rsidR="002A1D30" w:rsidRDefault="00000000">
            <w:r>
              <w:t>$244.60M</w:t>
            </w:r>
          </w:p>
        </w:tc>
        <w:tc>
          <w:tcPr>
            <w:tcW w:w="1560" w:type="dxa"/>
            <w:shd w:val="clear" w:color="auto" w:fill="F4F6F7"/>
          </w:tcPr>
          <w:p w14:paraId="68886F0B" w14:textId="77777777" w:rsidR="002A1D30" w:rsidRDefault="00000000">
            <w:r>
              <w:t>+51.7%</w:t>
            </w:r>
          </w:p>
        </w:tc>
        <w:tc>
          <w:tcPr>
            <w:tcW w:w="1560" w:type="dxa"/>
            <w:shd w:val="clear" w:color="auto" w:fill="F4F6F7"/>
          </w:tcPr>
          <w:p w14:paraId="5518EAD0" w14:textId="77777777" w:rsidR="002A1D30" w:rsidRDefault="00000000">
            <w:r>
              <w:t>$26.72/kg</w:t>
            </w:r>
          </w:p>
        </w:tc>
        <w:tc>
          <w:tcPr>
            <w:tcW w:w="1560" w:type="dxa"/>
            <w:shd w:val="clear" w:color="auto" w:fill="F4F6F7"/>
          </w:tcPr>
          <w:p w14:paraId="37F50408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K-</w:t>
            </w:r>
            <w:r>
              <w:rPr>
                <w:lang w:eastAsia="ko-KR"/>
              </w:rPr>
              <w:t>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웰빙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저칼로리</w:t>
            </w:r>
          </w:p>
        </w:tc>
      </w:tr>
      <w:tr w:rsidR="002A1D30" w14:paraId="20DDEF4E" w14:textId="77777777">
        <w:trPr>
          <w:jc w:val="center"/>
        </w:trPr>
        <w:tc>
          <w:tcPr>
            <w:tcW w:w="1560" w:type="dxa"/>
          </w:tcPr>
          <w:p w14:paraId="5226CAAA" w14:textId="77777777" w:rsidR="002A1D30" w:rsidRDefault="00000000">
            <w:r>
              <w:lastRenderedPageBreak/>
              <w:t>2</w:t>
            </w:r>
          </w:p>
        </w:tc>
        <w:tc>
          <w:tcPr>
            <w:tcW w:w="1560" w:type="dxa"/>
          </w:tcPr>
          <w:p w14:paraId="3539BF7D" w14:textId="77777777" w:rsidR="002A1D30" w:rsidRDefault="00000000">
            <w:r>
              <w:t>Japan (</w:t>
            </w:r>
            <w:r>
              <w:t>일본</w:t>
            </w:r>
            <w:r>
              <w:t>)</w:t>
            </w:r>
          </w:p>
        </w:tc>
        <w:tc>
          <w:tcPr>
            <w:tcW w:w="1560" w:type="dxa"/>
          </w:tcPr>
          <w:p w14:paraId="0373EF30" w14:textId="77777777" w:rsidR="002A1D30" w:rsidRDefault="00000000">
            <w:r>
              <w:t>$124.80M</w:t>
            </w:r>
          </w:p>
        </w:tc>
        <w:tc>
          <w:tcPr>
            <w:tcW w:w="1560" w:type="dxa"/>
          </w:tcPr>
          <w:p w14:paraId="11ABB093" w14:textId="77777777" w:rsidR="002A1D30" w:rsidRDefault="00000000">
            <w:r>
              <w:t>+77.6%</w:t>
            </w:r>
          </w:p>
        </w:tc>
        <w:tc>
          <w:tcPr>
            <w:tcW w:w="1560" w:type="dxa"/>
          </w:tcPr>
          <w:p w14:paraId="02A1AA5C" w14:textId="77777777" w:rsidR="002A1D30" w:rsidRDefault="00000000">
            <w:r>
              <w:t>$22.10/kg</w:t>
            </w:r>
          </w:p>
        </w:tc>
        <w:tc>
          <w:tcPr>
            <w:tcW w:w="1560" w:type="dxa"/>
          </w:tcPr>
          <w:p w14:paraId="0F112C52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반찬용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</w:tc>
      </w:tr>
      <w:tr w:rsidR="002A1D30" w14:paraId="3372EBDF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7D323F93" w14:textId="77777777" w:rsidR="002A1D30" w:rsidRDefault="00000000">
            <w:r>
              <w:t>3</w:t>
            </w:r>
          </w:p>
        </w:tc>
        <w:tc>
          <w:tcPr>
            <w:tcW w:w="1560" w:type="dxa"/>
            <w:shd w:val="clear" w:color="auto" w:fill="F4F6F7"/>
          </w:tcPr>
          <w:p w14:paraId="0BBDEC1B" w14:textId="77777777" w:rsidR="002A1D30" w:rsidRDefault="00000000">
            <w:r>
              <w:t>Russian Fed. (</w:t>
            </w:r>
            <w:r>
              <w:t>러시아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10178B79" w14:textId="77777777" w:rsidR="002A1D30" w:rsidRDefault="00000000">
            <w:r>
              <w:t>$89.20M</w:t>
            </w:r>
          </w:p>
        </w:tc>
        <w:tc>
          <w:tcPr>
            <w:tcW w:w="1560" w:type="dxa"/>
            <w:shd w:val="clear" w:color="auto" w:fill="F4F6F7"/>
          </w:tcPr>
          <w:p w14:paraId="724E5541" w14:textId="77777777" w:rsidR="002A1D30" w:rsidRDefault="00000000">
            <w:r>
              <w:t>+98.5%</w:t>
            </w:r>
          </w:p>
        </w:tc>
        <w:tc>
          <w:tcPr>
            <w:tcW w:w="1560" w:type="dxa"/>
            <w:shd w:val="clear" w:color="auto" w:fill="F4F6F7"/>
          </w:tcPr>
          <w:p w14:paraId="42299693" w14:textId="77777777" w:rsidR="002A1D30" w:rsidRDefault="00000000">
            <w:r>
              <w:t>$24.50/kg</w:t>
            </w:r>
          </w:p>
        </w:tc>
        <w:tc>
          <w:tcPr>
            <w:tcW w:w="1560" w:type="dxa"/>
            <w:shd w:val="clear" w:color="auto" w:fill="F4F6F7"/>
          </w:tcPr>
          <w:p w14:paraId="508257E6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(X5, Magnit)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인기</w:t>
            </w:r>
          </w:p>
        </w:tc>
      </w:tr>
      <w:tr w:rsidR="002A1D30" w14:paraId="5B63023A" w14:textId="77777777">
        <w:trPr>
          <w:jc w:val="center"/>
        </w:trPr>
        <w:tc>
          <w:tcPr>
            <w:tcW w:w="1560" w:type="dxa"/>
          </w:tcPr>
          <w:p w14:paraId="5ACF9144" w14:textId="77777777" w:rsidR="002A1D30" w:rsidRDefault="00000000">
            <w:r>
              <w:t>4</w:t>
            </w:r>
          </w:p>
        </w:tc>
        <w:tc>
          <w:tcPr>
            <w:tcW w:w="1560" w:type="dxa"/>
          </w:tcPr>
          <w:p w14:paraId="6804D3F0" w14:textId="77777777" w:rsidR="002A1D30" w:rsidRDefault="00000000">
            <w:r>
              <w:t>China (</w:t>
            </w:r>
            <w:r>
              <w:t>중국</w:t>
            </w:r>
            <w:r>
              <w:t>)</w:t>
            </w:r>
          </w:p>
        </w:tc>
        <w:tc>
          <w:tcPr>
            <w:tcW w:w="1560" w:type="dxa"/>
          </w:tcPr>
          <w:p w14:paraId="1C439028" w14:textId="77777777" w:rsidR="002A1D30" w:rsidRDefault="00000000">
            <w:r>
              <w:t>$58.10M</w:t>
            </w:r>
          </w:p>
        </w:tc>
        <w:tc>
          <w:tcPr>
            <w:tcW w:w="1560" w:type="dxa"/>
          </w:tcPr>
          <w:p w14:paraId="66FE0C92" w14:textId="77777777" w:rsidR="002A1D30" w:rsidRDefault="00000000">
            <w:r>
              <w:t>-23.1%</w:t>
            </w:r>
          </w:p>
        </w:tc>
        <w:tc>
          <w:tcPr>
            <w:tcW w:w="1560" w:type="dxa"/>
          </w:tcPr>
          <w:p w14:paraId="3B35262A" w14:textId="77777777" w:rsidR="002A1D30" w:rsidRDefault="00000000">
            <w:r>
              <w:t>$21.80/kg</w:t>
            </w:r>
          </w:p>
        </w:tc>
        <w:tc>
          <w:tcPr>
            <w:tcW w:w="1560" w:type="dxa"/>
          </w:tcPr>
          <w:p w14:paraId="0105ED08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E-Commerce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</w:t>
            </w:r>
          </w:p>
        </w:tc>
      </w:tr>
      <w:tr w:rsidR="002A1D30" w14:paraId="2ED87D58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00595F5D" w14:textId="77777777" w:rsidR="002A1D30" w:rsidRDefault="00000000">
            <w:r>
              <w:t>5</w:t>
            </w:r>
          </w:p>
        </w:tc>
        <w:tc>
          <w:tcPr>
            <w:tcW w:w="1560" w:type="dxa"/>
            <w:shd w:val="clear" w:color="auto" w:fill="F4F6F7"/>
          </w:tcPr>
          <w:p w14:paraId="7FAC2E20" w14:textId="77777777" w:rsidR="002A1D30" w:rsidRDefault="00000000">
            <w:r>
              <w:t>Canada (</w:t>
            </w:r>
            <w:r>
              <w:t>캐나다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0B727C70" w14:textId="77777777" w:rsidR="002A1D30" w:rsidRDefault="00000000">
            <w:r>
              <w:t>$32.40M</w:t>
            </w:r>
          </w:p>
        </w:tc>
        <w:tc>
          <w:tcPr>
            <w:tcW w:w="1560" w:type="dxa"/>
            <w:shd w:val="clear" w:color="auto" w:fill="F4F6F7"/>
          </w:tcPr>
          <w:p w14:paraId="421C8B76" w14:textId="77777777" w:rsidR="002A1D30" w:rsidRDefault="00000000">
            <w:r>
              <w:t>+57.3%</w:t>
            </w:r>
          </w:p>
        </w:tc>
        <w:tc>
          <w:tcPr>
            <w:tcW w:w="1560" w:type="dxa"/>
            <w:shd w:val="clear" w:color="auto" w:fill="F4F6F7"/>
          </w:tcPr>
          <w:p w14:paraId="5C1EFF3D" w14:textId="77777777" w:rsidR="002A1D30" w:rsidRDefault="00000000">
            <w:r>
              <w:t>$27.13/kg</w:t>
            </w:r>
          </w:p>
        </w:tc>
        <w:tc>
          <w:tcPr>
            <w:tcW w:w="1560" w:type="dxa"/>
            <w:shd w:val="clear" w:color="auto" w:fill="F4F6F7"/>
          </w:tcPr>
          <w:p w14:paraId="2C32AB0B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비건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급성장</w:t>
            </w:r>
          </w:p>
        </w:tc>
      </w:tr>
      <w:tr w:rsidR="002A1D30" w14:paraId="2B5A4E56" w14:textId="77777777">
        <w:trPr>
          <w:jc w:val="center"/>
        </w:trPr>
        <w:tc>
          <w:tcPr>
            <w:tcW w:w="1560" w:type="dxa"/>
          </w:tcPr>
          <w:p w14:paraId="424D6339" w14:textId="77777777" w:rsidR="002A1D30" w:rsidRDefault="00000000">
            <w:r>
              <w:t>6</w:t>
            </w:r>
          </w:p>
        </w:tc>
        <w:tc>
          <w:tcPr>
            <w:tcW w:w="1560" w:type="dxa"/>
          </w:tcPr>
          <w:p w14:paraId="2DE45BC6" w14:textId="77777777" w:rsidR="002A1D30" w:rsidRDefault="00000000">
            <w:r>
              <w:t>Australia (</w:t>
            </w:r>
            <w:r>
              <w:t>호주</w:t>
            </w:r>
            <w:r>
              <w:t>)</w:t>
            </w:r>
          </w:p>
        </w:tc>
        <w:tc>
          <w:tcPr>
            <w:tcW w:w="1560" w:type="dxa"/>
          </w:tcPr>
          <w:p w14:paraId="2CA17B25" w14:textId="77777777" w:rsidR="002A1D30" w:rsidRDefault="00000000">
            <w:r>
              <w:t>$26.10M</w:t>
            </w:r>
          </w:p>
        </w:tc>
        <w:tc>
          <w:tcPr>
            <w:tcW w:w="1560" w:type="dxa"/>
          </w:tcPr>
          <w:p w14:paraId="49FE0778" w14:textId="77777777" w:rsidR="002A1D30" w:rsidRDefault="00000000">
            <w:r>
              <w:t>+60.3%</w:t>
            </w:r>
          </w:p>
        </w:tc>
        <w:tc>
          <w:tcPr>
            <w:tcW w:w="1560" w:type="dxa"/>
          </w:tcPr>
          <w:p w14:paraId="317155F2" w14:textId="77777777" w:rsidR="002A1D30" w:rsidRDefault="00000000">
            <w:r>
              <w:t>$27.01/kg</w:t>
            </w:r>
          </w:p>
        </w:tc>
        <w:tc>
          <w:tcPr>
            <w:tcW w:w="1560" w:type="dxa"/>
          </w:tcPr>
          <w:p w14:paraId="63FAE61A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대형마트</w:t>
            </w:r>
            <w:r>
              <w:rPr>
                <w:lang w:eastAsia="ko-KR"/>
              </w:rPr>
              <w:t xml:space="preserve"> (Coles, Woolworths) </w:t>
            </w:r>
            <w:r>
              <w:rPr>
                <w:lang w:eastAsia="ko-KR"/>
              </w:rPr>
              <w:t>입점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</w:tc>
      </w:tr>
      <w:tr w:rsidR="002A1D30" w14:paraId="368D8052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427BF962" w14:textId="77777777" w:rsidR="002A1D30" w:rsidRDefault="00000000">
            <w:r>
              <w:t>7</w:t>
            </w:r>
          </w:p>
        </w:tc>
        <w:tc>
          <w:tcPr>
            <w:tcW w:w="1560" w:type="dxa"/>
            <w:shd w:val="clear" w:color="auto" w:fill="F4F6F7"/>
          </w:tcPr>
          <w:p w14:paraId="291AEAA9" w14:textId="77777777" w:rsidR="002A1D30" w:rsidRDefault="00000000">
            <w:r>
              <w:t>Poland (</w:t>
            </w:r>
            <w:r>
              <w:t>폴란드</w:t>
            </w:r>
            <w:r>
              <w:t>)</w:t>
            </w:r>
          </w:p>
        </w:tc>
        <w:tc>
          <w:tcPr>
            <w:tcW w:w="1560" w:type="dxa"/>
            <w:shd w:val="clear" w:color="auto" w:fill="F4F6F7"/>
          </w:tcPr>
          <w:p w14:paraId="08A928DE" w14:textId="77777777" w:rsidR="002A1D30" w:rsidRDefault="00000000">
            <w:r>
              <w:t>$11.50M</w:t>
            </w:r>
          </w:p>
        </w:tc>
        <w:tc>
          <w:tcPr>
            <w:tcW w:w="1560" w:type="dxa"/>
            <w:shd w:val="clear" w:color="auto" w:fill="F4F6F7"/>
          </w:tcPr>
          <w:p w14:paraId="5C918D76" w14:textId="77777777" w:rsidR="002A1D30" w:rsidRDefault="00000000">
            <w:r>
              <w:t>+121.2%</w:t>
            </w:r>
          </w:p>
        </w:tc>
        <w:tc>
          <w:tcPr>
            <w:tcW w:w="1560" w:type="dxa"/>
            <w:shd w:val="clear" w:color="auto" w:fill="F4F6F7"/>
          </w:tcPr>
          <w:p w14:paraId="56ECC647" w14:textId="77777777" w:rsidR="002A1D30" w:rsidRDefault="00000000">
            <w:r>
              <w:t>$24.01/kg</w:t>
            </w:r>
          </w:p>
        </w:tc>
        <w:tc>
          <w:tcPr>
            <w:tcW w:w="1560" w:type="dxa"/>
            <w:shd w:val="clear" w:color="auto" w:fill="F4F6F7"/>
          </w:tcPr>
          <w:p w14:paraId="547F6689" w14:textId="77777777" w:rsidR="002A1D30" w:rsidRDefault="00000000">
            <w:r>
              <w:t>동유럽</w:t>
            </w:r>
            <w:r>
              <w:t xml:space="preserve"> K-Food </w:t>
            </w:r>
            <w:r>
              <w:t>입점</w:t>
            </w:r>
            <w:r>
              <w:t xml:space="preserve"> </w:t>
            </w:r>
            <w:r>
              <w:t>전진기지</w:t>
            </w:r>
            <w:r>
              <w:t xml:space="preserve"> &amp; Allegro E-Com</w:t>
            </w:r>
          </w:p>
        </w:tc>
      </w:tr>
      <w:tr w:rsidR="002A1D30" w14:paraId="28EF6B42" w14:textId="77777777">
        <w:trPr>
          <w:jc w:val="center"/>
        </w:trPr>
        <w:tc>
          <w:tcPr>
            <w:tcW w:w="1560" w:type="dxa"/>
          </w:tcPr>
          <w:p w14:paraId="6D808880" w14:textId="77777777" w:rsidR="002A1D30" w:rsidRDefault="00000000">
            <w:r>
              <w:t>8</w:t>
            </w:r>
          </w:p>
        </w:tc>
        <w:tc>
          <w:tcPr>
            <w:tcW w:w="1560" w:type="dxa"/>
          </w:tcPr>
          <w:p w14:paraId="770197F9" w14:textId="77777777" w:rsidR="002A1D30" w:rsidRDefault="00000000">
            <w:r>
              <w:t xml:space="preserve">UAE </w:t>
            </w:r>
            <w:r>
              <w:lastRenderedPageBreak/>
              <w:t>(</w:t>
            </w:r>
            <w:r>
              <w:t>아랍에미리트</w:t>
            </w:r>
            <w:r>
              <w:t>)</w:t>
            </w:r>
          </w:p>
        </w:tc>
        <w:tc>
          <w:tcPr>
            <w:tcW w:w="1560" w:type="dxa"/>
          </w:tcPr>
          <w:p w14:paraId="133026DE" w14:textId="77777777" w:rsidR="002A1D30" w:rsidRDefault="00000000">
            <w:r>
              <w:lastRenderedPageBreak/>
              <w:t>$9.40M</w:t>
            </w:r>
          </w:p>
        </w:tc>
        <w:tc>
          <w:tcPr>
            <w:tcW w:w="1560" w:type="dxa"/>
          </w:tcPr>
          <w:p w14:paraId="394FCC6B" w14:textId="77777777" w:rsidR="002A1D30" w:rsidRDefault="00000000">
            <w:r>
              <w:t>+187.5%</w:t>
            </w:r>
          </w:p>
        </w:tc>
        <w:tc>
          <w:tcPr>
            <w:tcW w:w="1560" w:type="dxa"/>
          </w:tcPr>
          <w:p w14:paraId="4562006F" w14:textId="77777777" w:rsidR="002A1D30" w:rsidRDefault="00000000">
            <w:r>
              <w:t>$25.06/kg</w:t>
            </w:r>
          </w:p>
        </w:tc>
        <w:tc>
          <w:tcPr>
            <w:tcW w:w="1560" w:type="dxa"/>
          </w:tcPr>
          <w:p w14:paraId="5BB77AD0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KMF </w:t>
            </w:r>
            <w:r>
              <w:rPr>
                <w:lang w:eastAsia="ko-KR"/>
              </w:rPr>
              <w:t>할랄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K-</w:t>
            </w:r>
            <w:r>
              <w:rPr>
                <w:lang w:eastAsia="ko-KR"/>
              </w:rPr>
              <w:t>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</w:p>
        </w:tc>
      </w:tr>
      <w:tr w:rsidR="002A1D30" w14:paraId="77480258" w14:textId="77777777">
        <w:trPr>
          <w:jc w:val="center"/>
        </w:trPr>
        <w:tc>
          <w:tcPr>
            <w:tcW w:w="1560" w:type="dxa"/>
            <w:shd w:val="clear" w:color="auto" w:fill="F4F6F7"/>
          </w:tcPr>
          <w:p w14:paraId="03F299D3" w14:textId="77777777" w:rsidR="002A1D30" w:rsidRDefault="00000000">
            <w:r>
              <w:lastRenderedPageBreak/>
              <w:t>9</w:t>
            </w:r>
          </w:p>
        </w:tc>
        <w:tc>
          <w:tcPr>
            <w:tcW w:w="1560" w:type="dxa"/>
            <w:shd w:val="clear" w:color="auto" w:fill="F4F6F7"/>
          </w:tcPr>
          <w:p w14:paraId="0D03D4C6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Kazakhstan (</w:t>
            </w:r>
            <w:r>
              <w:rPr>
                <w:lang w:eastAsia="ko-KR"/>
              </w:rPr>
              <w:t>카자흐스탄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  <w:shd w:val="clear" w:color="auto" w:fill="F4F6F7"/>
          </w:tcPr>
          <w:p w14:paraId="67066E58" w14:textId="77777777" w:rsidR="002A1D30" w:rsidRDefault="00000000">
            <w:r>
              <w:t>$4.30M</w:t>
            </w:r>
          </w:p>
        </w:tc>
        <w:tc>
          <w:tcPr>
            <w:tcW w:w="1560" w:type="dxa"/>
            <w:shd w:val="clear" w:color="auto" w:fill="F4F6F7"/>
          </w:tcPr>
          <w:p w14:paraId="7CC40B91" w14:textId="77777777" w:rsidR="002A1D30" w:rsidRDefault="00000000">
            <w:r>
              <w:t>+296.0%</w:t>
            </w:r>
          </w:p>
        </w:tc>
        <w:tc>
          <w:tcPr>
            <w:tcW w:w="1560" w:type="dxa"/>
            <w:shd w:val="clear" w:color="auto" w:fill="F4F6F7"/>
          </w:tcPr>
          <w:p w14:paraId="07FCC592" w14:textId="77777777" w:rsidR="002A1D30" w:rsidRDefault="00000000">
            <w:r>
              <w:t>$22.85/kg</w:t>
            </w:r>
          </w:p>
        </w:tc>
        <w:tc>
          <w:tcPr>
            <w:tcW w:w="1560" w:type="dxa"/>
            <w:shd w:val="clear" w:color="auto" w:fill="F4F6F7"/>
          </w:tcPr>
          <w:p w14:paraId="07342A50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중앙아시아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블루오션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Magnum </w:t>
            </w:r>
            <w:r>
              <w:rPr>
                <w:lang w:eastAsia="ko-KR"/>
              </w:rPr>
              <w:t>수입</w:t>
            </w:r>
          </w:p>
        </w:tc>
      </w:tr>
      <w:tr w:rsidR="002A1D30" w14:paraId="4A47DC4C" w14:textId="77777777">
        <w:trPr>
          <w:jc w:val="center"/>
        </w:trPr>
        <w:tc>
          <w:tcPr>
            <w:tcW w:w="1560" w:type="dxa"/>
          </w:tcPr>
          <w:p w14:paraId="208EEE85" w14:textId="77777777" w:rsidR="002A1D30" w:rsidRDefault="00000000">
            <w:r>
              <w:t>10</w:t>
            </w:r>
          </w:p>
        </w:tc>
        <w:tc>
          <w:tcPr>
            <w:tcW w:w="1560" w:type="dxa"/>
          </w:tcPr>
          <w:p w14:paraId="2661243B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Türkiye (</w:t>
            </w:r>
            <w:r>
              <w:rPr>
                <w:lang w:eastAsia="ko-KR"/>
              </w:rPr>
              <w:t>튀르키예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77B7C2F2" w14:textId="77777777" w:rsidR="002A1D30" w:rsidRDefault="00000000">
            <w:r>
              <w:t>$2.10M</w:t>
            </w:r>
          </w:p>
        </w:tc>
        <w:tc>
          <w:tcPr>
            <w:tcW w:w="1560" w:type="dxa"/>
          </w:tcPr>
          <w:p w14:paraId="5FBEC41C" w14:textId="77777777" w:rsidR="002A1D30" w:rsidRDefault="00000000">
            <w:r>
              <w:t>+254.5%</w:t>
            </w:r>
          </w:p>
        </w:tc>
        <w:tc>
          <w:tcPr>
            <w:tcW w:w="1560" w:type="dxa"/>
          </w:tcPr>
          <w:p w14:paraId="34764C4D" w14:textId="77777777" w:rsidR="002A1D30" w:rsidRDefault="00000000">
            <w:r>
              <w:t>$28.01/kg</w:t>
            </w:r>
          </w:p>
        </w:tc>
        <w:tc>
          <w:tcPr>
            <w:tcW w:w="1560" w:type="dxa"/>
          </w:tcPr>
          <w:p w14:paraId="3959EF8E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초고마진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틈새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수입식품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</w:p>
        </w:tc>
      </w:tr>
    </w:tbl>
    <w:p w14:paraId="41DB34EA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t xml:space="preserve">7. </w:t>
      </w:r>
      <w:r>
        <w:rPr>
          <w:rFonts w:ascii="맑은 고딕" w:hAnsi="맑은 고딕"/>
          <w:b/>
          <w:color w:val="1A5276"/>
          <w:sz w:val="32"/>
          <w:lang w:eastAsia="ko-KR"/>
        </w:rPr>
        <w:t>국가별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잠재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파트너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디렉토리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(</w:t>
      </w:r>
      <w:proofErr w:type="gramStart"/>
      <w:r>
        <w:rPr>
          <w:rFonts w:ascii="맑은 고딕" w:hAnsi="맑은 고딕"/>
          <w:b/>
          <w:color w:val="1A5276"/>
          <w:sz w:val="32"/>
          <w:lang w:eastAsia="ko-KR"/>
        </w:rPr>
        <w:t>사명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1A5276"/>
          <w:sz w:val="32"/>
          <w:lang w:eastAsia="ko-KR"/>
        </w:rPr>
        <w:t>웹사이트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컨택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1A5276"/>
          <w:sz w:val="32"/>
          <w:lang w:eastAsia="ko-KR"/>
        </w:rPr>
        <w:t>이메일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비고</w:t>
      </w:r>
      <w:r>
        <w:rPr>
          <w:rFonts w:ascii="맑은 고딕" w:hAnsi="맑은 고딕"/>
          <w:b/>
          <w:color w:val="1A5276"/>
          <w:sz w:val="32"/>
          <w:lang w:eastAsia="ko-KR"/>
        </w:rPr>
        <w:t>)</w:t>
      </w:r>
    </w:p>
    <w:p w14:paraId="1189BEAA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7.1 🌾 </w:t>
      </w:r>
      <w:r>
        <w:rPr>
          <w:rFonts w:ascii="맑은 고딕" w:hAnsi="맑은 고딕"/>
          <w:b/>
          <w:color w:val="2E86C1"/>
          <w:sz w:val="26"/>
          <w:lang w:eastAsia="ko-KR"/>
        </w:rPr>
        <w:t>마른김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(HS 121221) </w:t>
      </w:r>
      <w:r>
        <w:rPr>
          <w:rFonts w:ascii="맑은 고딕" w:hAnsi="맑은 고딕"/>
          <w:b/>
          <w:color w:val="2E86C1"/>
          <w:sz w:val="26"/>
          <w:lang w:eastAsia="ko-KR"/>
        </w:rPr>
        <w:t>원초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수입상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&amp; </w:t>
      </w:r>
      <w:r>
        <w:rPr>
          <w:rFonts w:ascii="맑은 고딕" w:hAnsi="맑은 고딕"/>
          <w:b/>
          <w:color w:val="2E86C1"/>
          <w:sz w:val="26"/>
          <w:lang w:eastAsia="ko-KR"/>
        </w:rPr>
        <w:t>현지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가공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공장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파트너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리스트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1445"/>
        <w:gridCol w:w="1895"/>
        <w:gridCol w:w="3269"/>
        <w:gridCol w:w="1695"/>
      </w:tblGrid>
      <w:tr w:rsidR="002A1D30" w14:paraId="66DFBA5A" w14:textId="77777777">
        <w:trPr>
          <w:jc w:val="center"/>
        </w:trPr>
        <w:tc>
          <w:tcPr>
            <w:tcW w:w="1872" w:type="dxa"/>
            <w:shd w:val="clear" w:color="auto" w:fill="1A5274"/>
          </w:tcPr>
          <w:p w14:paraId="6C644870" w14:textId="77777777" w:rsidR="002A1D30" w:rsidRDefault="00000000">
            <w:r>
              <w:rPr>
                <w:b/>
                <w:color w:val="FFFFFF"/>
              </w:rPr>
              <w:t>국가</w:t>
            </w:r>
          </w:p>
        </w:tc>
        <w:tc>
          <w:tcPr>
            <w:tcW w:w="1872" w:type="dxa"/>
            <w:shd w:val="clear" w:color="auto" w:fill="1A5274"/>
          </w:tcPr>
          <w:p w14:paraId="5E3BD1DE" w14:textId="77777777" w:rsidR="002A1D30" w:rsidRDefault="00000000">
            <w:r>
              <w:rPr>
                <w:b/>
                <w:color w:val="FFFFFF"/>
              </w:rPr>
              <w:t>사명</w:t>
            </w:r>
            <w:r>
              <w:rPr>
                <w:b/>
                <w:color w:val="FFFFFF"/>
              </w:rPr>
              <w:t xml:space="preserve"> (Company Name)</w:t>
            </w:r>
          </w:p>
        </w:tc>
        <w:tc>
          <w:tcPr>
            <w:tcW w:w="1872" w:type="dxa"/>
            <w:shd w:val="clear" w:color="auto" w:fill="1A5274"/>
          </w:tcPr>
          <w:p w14:paraId="37EF221E" w14:textId="77777777" w:rsidR="002A1D30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공식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웹사이트</w:t>
            </w:r>
            <w:r>
              <w:rPr>
                <w:b/>
                <w:color w:val="FFFFFF"/>
                <w:lang w:eastAsia="ko-KR"/>
              </w:rPr>
              <w:t xml:space="preserve"> (Website)</w:t>
            </w:r>
          </w:p>
        </w:tc>
        <w:tc>
          <w:tcPr>
            <w:tcW w:w="1872" w:type="dxa"/>
            <w:shd w:val="clear" w:color="auto" w:fill="1A5274"/>
          </w:tcPr>
          <w:p w14:paraId="6BFCA506" w14:textId="77777777" w:rsidR="002A1D30" w:rsidRDefault="00000000">
            <w:r>
              <w:rPr>
                <w:b/>
                <w:color w:val="FFFFFF"/>
              </w:rPr>
              <w:t>컨택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이메일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문의처</w:t>
            </w:r>
          </w:p>
        </w:tc>
        <w:tc>
          <w:tcPr>
            <w:tcW w:w="1872" w:type="dxa"/>
            <w:shd w:val="clear" w:color="auto" w:fill="1A5274"/>
          </w:tcPr>
          <w:p w14:paraId="5653C5FF" w14:textId="77777777" w:rsidR="002A1D30" w:rsidRDefault="00000000">
            <w:r>
              <w:rPr>
                <w:b/>
                <w:color w:val="FFFFFF"/>
              </w:rPr>
              <w:t>비고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매칭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품목</w:t>
            </w:r>
            <w:r>
              <w:rPr>
                <w:b/>
                <w:color w:val="FFFFFF"/>
              </w:rPr>
              <w:t xml:space="preserve"> &amp; </w:t>
            </w:r>
            <w:r>
              <w:rPr>
                <w:b/>
                <w:color w:val="FFFFFF"/>
              </w:rPr>
              <w:t>특징</w:t>
            </w:r>
            <w:r>
              <w:rPr>
                <w:b/>
                <w:color w:val="FFFFFF"/>
              </w:rPr>
              <w:t>)</w:t>
            </w:r>
          </w:p>
        </w:tc>
      </w:tr>
      <w:tr w:rsidR="002A1D30" w14:paraId="26282071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2FFCEC0F" w14:textId="77777777" w:rsidR="002A1D30" w:rsidRDefault="00000000">
            <w:r>
              <w:t>태국</w:t>
            </w:r>
          </w:p>
        </w:tc>
        <w:tc>
          <w:tcPr>
            <w:tcW w:w="1872" w:type="dxa"/>
            <w:shd w:val="clear" w:color="auto" w:fill="F4F6F7"/>
          </w:tcPr>
          <w:p w14:paraId="14F8BB5E" w14:textId="77777777" w:rsidR="002A1D30" w:rsidRDefault="00000000">
            <w:r>
              <w:t>Taokaenoi Food &amp; Marketing PCL</w:t>
            </w:r>
          </w:p>
        </w:tc>
        <w:tc>
          <w:tcPr>
            <w:tcW w:w="1872" w:type="dxa"/>
            <w:shd w:val="clear" w:color="auto" w:fill="F4F6F7"/>
          </w:tcPr>
          <w:p w14:paraId="2538B64E" w14:textId="77777777" w:rsidR="002A1D30" w:rsidRDefault="00000000">
            <w:r>
              <w:t>taokaenoi.co.th</w:t>
            </w:r>
          </w:p>
        </w:tc>
        <w:tc>
          <w:tcPr>
            <w:tcW w:w="1872" w:type="dxa"/>
            <w:shd w:val="clear" w:color="auto" w:fill="F4F6F7"/>
          </w:tcPr>
          <w:p w14:paraId="0BB687CF" w14:textId="77777777" w:rsidR="002A1D30" w:rsidRDefault="00000000">
            <w:r>
              <w:t>export@taokaenoi.co.th</w:t>
            </w:r>
          </w:p>
        </w:tc>
        <w:tc>
          <w:tcPr>
            <w:tcW w:w="1872" w:type="dxa"/>
            <w:shd w:val="clear" w:color="auto" w:fill="F4F6F7"/>
          </w:tcPr>
          <w:p w14:paraId="7484CFE3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태국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김스낵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마른김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순위</w:t>
            </w:r>
          </w:p>
        </w:tc>
      </w:tr>
      <w:tr w:rsidR="002A1D30" w14:paraId="0017FAF9" w14:textId="77777777">
        <w:trPr>
          <w:jc w:val="center"/>
        </w:trPr>
        <w:tc>
          <w:tcPr>
            <w:tcW w:w="1872" w:type="dxa"/>
          </w:tcPr>
          <w:p w14:paraId="6C7154F5" w14:textId="77777777" w:rsidR="002A1D30" w:rsidRDefault="00000000">
            <w:r>
              <w:t>태국</w:t>
            </w:r>
          </w:p>
        </w:tc>
        <w:tc>
          <w:tcPr>
            <w:tcW w:w="1872" w:type="dxa"/>
          </w:tcPr>
          <w:p w14:paraId="52D526E6" w14:textId="77777777" w:rsidR="002A1D30" w:rsidRDefault="00000000">
            <w:r>
              <w:t>SNNP (Srinanapor</w:t>
            </w:r>
            <w:r>
              <w:lastRenderedPageBreak/>
              <w:t>n Marketing)</w:t>
            </w:r>
          </w:p>
        </w:tc>
        <w:tc>
          <w:tcPr>
            <w:tcW w:w="1872" w:type="dxa"/>
          </w:tcPr>
          <w:p w14:paraId="564234F9" w14:textId="77777777" w:rsidR="002A1D30" w:rsidRDefault="00000000">
            <w:r>
              <w:lastRenderedPageBreak/>
              <w:t>snnp.co.th</w:t>
            </w:r>
          </w:p>
        </w:tc>
        <w:tc>
          <w:tcPr>
            <w:tcW w:w="1872" w:type="dxa"/>
          </w:tcPr>
          <w:p w14:paraId="44F7121E" w14:textId="77777777" w:rsidR="002A1D30" w:rsidRDefault="00000000">
            <w:r>
              <w:t>contact@snnp.co.th</w:t>
            </w:r>
          </w:p>
        </w:tc>
        <w:tc>
          <w:tcPr>
            <w:tcW w:w="1872" w:type="dxa"/>
          </w:tcPr>
          <w:p w14:paraId="557EE4AF" w14:textId="77777777" w:rsidR="002A1D30" w:rsidRDefault="00000000">
            <w:r>
              <w:t xml:space="preserve">Bento, Lotus </w:t>
            </w:r>
            <w:r>
              <w:t>스낵</w:t>
            </w:r>
            <w:r>
              <w:t xml:space="preserve"> </w:t>
            </w:r>
            <w:r>
              <w:t>제조사</w:t>
            </w:r>
            <w:r>
              <w:t xml:space="preserve">. </w:t>
            </w:r>
            <w:r>
              <w:lastRenderedPageBreak/>
              <w:t xml:space="preserve">B2B </w:t>
            </w:r>
            <w:r>
              <w:t>원초</w:t>
            </w:r>
            <w:r>
              <w:t xml:space="preserve"> </w:t>
            </w:r>
            <w:r>
              <w:t>수입</w:t>
            </w:r>
          </w:p>
        </w:tc>
      </w:tr>
      <w:tr w:rsidR="002A1D30" w14:paraId="20A9AED1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3303DD6D" w14:textId="77777777" w:rsidR="002A1D30" w:rsidRDefault="00000000">
            <w:r>
              <w:lastRenderedPageBreak/>
              <w:t>베트남</w:t>
            </w:r>
          </w:p>
        </w:tc>
        <w:tc>
          <w:tcPr>
            <w:tcW w:w="1872" w:type="dxa"/>
            <w:shd w:val="clear" w:color="auto" w:fill="F4F6F7"/>
          </w:tcPr>
          <w:p w14:paraId="36527691" w14:textId="77777777" w:rsidR="002A1D30" w:rsidRDefault="00000000">
            <w:r>
              <w:t>Miwon Vietnam (</w:t>
            </w:r>
            <w:r>
              <w:t>대상</w:t>
            </w:r>
            <w:r>
              <w:t xml:space="preserve"> </w:t>
            </w:r>
            <w:r>
              <w:t>베트남</w:t>
            </w:r>
            <w:r>
              <w:t>)</w:t>
            </w:r>
          </w:p>
        </w:tc>
        <w:tc>
          <w:tcPr>
            <w:tcW w:w="1872" w:type="dxa"/>
            <w:shd w:val="clear" w:color="auto" w:fill="F4F6F7"/>
          </w:tcPr>
          <w:p w14:paraId="149B633B" w14:textId="77777777" w:rsidR="002A1D30" w:rsidRDefault="00000000">
            <w:r>
              <w:t>miwon.com.vn</w:t>
            </w:r>
          </w:p>
        </w:tc>
        <w:tc>
          <w:tcPr>
            <w:tcW w:w="1872" w:type="dxa"/>
            <w:shd w:val="clear" w:color="auto" w:fill="F4F6F7"/>
          </w:tcPr>
          <w:p w14:paraId="283A9E02" w14:textId="77777777" w:rsidR="002A1D30" w:rsidRDefault="00000000">
            <w:r>
              <w:t>info@miwon.com.vn</w:t>
            </w:r>
          </w:p>
        </w:tc>
        <w:tc>
          <w:tcPr>
            <w:tcW w:w="1872" w:type="dxa"/>
            <w:shd w:val="clear" w:color="auto" w:fill="F4F6F7"/>
          </w:tcPr>
          <w:p w14:paraId="6BCC88D1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마른김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</w:p>
        </w:tc>
      </w:tr>
      <w:tr w:rsidR="002A1D30" w14:paraId="2988AE26" w14:textId="77777777">
        <w:trPr>
          <w:jc w:val="center"/>
        </w:trPr>
        <w:tc>
          <w:tcPr>
            <w:tcW w:w="1872" w:type="dxa"/>
          </w:tcPr>
          <w:p w14:paraId="28A44931" w14:textId="77777777" w:rsidR="002A1D30" w:rsidRDefault="00000000">
            <w:r>
              <w:t>인도네시아</w:t>
            </w:r>
          </w:p>
        </w:tc>
        <w:tc>
          <w:tcPr>
            <w:tcW w:w="1872" w:type="dxa"/>
          </w:tcPr>
          <w:p w14:paraId="4198984B" w14:textId="77777777" w:rsidR="002A1D30" w:rsidRDefault="00000000">
            <w:r>
              <w:t>PT Miwon Indonesia (MamaSuka)</w:t>
            </w:r>
          </w:p>
        </w:tc>
        <w:tc>
          <w:tcPr>
            <w:tcW w:w="1872" w:type="dxa"/>
          </w:tcPr>
          <w:p w14:paraId="161757A1" w14:textId="77777777" w:rsidR="002A1D30" w:rsidRDefault="00000000">
            <w:r>
              <w:t>mamasuka.com</w:t>
            </w:r>
          </w:p>
        </w:tc>
        <w:tc>
          <w:tcPr>
            <w:tcW w:w="1872" w:type="dxa"/>
          </w:tcPr>
          <w:p w14:paraId="188981EC" w14:textId="77777777" w:rsidR="002A1D30" w:rsidRDefault="00000000">
            <w:r>
              <w:t>customer@mamasuka.com</w:t>
            </w:r>
          </w:p>
        </w:tc>
        <w:tc>
          <w:tcPr>
            <w:tcW w:w="1872" w:type="dxa"/>
          </w:tcPr>
          <w:p w14:paraId="6E4A0AAE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인도네시아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원초</w:t>
            </w:r>
            <w:r>
              <w:rPr>
                <w:lang w:eastAsia="ko-KR"/>
              </w:rPr>
              <w:t xml:space="preserve"> B2B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</w:p>
        </w:tc>
      </w:tr>
      <w:tr w:rsidR="002A1D30" w14:paraId="7A2D36D4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7B8DA1DF" w14:textId="77777777" w:rsidR="002A1D30" w:rsidRDefault="00000000">
            <w:r>
              <w:t>일본</w:t>
            </w:r>
          </w:p>
        </w:tc>
        <w:tc>
          <w:tcPr>
            <w:tcW w:w="1872" w:type="dxa"/>
            <w:shd w:val="clear" w:color="auto" w:fill="F4F6F7"/>
          </w:tcPr>
          <w:p w14:paraId="0387DF74" w14:textId="77777777" w:rsidR="002A1D30" w:rsidRDefault="00000000">
            <w:r>
              <w:t>Koikeya Co., Ltd.</w:t>
            </w:r>
          </w:p>
        </w:tc>
        <w:tc>
          <w:tcPr>
            <w:tcW w:w="1872" w:type="dxa"/>
            <w:shd w:val="clear" w:color="auto" w:fill="F4F6F7"/>
          </w:tcPr>
          <w:p w14:paraId="0E9406F0" w14:textId="77777777" w:rsidR="002A1D30" w:rsidRDefault="00000000">
            <w:r>
              <w:t>koikeya.co.jp</w:t>
            </w:r>
          </w:p>
        </w:tc>
        <w:tc>
          <w:tcPr>
            <w:tcW w:w="1872" w:type="dxa"/>
            <w:shd w:val="clear" w:color="auto" w:fill="F4F6F7"/>
          </w:tcPr>
          <w:p w14:paraId="5FDAD597" w14:textId="77777777" w:rsidR="002A1D30" w:rsidRDefault="00000000">
            <w:r>
              <w:t>trade@koikeya.co.jp</w:t>
            </w:r>
          </w:p>
        </w:tc>
        <w:tc>
          <w:tcPr>
            <w:tcW w:w="1872" w:type="dxa"/>
            <w:shd w:val="clear" w:color="auto" w:fill="F4F6F7"/>
          </w:tcPr>
          <w:p w14:paraId="6940E8BB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일본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김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가공사</w:t>
            </w:r>
          </w:p>
        </w:tc>
      </w:tr>
      <w:tr w:rsidR="002A1D30" w14:paraId="665680FF" w14:textId="77777777">
        <w:trPr>
          <w:jc w:val="center"/>
        </w:trPr>
        <w:tc>
          <w:tcPr>
            <w:tcW w:w="1872" w:type="dxa"/>
          </w:tcPr>
          <w:p w14:paraId="339D6E9C" w14:textId="77777777" w:rsidR="002A1D30" w:rsidRDefault="00000000">
            <w:r>
              <w:t>중국</w:t>
            </w:r>
          </w:p>
        </w:tc>
        <w:tc>
          <w:tcPr>
            <w:tcW w:w="1872" w:type="dxa"/>
          </w:tcPr>
          <w:p w14:paraId="39A9196F" w14:textId="77777777" w:rsidR="002A1D30" w:rsidRDefault="00000000">
            <w:r>
              <w:t>Shanghai Citysuper Co., Ltd.</w:t>
            </w:r>
          </w:p>
        </w:tc>
        <w:tc>
          <w:tcPr>
            <w:tcW w:w="1872" w:type="dxa"/>
          </w:tcPr>
          <w:p w14:paraId="27418B19" w14:textId="77777777" w:rsidR="002A1D30" w:rsidRDefault="00000000">
            <w:r>
              <w:t>citysuper.com.cn</w:t>
            </w:r>
          </w:p>
        </w:tc>
        <w:tc>
          <w:tcPr>
            <w:tcW w:w="1872" w:type="dxa"/>
          </w:tcPr>
          <w:p w14:paraId="1881F468" w14:textId="77777777" w:rsidR="002A1D30" w:rsidRDefault="00000000">
            <w:r>
              <w:t>import@citysuper.com.cn</w:t>
            </w:r>
          </w:p>
        </w:tc>
        <w:tc>
          <w:tcPr>
            <w:tcW w:w="1872" w:type="dxa"/>
          </w:tcPr>
          <w:p w14:paraId="4C8A07B5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화동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벤더</w:t>
            </w:r>
          </w:p>
        </w:tc>
      </w:tr>
      <w:tr w:rsidR="002A1D30" w14:paraId="651573AC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1F9F931A" w14:textId="77777777" w:rsidR="002A1D30" w:rsidRDefault="00000000">
            <w:r>
              <w:t>러시아</w:t>
            </w:r>
          </w:p>
        </w:tc>
        <w:tc>
          <w:tcPr>
            <w:tcW w:w="1872" w:type="dxa"/>
            <w:shd w:val="clear" w:color="auto" w:fill="F4F6F7"/>
          </w:tcPr>
          <w:p w14:paraId="47DB0577" w14:textId="77777777" w:rsidR="002A1D30" w:rsidRDefault="00000000">
            <w:r>
              <w:t>Koros Co. (Vladivostok)</w:t>
            </w:r>
          </w:p>
        </w:tc>
        <w:tc>
          <w:tcPr>
            <w:tcW w:w="1872" w:type="dxa"/>
            <w:shd w:val="clear" w:color="auto" w:fill="F4F6F7"/>
          </w:tcPr>
          <w:p w14:paraId="386D88D6" w14:textId="77777777" w:rsidR="002A1D30" w:rsidRDefault="00000000">
            <w:r>
              <w:t>koros-vl.ru</w:t>
            </w:r>
          </w:p>
        </w:tc>
        <w:tc>
          <w:tcPr>
            <w:tcW w:w="1872" w:type="dxa"/>
            <w:shd w:val="clear" w:color="auto" w:fill="F4F6F7"/>
          </w:tcPr>
          <w:p w14:paraId="5D275514" w14:textId="77777777" w:rsidR="002A1D30" w:rsidRDefault="00000000">
            <w:r>
              <w:t>sales@koros-vl.ru</w:t>
            </w:r>
          </w:p>
        </w:tc>
        <w:tc>
          <w:tcPr>
            <w:tcW w:w="1872" w:type="dxa"/>
            <w:shd w:val="clear" w:color="auto" w:fill="F4F6F7"/>
          </w:tcPr>
          <w:p w14:paraId="48F7CA37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극동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블라디보스토크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&amp; 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</w:p>
        </w:tc>
      </w:tr>
      <w:tr w:rsidR="002A1D30" w14:paraId="71CBFD98" w14:textId="77777777">
        <w:trPr>
          <w:jc w:val="center"/>
        </w:trPr>
        <w:tc>
          <w:tcPr>
            <w:tcW w:w="1872" w:type="dxa"/>
          </w:tcPr>
          <w:p w14:paraId="03038992" w14:textId="77777777" w:rsidR="002A1D30" w:rsidRDefault="00000000">
            <w:r>
              <w:t>미국</w:t>
            </w:r>
          </w:p>
        </w:tc>
        <w:tc>
          <w:tcPr>
            <w:tcW w:w="1872" w:type="dxa"/>
          </w:tcPr>
          <w:p w14:paraId="39C151B9" w14:textId="77777777" w:rsidR="002A1D30" w:rsidRDefault="00000000">
            <w:r>
              <w:t>Rhee Bros, Inc. (Assi)</w:t>
            </w:r>
          </w:p>
        </w:tc>
        <w:tc>
          <w:tcPr>
            <w:tcW w:w="1872" w:type="dxa"/>
          </w:tcPr>
          <w:p w14:paraId="4868FC14" w14:textId="77777777" w:rsidR="002A1D30" w:rsidRDefault="00000000">
            <w:r>
              <w:t>rheebros.com</w:t>
            </w:r>
          </w:p>
        </w:tc>
        <w:tc>
          <w:tcPr>
            <w:tcW w:w="1872" w:type="dxa"/>
          </w:tcPr>
          <w:p w14:paraId="7E9B5BE3" w14:textId="77777777" w:rsidR="002A1D30" w:rsidRDefault="00000000">
            <w:r>
              <w:t>purchasing@rheebros.com</w:t>
            </w:r>
          </w:p>
        </w:tc>
        <w:tc>
          <w:tcPr>
            <w:tcW w:w="1872" w:type="dxa"/>
          </w:tcPr>
          <w:p w14:paraId="2920FE64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유통사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</w:p>
        </w:tc>
      </w:tr>
      <w:tr w:rsidR="002A1D30" w14:paraId="46BADBD1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39CCA40F" w14:textId="77777777" w:rsidR="002A1D30" w:rsidRDefault="00000000">
            <w:r>
              <w:t>리투아니아</w:t>
            </w:r>
          </w:p>
        </w:tc>
        <w:tc>
          <w:tcPr>
            <w:tcW w:w="1872" w:type="dxa"/>
            <w:shd w:val="clear" w:color="auto" w:fill="F4F6F7"/>
          </w:tcPr>
          <w:p w14:paraId="7ABEA664" w14:textId="77777777" w:rsidR="002A1D30" w:rsidRDefault="00000000">
            <w:r>
              <w:t>Amber Food Group</w:t>
            </w:r>
          </w:p>
        </w:tc>
        <w:tc>
          <w:tcPr>
            <w:tcW w:w="1872" w:type="dxa"/>
            <w:shd w:val="clear" w:color="auto" w:fill="F4F6F7"/>
          </w:tcPr>
          <w:p w14:paraId="7F024D73" w14:textId="77777777" w:rsidR="002A1D30" w:rsidRDefault="00000000">
            <w:r>
              <w:t>amberfood.lt</w:t>
            </w:r>
          </w:p>
        </w:tc>
        <w:tc>
          <w:tcPr>
            <w:tcW w:w="1872" w:type="dxa"/>
            <w:shd w:val="clear" w:color="auto" w:fill="F4F6F7"/>
          </w:tcPr>
          <w:p w14:paraId="16623030" w14:textId="77777777" w:rsidR="002A1D30" w:rsidRDefault="00000000">
            <w:r>
              <w:t>import@amberfood.lt</w:t>
            </w:r>
          </w:p>
        </w:tc>
        <w:tc>
          <w:tcPr>
            <w:tcW w:w="1872" w:type="dxa"/>
            <w:shd w:val="clear" w:color="auto" w:fill="F4F6F7"/>
          </w:tcPr>
          <w:p w14:paraId="4FDF5B35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발트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딜러</w:t>
            </w:r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동유럽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Hub</w:t>
            </w:r>
          </w:p>
        </w:tc>
      </w:tr>
      <w:tr w:rsidR="002A1D30" w14:paraId="629B1824" w14:textId="77777777">
        <w:trPr>
          <w:jc w:val="center"/>
        </w:trPr>
        <w:tc>
          <w:tcPr>
            <w:tcW w:w="1872" w:type="dxa"/>
          </w:tcPr>
          <w:p w14:paraId="098FB96B" w14:textId="77777777" w:rsidR="002A1D30" w:rsidRDefault="00000000">
            <w:r>
              <w:lastRenderedPageBreak/>
              <w:t>싱가포르</w:t>
            </w:r>
          </w:p>
        </w:tc>
        <w:tc>
          <w:tcPr>
            <w:tcW w:w="1872" w:type="dxa"/>
          </w:tcPr>
          <w:p w14:paraId="69C90533" w14:textId="77777777" w:rsidR="002A1D30" w:rsidRDefault="00000000">
            <w:r>
              <w:t>Sheng Siong Supermarket</w:t>
            </w:r>
          </w:p>
        </w:tc>
        <w:tc>
          <w:tcPr>
            <w:tcW w:w="1872" w:type="dxa"/>
          </w:tcPr>
          <w:p w14:paraId="5FD972BB" w14:textId="77777777" w:rsidR="002A1D30" w:rsidRDefault="00000000">
            <w:r>
              <w:t>shengsiong.com.sg</w:t>
            </w:r>
          </w:p>
        </w:tc>
        <w:tc>
          <w:tcPr>
            <w:tcW w:w="1872" w:type="dxa"/>
          </w:tcPr>
          <w:p w14:paraId="34135DC8" w14:textId="77777777" w:rsidR="002A1D30" w:rsidRDefault="00000000">
            <w:r>
              <w:t>procurement@shengsiong.com.sg</w:t>
            </w:r>
          </w:p>
        </w:tc>
        <w:tc>
          <w:tcPr>
            <w:tcW w:w="1872" w:type="dxa"/>
          </w:tcPr>
          <w:p w14:paraId="66018012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동남아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딜러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수입상</w:t>
            </w:r>
          </w:p>
        </w:tc>
      </w:tr>
    </w:tbl>
    <w:p w14:paraId="72FA029A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7.2 🔥 </w:t>
      </w:r>
      <w:r>
        <w:rPr>
          <w:rFonts w:ascii="맑은 고딕" w:hAnsi="맑은 고딕"/>
          <w:b/>
          <w:color w:val="2E86C1"/>
          <w:sz w:val="26"/>
          <w:lang w:eastAsia="ko-KR"/>
        </w:rPr>
        <w:t>조미김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(HS 200899) </w:t>
      </w:r>
      <w:r>
        <w:rPr>
          <w:rFonts w:ascii="맑은 고딕" w:hAnsi="맑은 고딕"/>
          <w:b/>
          <w:color w:val="2E86C1"/>
          <w:sz w:val="26"/>
          <w:lang w:eastAsia="ko-KR"/>
        </w:rPr>
        <w:t>완제품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수입상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&amp; </w:t>
      </w:r>
      <w:r>
        <w:rPr>
          <w:rFonts w:ascii="맑은 고딕" w:hAnsi="맑은 고딕"/>
          <w:b/>
          <w:color w:val="2E86C1"/>
          <w:sz w:val="26"/>
          <w:lang w:eastAsia="ko-KR"/>
        </w:rPr>
        <w:t>유통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바이어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파트너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리스트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1326"/>
        <w:gridCol w:w="2151"/>
        <w:gridCol w:w="3255"/>
        <w:gridCol w:w="1718"/>
      </w:tblGrid>
      <w:tr w:rsidR="002A1D30" w14:paraId="1C252C3C" w14:textId="77777777">
        <w:trPr>
          <w:jc w:val="center"/>
        </w:trPr>
        <w:tc>
          <w:tcPr>
            <w:tcW w:w="1872" w:type="dxa"/>
            <w:shd w:val="clear" w:color="auto" w:fill="1A5274"/>
          </w:tcPr>
          <w:p w14:paraId="7C42D2DD" w14:textId="77777777" w:rsidR="002A1D30" w:rsidRDefault="00000000">
            <w:r>
              <w:rPr>
                <w:b/>
                <w:color w:val="FFFFFF"/>
              </w:rPr>
              <w:t>국가</w:t>
            </w:r>
          </w:p>
        </w:tc>
        <w:tc>
          <w:tcPr>
            <w:tcW w:w="1872" w:type="dxa"/>
            <w:shd w:val="clear" w:color="auto" w:fill="1A5274"/>
          </w:tcPr>
          <w:p w14:paraId="2AA0717B" w14:textId="77777777" w:rsidR="002A1D30" w:rsidRDefault="00000000">
            <w:r>
              <w:rPr>
                <w:b/>
                <w:color w:val="FFFFFF"/>
              </w:rPr>
              <w:t>사명</w:t>
            </w:r>
            <w:r>
              <w:rPr>
                <w:b/>
                <w:color w:val="FFFFFF"/>
              </w:rPr>
              <w:t xml:space="preserve"> (Company Name)</w:t>
            </w:r>
          </w:p>
        </w:tc>
        <w:tc>
          <w:tcPr>
            <w:tcW w:w="1872" w:type="dxa"/>
            <w:shd w:val="clear" w:color="auto" w:fill="1A5274"/>
          </w:tcPr>
          <w:p w14:paraId="682E45A3" w14:textId="77777777" w:rsidR="002A1D30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공식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웹사이트</w:t>
            </w:r>
            <w:r>
              <w:rPr>
                <w:b/>
                <w:color w:val="FFFFFF"/>
                <w:lang w:eastAsia="ko-KR"/>
              </w:rPr>
              <w:t xml:space="preserve"> (Website)</w:t>
            </w:r>
          </w:p>
        </w:tc>
        <w:tc>
          <w:tcPr>
            <w:tcW w:w="1872" w:type="dxa"/>
            <w:shd w:val="clear" w:color="auto" w:fill="1A5274"/>
          </w:tcPr>
          <w:p w14:paraId="523262C5" w14:textId="77777777" w:rsidR="002A1D30" w:rsidRDefault="00000000">
            <w:r>
              <w:rPr>
                <w:b/>
                <w:color w:val="FFFFFF"/>
              </w:rPr>
              <w:t>컨택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이메일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문의처</w:t>
            </w:r>
          </w:p>
        </w:tc>
        <w:tc>
          <w:tcPr>
            <w:tcW w:w="1872" w:type="dxa"/>
            <w:shd w:val="clear" w:color="auto" w:fill="1A5274"/>
          </w:tcPr>
          <w:p w14:paraId="7203F043" w14:textId="77777777" w:rsidR="002A1D30" w:rsidRDefault="00000000">
            <w:r>
              <w:rPr>
                <w:b/>
                <w:color w:val="FFFFFF"/>
              </w:rPr>
              <w:t>비고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매칭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품목</w:t>
            </w:r>
            <w:r>
              <w:rPr>
                <w:b/>
                <w:color w:val="FFFFFF"/>
              </w:rPr>
              <w:t xml:space="preserve"> &amp; </w:t>
            </w:r>
            <w:r>
              <w:rPr>
                <w:b/>
                <w:color w:val="FFFFFF"/>
              </w:rPr>
              <w:t>특징</w:t>
            </w:r>
            <w:r>
              <w:rPr>
                <w:b/>
                <w:color w:val="FFFFFF"/>
              </w:rPr>
              <w:t>)</w:t>
            </w:r>
          </w:p>
        </w:tc>
      </w:tr>
      <w:tr w:rsidR="002A1D30" w14:paraId="04C25253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591EB0DE" w14:textId="77777777" w:rsidR="002A1D30" w:rsidRDefault="00000000">
            <w:r>
              <w:t>미국</w:t>
            </w:r>
          </w:p>
        </w:tc>
        <w:tc>
          <w:tcPr>
            <w:tcW w:w="1872" w:type="dxa"/>
            <w:shd w:val="clear" w:color="auto" w:fill="F4F6F7"/>
          </w:tcPr>
          <w:p w14:paraId="097421E6" w14:textId="77777777" w:rsidR="002A1D30" w:rsidRDefault="00000000">
            <w:r>
              <w:t>Weee! Inc.</w:t>
            </w:r>
          </w:p>
        </w:tc>
        <w:tc>
          <w:tcPr>
            <w:tcW w:w="1872" w:type="dxa"/>
            <w:shd w:val="clear" w:color="auto" w:fill="F4F6F7"/>
          </w:tcPr>
          <w:p w14:paraId="47452196" w14:textId="77777777" w:rsidR="002A1D30" w:rsidRDefault="00000000">
            <w:r>
              <w:t>sayweee.com</w:t>
            </w:r>
          </w:p>
        </w:tc>
        <w:tc>
          <w:tcPr>
            <w:tcW w:w="1872" w:type="dxa"/>
            <w:shd w:val="clear" w:color="auto" w:fill="F4F6F7"/>
          </w:tcPr>
          <w:p w14:paraId="422657B3" w14:textId="77777777" w:rsidR="002A1D30" w:rsidRDefault="00000000">
            <w:r>
              <w:t>vendor@sayweee.com</w:t>
            </w:r>
          </w:p>
        </w:tc>
        <w:tc>
          <w:tcPr>
            <w:tcW w:w="1872" w:type="dxa"/>
            <w:shd w:val="clear" w:color="auto" w:fill="F4F6F7"/>
          </w:tcPr>
          <w:p w14:paraId="53FF508F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식품</w:t>
            </w:r>
            <w:r>
              <w:rPr>
                <w:lang w:eastAsia="ko-KR"/>
              </w:rPr>
              <w:t xml:space="preserve"> E-Commerce</w:t>
            </w:r>
          </w:p>
        </w:tc>
      </w:tr>
      <w:tr w:rsidR="002A1D30" w14:paraId="0528EFB3" w14:textId="77777777">
        <w:trPr>
          <w:jc w:val="center"/>
        </w:trPr>
        <w:tc>
          <w:tcPr>
            <w:tcW w:w="1872" w:type="dxa"/>
          </w:tcPr>
          <w:p w14:paraId="2DDCDB7F" w14:textId="77777777" w:rsidR="002A1D30" w:rsidRDefault="00000000">
            <w:r>
              <w:t>미국</w:t>
            </w:r>
          </w:p>
        </w:tc>
        <w:tc>
          <w:tcPr>
            <w:tcW w:w="1872" w:type="dxa"/>
          </w:tcPr>
          <w:p w14:paraId="0CDD6A76" w14:textId="77777777" w:rsidR="002A1D30" w:rsidRDefault="00000000">
            <w:r>
              <w:t>H-Mart Corp.</w:t>
            </w:r>
          </w:p>
        </w:tc>
        <w:tc>
          <w:tcPr>
            <w:tcW w:w="1872" w:type="dxa"/>
          </w:tcPr>
          <w:p w14:paraId="2549E3BF" w14:textId="77777777" w:rsidR="002A1D30" w:rsidRDefault="00000000">
            <w:r>
              <w:t>hmart.com</w:t>
            </w:r>
          </w:p>
        </w:tc>
        <w:tc>
          <w:tcPr>
            <w:tcW w:w="1872" w:type="dxa"/>
          </w:tcPr>
          <w:p w14:paraId="1EB2D6AD" w14:textId="77777777" w:rsidR="002A1D30" w:rsidRDefault="00000000">
            <w:r>
              <w:t>vendorinquiry@hmart.com</w:t>
            </w:r>
          </w:p>
        </w:tc>
        <w:tc>
          <w:tcPr>
            <w:tcW w:w="1872" w:type="dxa"/>
          </w:tcPr>
          <w:p w14:paraId="4DE27ED7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북미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(90</w:t>
            </w:r>
            <w:r>
              <w:rPr>
                <w:lang w:eastAsia="ko-KR"/>
              </w:rPr>
              <w:t>여개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매장</w:t>
            </w:r>
            <w:r>
              <w:rPr>
                <w:lang w:eastAsia="ko-KR"/>
              </w:rPr>
              <w:t>)</w:t>
            </w:r>
          </w:p>
        </w:tc>
      </w:tr>
      <w:tr w:rsidR="002A1D30" w14:paraId="3BF719BC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0E806798" w14:textId="77777777" w:rsidR="002A1D30" w:rsidRDefault="00000000">
            <w:r>
              <w:t>폴란드</w:t>
            </w:r>
          </w:p>
        </w:tc>
        <w:tc>
          <w:tcPr>
            <w:tcW w:w="1872" w:type="dxa"/>
            <w:shd w:val="clear" w:color="auto" w:fill="F4F6F7"/>
          </w:tcPr>
          <w:p w14:paraId="6F12E338" w14:textId="77777777" w:rsidR="002A1D30" w:rsidRDefault="00000000">
            <w:r>
              <w:t>Kuchnie Świata S.A.</w:t>
            </w:r>
          </w:p>
        </w:tc>
        <w:tc>
          <w:tcPr>
            <w:tcW w:w="1872" w:type="dxa"/>
            <w:shd w:val="clear" w:color="auto" w:fill="F4F6F7"/>
          </w:tcPr>
          <w:p w14:paraId="42A3D39B" w14:textId="77777777" w:rsidR="002A1D30" w:rsidRDefault="00000000">
            <w:r>
              <w:t>kuchnieswiata.com.pl</w:t>
            </w:r>
          </w:p>
        </w:tc>
        <w:tc>
          <w:tcPr>
            <w:tcW w:w="1872" w:type="dxa"/>
            <w:shd w:val="clear" w:color="auto" w:fill="F4F6F7"/>
          </w:tcPr>
          <w:p w14:paraId="21F9A951" w14:textId="77777777" w:rsidR="002A1D30" w:rsidRDefault="00000000">
            <w:r>
              <w:t>b2b@kuchnieswiata.com.pl</w:t>
            </w:r>
          </w:p>
        </w:tc>
        <w:tc>
          <w:tcPr>
            <w:tcW w:w="1872" w:type="dxa"/>
            <w:shd w:val="clear" w:color="auto" w:fill="F4F6F7"/>
          </w:tcPr>
          <w:p w14:paraId="01E15143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폴란드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유통사</w:t>
            </w:r>
          </w:p>
        </w:tc>
      </w:tr>
      <w:tr w:rsidR="002A1D30" w14:paraId="78BC29B8" w14:textId="77777777">
        <w:trPr>
          <w:jc w:val="center"/>
        </w:trPr>
        <w:tc>
          <w:tcPr>
            <w:tcW w:w="1872" w:type="dxa"/>
          </w:tcPr>
          <w:p w14:paraId="11A30317" w14:textId="77777777" w:rsidR="002A1D30" w:rsidRDefault="00000000">
            <w:r>
              <w:t>폴란드</w:t>
            </w:r>
          </w:p>
        </w:tc>
        <w:tc>
          <w:tcPr>
            <w:tcW w:w="1872" w:type="dxa"/>
          </w:tcPr>
          <w:p w14:paraId="35BA3FE7" w14:textId="77777777" w:rsidR="002A1D30" w:rsidRDefault="00000000">
            <w:r>
              <w:t>Asian House Poland</w:t>
            </w:r>
          </w:p>
        </w:tc>
        <w:tc>
          <w:tcPr>
            <w:tcW w:w="1872" w:type="dxa"/>
          </w:tcPr>
          <w:p w14:paraId="453263C0" w14:textId="77777777" w:rsidR="002A1D30" w:rsidRDefault="00000000">
            <w:r>
              <w:t>asianhouse.pl</w:t>
            </w:r>
          </w:p>
        </w:tc>
        <w:tc>
          <w:tcPr>
            <w:tcW w:w="1872" w:type="dxa"/>
          </w:tcPr>
          <w:p w14:paraId="392986A1" w14:textId="77777777" w:rsidR="002A1D30" w:rsidRDefault="00000000">
            <w:r>
              <w:t>import@asianhouse.pl</w:t>
            </w:r>
          </w:p>
        </w:tc>
        <w:tc>
          <w:tcPr>
            <w:tcW w:w="1872" w:type="dxa"/>
          </w:tcPr>
          <w:p w14:paraId="091EAC14" w14:textId="77777777" w:rsidR="002A1D30" w:rsidRDefault="00000000">
            <w:r>
              <w:t>Allegro 1</w:t>
            </w:r>
            <w:r>
              <w:t>위</w:t>
            </w:r>
            <w:r>
              <w:t xml:space="preserve"> </w:t>
            </w:r>
            <w:r>
              <w:t>동유럽</w:t>
            </w:r>
            <w:r>
              <w:t xml:space="preserve"> K-Food </w:t>
            </w:r>
            <w:r>
              <w:t>벤더</w:t>
            </w:r>
            <w:r>
              <w:t xml:space="preserve"> </w:t>
            </w:r>
            <w:r>
              <w:t>파트너</w:t>
            </w:r>
          </w:p>
        </w:tc>
      </w:tr>
      <w:tr w:rsidR="002A1D30" w14:paraId="5D1685D2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6599695C" w14:textId="77777777" w:rsidR="002A1D30" w:rsidRDefault="00000000">
            <w:r>
              <w:t>UAE</w:t>
            </w:r>
          </w:p>
        </w:tc>
        <w:tc>
          <w:tcPr>
            <w:tcW w:w="1872" w:type="dxa"/>
            <w:shd w:val="clear" w:color="auto" w:fill="F4F6F7"/>
          </w:tcPr>
          <w:p w14:paraId="496BCF74" w14:textId="77777777" w:rsidR="002A1D30" w:rsidRDefault="00000000">
            <w:r>
              <w:t>Choithrams Supermarkets</w:t>
            </w:r>
          </w:p>
        </w:tc>
        <w:tc>
          <w:tcPr>
            <w:tcW w:w="1872" w:type="dxa"/>
            <w:shd w:val="clear" w:color="auto" w:fill="F4F6F7"/>
          </w:tcPr>
          <w:p w14:paraId="48027799" w14:textId="77777777" w:rsidR="002A1D30" w:rsidRDefault="00000000">
            <w:r>
              <w:t>choithrams.com</w:t>
            </w:r>
          </w:p>
        </w:tc>
        <w:tc>
          <w:tcPr>
            <w:tcW w:w="1872" w:type="dxa"/>
            <w:shd w:val="clear" w:color="auto" w:fill="F4F6F7"/>
          </w:tcPr>
          <w:p w14:paraId="21B2F5FC" w14:textId="77777777" w:rsidR="002A1D30" w:rsidRDefault="00000000">
            <w:r>
              <w:t>info@choithrams.com</w:t>
            </w:r>
          </w:p>
        </w:tc>
        <w:tc>
          <w:tcPr>
            <w:tcW w:w="1872" w:type="dxa"/>
            <w:shd w:val="clear" w:color="auto" w:fill="F4F6F7"/>
          </w:tcPr>
          <w:p w14:paraId="6993905F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GCC </w:t>
            </w:r>
            <w:r>
              <w:rPr>
                <w:lang w:eastAsia="ko-KR"/>
              </w:rPr>
              <w:t>중동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할랄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입점</w:t>
            </w:r>
          </w:p>
        </w:tc>
      </w:tr>
      <w:tr w:rsidR="002A1D30" w14:paraId="4AB2A418" w14:textId="77777777">
        <w:trPr>
          <w:jc w:val="center"/>
        </w:trPr>
        <w:tc>
          <w:tcPr>
            <w:tcW w:w="1872" w:type="dxa"/>
          </w:tcPr>
          <w:p w14:paraId="4418A60D" w14:textId="77777777" w:rsidR="002A1D30" w:rsidRDefault="00000000">
            <w:r>
              <w:lastRenderedPageBreak/>
              <w:t>UAE</w:t>
            </w:r>
          </w:p>
        </w:tc>
        <w:tc>
          <w:tcPr>
            <w:tcW w:w="1872" w:type="dxa"/>
          </w:tcPr>
          <w:p w14:paraId="00A7159F" w14:textId="77777777" w:rsidR="002A1D30" w:rsidRDefault="00000000">
            <w:r>
              <w:t>Lulu Group International</w:t>
            </w:r>
          </w:p>
        </w:tc>
        <w:tc>
          <w:tcPr>
            <w:tcW w:w="1872" w:type="dxa"/>
          </w:tcPr>
          <w:p w14:paraId="24F52086" w14:textId="77777777" w:rsidR="002A1D30" w:rsidRDefault="00000000">
            <w:r>
              <w:t>lulugroupintl.com</w:t>
            </w:r>
          </w:p>
        </w:tc>
        <w:tc>
          <w:tcPr>
            <w:tcW w:w="1872" w:type="dxa"/>
          </w:tcPr>
          <w:p w14:paraId="6AED6B27" w14:textId="77777777" w:rsidR="002A1D30" w:rsidRDefault="00000000">
            <w:r>
              <w:t>purchasing@ae.lulumea.com</w:t>
            </w:r>
          </w:p>
        </w:tc>
        <w:tc>
          <w:tcPr>
            <w:tcW w:w="1872" w:type="dxa"/>
          </w:tcPr>
          <w:p w14:paraId="31349E88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중동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하이퍼마켓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(200</w:t>
            </w:r>
            <w:r>
              <w:rPr>
                <w:lang w:eastAsia="ko-KR"/>
              </w:rPr>
              <w:t>여개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매장</w:t>
            </w:r>
            <w:r>
              <w:rPr>
                <w:lang w:eastAsia="ko-KR"/>
              </w:rPr>
              <w:t>)</w:t>
            </w:r>
          </w:p>
        </w:tc>
      </w:tr>
      <w:tr w:rsidR="002A1D30" w14:paraId="59177D44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424DFAA5" w14:textId="77777777" w:rsidR="002A1D30" w:rsidRDefault="00000000">
            <w:r>
              <w:t>사우디</w:t>
            </w:r>
          </w:p>
        </w:tc>
        <w:tc>
          <w:tcPr>
            <w:tcW w:w="1872" w:type="dxa"/>
            <w:shd w:val="clear" w:color="auto" w:fill="F4F6F7"/>
          </w:tcPr>
          <w:p w14:paraId="4495622F" w14:textId="77777777" w:rsidR="002A1D30" w:rsidRDefault="00000000">
            <w:r>
              <w:t>Al Othaim Markets</w:t>
            </w:r>
          </w:p>
        </w:tc>
        <w:tc>
          <w:tcPr>
            <w:tcW w:w="1872" w:type="dxa"/>
            <w:shd w:val="clear" w:color="auto" w:fill="F4F6F7"/>
          </w:tcPr>
          <w:p w14:paraId="31E48189" w14:textId="77777777" w:rsidR="002A1D30" w:rsidRDefault="00000000">
            <w:r>
              <w:t>othaimmarkets.com</w:t>
            </w:r>
          </w:p>
        </w:tc>
        <w:tc>
          <w:tcPr>
            <w:tcW w:w="1872" w:type="dxa"/>
            <w:shd w:val="clear" w:color="auto" w:fill="F4F6F7"/>
          </w:tcPr>
          <w:p w14:paraId="264A4428" w14:textId="77777777" w:rsidR="002A1D30" w:rsidRDefault="00000000">
            <w:r>
              <w:t>purchasing@othaimmarkets.com</w:t>
            </w:r>
          </w:p>
        </w:tc>
        <w:tc>
          <w:tcPr>
            <w:tcW w:w="1872" w:type="dxa"/>
            <w:shd w:val="clear" w:color="auto" w:fill="F4F6F7"/>
          </w:tcPr>
          <w:p w14:paraId="0A256EC7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사우디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리야드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리테일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스낵</w:t>
            </w:r>
          </w:p>
        </w:tc>
      </w:tr>
      <w:tr w:rsidR="002A1D30" w14:paraId="4C3BCB89" w14:textId="77777777">
        <w:trPr>
          <w:jc w:val="center"/>
        </w:trPr>
        <w:tc>
          <w:tcPr>
            <w:tcW w:w="1872" w:type="dxa"/>
          </w:tcPr>
          <w:p w14:paraId="752D83A6" w14:textId="77777777" w:rsidR="002A1D30" w:rsidRDefault="00000000">
            <w:r>
              <w:t>카자흐스탄</w:t>
            </w:r>
          </w:p>
        </w:tc>
        <w:tc>
          <w:tcPr>
            <w:tcW w:w="1872" w:type="dxa"/>
          </w:tcPr>
          <w:p w14:paraId="6E20715C" w14:textId="77777777" w:rsidR="002A1D30" w:rsidRDefault="00000000">
            <w:r>
              <w:t>Magnum Cash &amp; Carry</w:t>
            </w:r>
          </w:p>
        </w:tc>
        <w:tc>
          <w:tcPr>
            <w:tcW w:w="1872" w:type="dxa"/>
          </w:tcPr>
          <w:p w14:paraId="6DA9D293" w14:textId="77777777" w:rsidR="002A1D30" w:rsidRDefault="00000000">
            <w:r>
              <w:t>magnum.kz</w:t>
            </w:r>
          </w:p>
        </w:tc>
        <w:tc>
          <w:tcPr>
            <w:tcW w:w="1872" w:type="dxa"/>
          </w:tcPr>
          <w:p w14:paraId="270050DB" w14:textId="77777777" w:rsidR="002A1D30" w:rsidRDefault="00000000">
            <w:r>
              <w:t>import@magnum.kz</w:t>
            </w:r>
          </w:p>
        </w:tc>
        <w:tc>
          <w:tcPr>
            <w:tcW w:w="1872" w:type="dxa"/>
          </w:tcPr>
          <w:p w14:paraId="522ABA59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카자흐스탄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알마티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아스타나</w:t>
            </w:r>
            <w:r>
              <w:rPr>
                <w:lang w:eastAsia="ko-KR"/>
              </w:rPr>
              <w:t>)</w:t>
            </w:r>
          </w:p>
        </w:tc>
      </w:tr>
      <w:tr w:rsidR="002A1D30" w14:paraId="356A91DA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2CFC337E" w14:textId="77777777" w:rsidR="002A1D30" w:rsidRDefault="00000000">
            <w:r>
              <w:t>튀르키예</w:t>
            </w:r>
          </w:p>
        </w:tc>
        <w:tc>
          <w:tcPr>
            <w:tcW w:w="1872" w:type="dxa"/>
            <w:shd w:val="clear" w:color="auto" w:fill="F4F6F7"/>
          </w:tcPr>
          <w:p w14:paraId="625031C0" w14:textId="77777777" w:rsidR="002A1D30" w:rsidRDefault="00000000">
            <w:r>
              <w:t>Macrocenter (Migros)</w:t>
            </w:r>
          </w:p>
        </w:tc>
        <w:tc>
          <w:tcPr>
            <w:tcW w:w="1872" w:type="dxa"/>
            <w:shd w:val="clear" w:color="auto" w:fill="F4F6F7"/>
          </w:tcPr>
          <w:p w14:paraId="39918FCE" w14:textId="77777777" w:rsidR="002A1D30" w:rsidRDefault="00000000">
            <w:r>
              <w:t>macrocenter.com.tr</w:t>
            </w:r>
          </w:p>
        </w:tc>
        <w:tc>
          <w:tcPr>
            <w:tcW w:w="1872" w:type="dxa"/>
            <w:shd w:val="clear" w:color="auto" w:fill="F4F6F7"/>
          </w:tcPr>
          <w:p w14:paraId="2046B1BF" w14:textId="77777777" w:rsidR="002A1D30" w:rsidRDefault="00000000">
            <w:r>
              <w:t>vendor@macrocenter.com.tr</w:t>
            </w:r>
          </w:p>
        </w:tc>
        <w:tc>
          <w:tcPr>
            <w:tcW w:w="1872" w:type="dxa"/>
            <w:shd w:val="clear" w:color="auto" w:fill="F4F6F7"/>
          </w:tcPr>
          <w:p w14:paraId="531DB30B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튀르키예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수입식품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</w:p>
        </w:tc>
      </w:tr>
      <w:tr w:rsidR="002A1D30" w14:paraId="32E069DA" w14:textId="77777777">
        <w:trPr>
          <w:jc w:val="center"/>
        </w:trPr>
        <w:tc>
          <w:tcPr>
            <w:tcW w:w="1872" w:type="dxa"/>
          </w:tcPr>
          <w:p w14:paraId="546A1E67" w14:textId="77777777" w:rsidR="002A1D30" w:rsidRDefault="00000000">
            <w:r>
              <w:t>캐나다</w:t>
            </w:r>
          </w:p>
        </w:tc>
        <w:tc>
          <w:tcPr>
            <w:tcW w:w="1872" w:type="dxa"/>
          </w:tcPr>
          <w:p w14:paraId="061D36D4" w14:textId="77777777" w:rsidR="002A1D30" w:rsidRDefault="00000000">
            <w:r>
              <w:t>T&amp;T Supermarket Inc.</w:t>
            </w:r>
          </w:p>
        </w:tc>
        <w:tc>
          <w:tcPr>
            <w:tcW w:w="1872" w:type="dxa"/>
          </w:tcPr>
          <w:p w14:paraId="29CD1B97" w14:textId="77777777" w:rsidR="002A1D30" w:rsidRDefault="00000000">
            <w:r>
              <w:t>tntsupermarket.com</w:t>
            </w:r>
          </w:p>
        </w:tc>
        <w:tc>
          <w:tcPr>
            <w:tcW w:w="1872" w:type="dxa"/>
          </w:tcPr>
          <w:p w14:paraId="3CA828A7" w14:textId="77777777" w:rsidR="002A1D30" w:rsidRDefault="00000000">
            <w:r>
              <w:t>vendor.relations@tntsupermarket.com</w:t>
            </w:r>
          </w:p>
        </w:tc>
        <w:tc>
          <w:tcPr>
            <w:tcW w:w="1872" w:type="dxa"/>
          </w:tcPr>
          <w:p w14:paraId="1A2C5C5F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캐나다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 xml:space="preserve"> (Loblaw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>)</w:t>
            </w:r>
          </w:p>
        </w:tc>
      </w:tr>
      <w:tr w:rsidR="002A1D30" w14:paraId="46E9709A" w14:textId="77777777">
        <w:trPr>
          <w:jc w:val="center"/>
        </w:trPr>
        <w:tc>
          <w:tcPr>
            <w:tcW w:w="1872" w:type="dxa"/>
            <w:shd w:val="clear" w:color="auto" w:fill="F4F6F7"/>
          </w:tcPr>
          <w:p w14:paraId="664992A8" w14:textId="77777777" w:rsidR="002A1D30" w:rsidRDefault="00000000">
            <w:r>
              <w:t>호주</w:t>
            </w:r>
          </w:p>
        </w:tc>
        <w:tc>
          <w:tcPr>
            <w:tcW w:w="1872" w:type="dxa"/>
            <w:shd w:val="clear" w:color="auto" w:fill="F4F6F7"/>
          </w:tcPr>
          <w:p w14:paraId="2F8C154B" w14:textId="77777777" w:rsidR="002A1D30" w:rsidRDefault="00000000">
            <w:r>
              <w:t>Asian Inspirations</w:t>
            </w:r>
          </w:p>
        </w:tc>
        <w:tc>
          <w:tcPr>
            <w:tcW w:w="1872" w:type="dxa"/>
            <w:shd w:val="clear" w:color="auto" w:fill="F4F6F7"/>
          </w:tcPr>
          <w:p w14:paraId="2C19A50E" w14:textId="77777777" w:rsidR="002A1D30" w:rsidRDefault="00000000">
            <w:r>
              <w:t>asianinspirations.com.au</w:t>
            </w:r>
          </w:p>
        </w:tc>
        <w:tc>
          <w:tcPr>
            <w:tcW w:w="1872" w:type="dxa"/>
            <w:shd w:val="clear" w:color="auto" w:fill="F4F6F7"/>
          </w:tcPr>
          <w:p w14:paraId="6EDDD683" w14:textId="77777777" w:rsidR="002A1D30" w:rsidRDefault="00000000">
            <w:r>
              <w:t>trade@oriental.com.au</w:t>
            </w:r>
          </w:p>
        </w:tc>
        <w:tc>
          <w:tcPr>
            <w:tcW w:w="1872" w:type="dxa"/>
            <w:shd w:val="clear" w:color="auto" w:fill="F4F6F7"/>
          </w:tcPr>
          <w:p w14:paraId="4F7B43EB" w14:textId="77777777" w:rsidR="002A1D30" w:rsidRDefault="00000000">
            <w:r>
              <w:t>호주</w:t>
            </w:r>
            <w:r>
              <w:t xml:space="preserve"> 1</w:t>
            </w:r>
            <w:r>
              <w:t>위</w:t>
            </w:r>
            <w:r>
              <w:t xml:space="preserve"> </w:t>
            </w:r>
            <w:r>
              <w:t>아시안</w:t>
            </w:r>
            <w:r>
              <w:t xml:space="preserve"> </w:t>
            </w:r>
            <w:r>
              <w:t>식품</w:t>
            </w:r>
            <w:r>
              <w:t xml:space="preserve"> </w:t>
            </w:r>
            <w:r>
              <w:t>수입상</w:t>
            </w:r>
            <w:r>
              <w:t xml:space="preserve"> (Oriental Merchant)</w:t>
            </w:r>
          </w:p>
        </w:tc>
      </w:tr>
      <w:tr w:rsidR="002A1D30" w14:paraId="426F06B0" w14:textId="77777777">
        <w:trPr>
          <w:jc w:val="center"/>
        </w:trPr>
        <w:tc>
          <w:tcPr>
            <w:tcW w:w="1872" w:type="dxa"/>
          </w:tcPr>
          <w:p w14:paraId="0491A2CF" w14:textId="77777777" w:rsidR="002A1D30" w:rsidRDefault="00000000">
            <w:r>
              <w:t>러시아</w:t>
            </w:r>
          </w:p>
        </w:tc>
        <w:tc>
          <w:tcPr>
            <w:tcW w:w="1872" w:type="dxa"/>
          </w:tcPr>
          <w:p w14:paraId="621F9106" w14:textId="77777777" w:rsidR="002A1D30" w:rsidRDefault="00000000">
            <w:r>
              <w:t>X5 Retail Group (Pyateroch</w:t>
            </w:r>
            <w:r>
              <w:lastRenderedPageBreak/>
              <w:t>ka)</w:t>
            </w:r>
          </w:p>
        </w:tc>
        <w:tc>
          <w:tcPr>
            <w:tcW w:w="1872" w:type="dxa"/>
          </w:tcPr>
          <w:p w14:paraId="700B8B5D" w14:textId="77777777" w:rsidR="002A1D30" w:rsidRDefault="00000000">
            <w:r>
              <w:lastRenderedPageBreak/>
              <w:t>x5.ru</w:t>
            </w:r>
          </w:p>
        </w:tc>
        <w:tc>
          <w:tcPr>
            <w:tcW w:w="1872" w:type="dxa"/>
          </w:tcPr>
          <w:p w14:paraId="05EE561D" w14:textId="77777777" w:rsidR="002A1D30" w:rsidRDefault="00000000">
            <w:r>
              <w:t>import@x5.ru</w:t>
            </w:r>
          </w:p>
        </w:tc>
        <w:tc>
          <w:tcPr>
            <w:tcW w:w="1872" w:type="dxa"/>
          </w:tcPr>
          <w:p w14:paraId="236A5C98" w14:textId="77777777" w:rsidR="002A1D3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러시아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  <w:r>
              <w:rPr>
                <w:lang w:eastAsia="ko-KR"/>
              </w:rPr>
              <w:t>. K-</w:t>
            </w:r>
            <w:r>
              <w:rPr>
                <w:lang w:eastAsia="ko-KR"/>
              </w:rPr>
              <w:t>스낵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조미김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직수입</w:t>
            </w:r>
          </w:p>
        </w:tc>
      </w:tr>
    </w:tbl>
    <w:p w14:paraId="3860751D" w14:textId="77777777" w:rsidR="002A1D30" w:rsidRDefault="00000000">
      <w:pPr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A5276"/>
          <w:sz w:val="32"/>
          <w:lang w:eastAsia="ko-KR"/>
        </w:rPr>
        <w:lastRenderedPageBreak/>
        <w:t>8. 1</w:t>
      </w:r>
      <w:r>
        <w:rPr>
          <w:rFonts w:ascii="맑은 고딕" w:hAnsi="맑은 고딕"/>
          <w:b/>
          <w:color w:val="1A5276"/>
          <w:sz w:val="32"/>
          <w:lang w:eastAsia="ko-KR"/>
        </w:rPr>
        <w:t>인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무역회사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실전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4</w:t>
      </w:r>
      <w:r>
        <w:rPr>
          <w:rFonts w:ascii="맑은 고딕" w:hAnsi="맑은 고딕"/>
          <w:b/>
          <w:color w:val="1A5276"/>
          <w:sz w:val="32"/>
          <w:lang w:eastAsia="ko-KR"/>
        </w:rPr>
        <w:t>단계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개척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프로토콜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&amp; </w:t>
      </w:r>
      <w:r>
        <w:rPr>
          <w:rFonts w:ascii="맑은 고딕" w:hAnsi="맑은 고딕"/>
          <w:b/>
          <w:color w:val="1A5276"/>
          <w:sz w:val="32"/>
          <w:lang w:eastAsia="ko-KR"/>
        </w:rPr>
        <w:t>바이어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오퍼</w:t>
      </w:r>
      <w:r>
        <w:rPr>
          <w:rFonts w:ascii="맑은 고딕" w:hAnsi="맑은 고딕"/>
          <w:b/>
          <w:color w:val="1A5276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A5276"/>
          <w:sz w:val="32"/>
          <w:lang w:eastAsia="ko-KR"/>
        </w:rPr>
        <w:t>템플릿</w:t>
      </w:r>
    </w:p>
    <w:p w14:paraId="6779B7F1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b/>
          <w:color w:val="2C3E50"/>
          <w:sz w:val="20"/>
          <w:lang w:eastAsia="ko-KR"/>
        </w:rPr>
        <w:t xml:space="preserve">[Step 1: </w:t>
      </w:r>
      <w:r>
        <w:rPr>
          <w:rFonts w:ascii="맑은 고딕" w:hAnsi="맑은 고딕"/>
          <w:b/>
          <w:color w:val="2C3E50"/>
          <w:sz w:val="20"/>
          <w:lang w:eastAsia="ko-KR"/>
        </w:rPr>
        <w:t>고마진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포지셔닝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] ➔ [Step 2: B2B </w:t>
      </w:r>
      <w:r>
        <w:rPr>
          <w:rFonts w:ascii="맑은 고딕" w:hAnsi="맑은 고딕"/>
          <w:b/>
          <w:color w:val="2C3E50"/>
          <w:sz w:val="20"/>
          <w:lang w:eastAsia="ko-KR"/>
        </w:rPr>
        <w:t>바이어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b/>
          <w:color w:val="2C3E50"/>
          <w:sz w:val="20"/>
          <w:lang w:eastAsia="ko-KR"/>
        </w:rPr>
        <w:t>발굴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] ➔ [Step 3: LCL </w:t>
      </w:r>
      <w:r>
        <w:rPr>
          <w:rFonts w:ascii="맑은 고딕" w:hAnsi="맑은 고딕"/>
          <w:b/>
          <w:color w:val="2C3E50"/>
          <w:sz w:val="20"/>
          <w:lang w:eastAsia="ko-KR"/>
        </w:rPr>
        <w:t>물류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&amp; </w:t>
      </w:r>
      <w:r>
        <w:rPr>
          <w:rFonts w:ascii="맑은 고딕" w:hAnsi="맑은 고딕"/>
          <w:b/>
          <w:color w:val="2C3E50"/>
          <w:sz w:val="20"/>
          <w:lang w:eastAsia="ko-KR"/>
        </w:rPr>
        <w:t>인증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] ➔ [Step 4: </w:t>
      </w:r>
      <w:r>
        <w:rPr>
          <w:rFonts w:ascii="맑은 고딕" w:hAnsi="맑은 고딕"/>
          <w:b/>
          <w:color w:val="2C3E50"/>
          <w:sz w:val="20"/>
          <w:lang w:eastAsia="ko-KR"/>
        </w:rPr>
        <w:t>현지</w:t>
      </w:r>
      <w:r>
        <w:rPr>
          <w:rFonts w:ascii="맑은 고딕" w:hAnsi="맑은 고딕"/>
          <w:b/>
          <w:color w:val="2C3E50"/>
          <w:sz w:val="20"/>
          <w:lang w:eastAsia="ko-KR"/>
        </w:rPr>
        <w:t xml:space="preserve"> E-Commerce &amp; </w:t>
      </w:r>
      <w:r>
        <w:rPr>
          <w:rFonts w:ascii="맑은 고딕" w:hAnsi="맑은 고딕"/>
          <w:b/>
          <w:color w:val="2C3E50"/>
          <w:sz w:val="20"/>
          <w:lang w:eastAsia="ko-KR"/>
        </w:rPr>
        <w:t>숏폼</w:t>
      </w:r>
      <w:r>
        <w:rPr>
          <w:rFonts w:ascii="맑은 고딕" w:hAnsi="맑은 고딕"/>
          <w:b/>
          <w:color w:val="2C3E50"/>
          <w:sz w:val="20"/>
          <w:lang w:eastAsia="ko-KR"/>
        </w:rPr>
        <w:t>]</w:t>
      </w:r>
    </w:p>
    <w:p w14:paraId="439293A8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Step 1: </w:t>
      </w:r>
      <w:r>
        <w:rPr>
          <w:rFonts w:ascii="맑은 고딕" w:hAnsi="맑은 고딕"/>
          <w:b/>
          <w:color w:val="2E86C1"/>
          <w:sz w:val="26"/>
          <w:lang w:eastAsia="ko-KR"/>
        </w:rPr>
        <w:t>고마진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품목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포지셔닝</w:t>
      </w:r>
    </w:p>
    <w:p w14:paraId="69377E94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color w:val="2C3E50"/>
          <w:sz w:val="20"/>
          <w:lang w:eastAsia="ko-KR"/>
        </w:rPr>
        <w:t>조미김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완제품</w:t>
      </w:r>
      <w:r>
        <w:rPr>
          <w:rFonts w:ascii="맑은 고딕" w:hAnsi="맑은 고딕"/>
          <w:color w:val="2C3E50"/>
          <w:sz w:val="20"/>
          <w:lang w:eastAsia="ko-KR"/>
        </w:rPr>
        <w:t xml:space="preserve">(HS 200899) </w:t>
      </w:r>
      <w:proofErr w:type="gramStart"/>
      <w:r>
        <w:rPr>
          <w:rFonts w:ascii="맑은 고딕" w:hAnsi="맑은 고딕"/>
          <w:color w:val="2C3E50"/>
          <w:sz w:val="20"/>
          <w:lang w:eastAsia="ko-KR"/>
        </w:rPr>
        <w:t>선택</w:t>
      </w:r>
      <w:r>
        <w:rPr>
          <w:rFonts w:ascii="맑은 고딕" w:hAnsi="맑은 고딕"/>
          <w:color w:val="2C3E50"/>
          <w:sz w:val="20"/>
          <w:lang w:eastAsia="ko-KR"/>
        </w:rPr>
        <w:t xml:space="preserve"> /</w:t>
      </w:r>
      <w:proofErr w:type="gramEnd"/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비건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인증</w:t>
      </w:r>
      <w:r>
        <w:rPr>
          <w:rFonts w:ascii="맑은 고딕" w:hAnsi="맑은 고딕"/>
          <w:color w:val="2C3E50"/>
          <w:sz w:val="20"/>
          <w:lang w:eastAsia="ko-KR"/>
        </w:rPr>
        <w:t xml:space="preserve"> + KMF </w:t>
      </w:r>
      <w:r>
        <w:rPr>
          <w:rFonts w:ascii="맑은 고딕" w:hAnsi="맑은 고딕"/>
          <w:color w:val="2C3E50"/>
          <w:sz w:val="20"/>
          <w:lang w:eastAsia="ko-KR"/>
        </w:rPr>
        <w:t>할랄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인증</w:t>
      </w:r>
      <w:r>
        <w:rPr>
          <w:rFonts w:ascii="맑은 고딕" w:hAnsi="맑은 고딕"/>
          <w:color w:val="2C3E50"/>
          <w:sz w:val="20"/>
          <w:lang w:eastAsia="ko-KR"/>
        </w:rPr>
        <w:t xml:space="preserve"> + </w:t>
      </w:r>
      <w:r>
        <w:rPr>
          <w:rFonts w:ascii="맑은 고딕" w:hAnsi="맑은 고딕"/>
          <w:color w:val="2C3E50"/>
          <w:sz w:val="20"/>
          <w:lang w:eastAsia="ko-KR"/>
        </w:rPr>
        <w:t>스낵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파우치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포지셔닝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10FFD8D9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Step 2: KOTRA </w:t>
      </w:r>
      <w:r>
        <w:rPr>
          <w:rFonts w:ascii="맑은 고딕" w:hAnsi="맑은 고딕"/>
          <w:b/>
          <w:color w:val="2E86C1"/>
          <w:sz w:val="26"/>
          <w:lang w:eastAsia="ko-KR"/>
        </w:rPr>
        <w:t>및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B2B </w:t>
      </w:r>
      <w:r>
        <w:rPr>
          <w:rFonts w:ascii="맑은 고딕" w:hAnsi="맑은 고딕"/>
          <w:b/>
          <w:color w:val="2E86C1"/>
          <w:sz w:val="26"/>
          <w:lang w:eastAsia="ko-KR"/>
        </w:rPr>
        <w:t>플랫폼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바이어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발굴</w:t>
      </w:r>
    </w:p>
    <w:p w14:paraId="422EB195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• KOTRA </w:t>
      </w:r>
      <w:r>
        <w:rPr>
          <w:rFonts w:ascii="맑은 고딕" w:hAnsi="맑은 고딕"/>
          <w:color w:val="2C3E50"/>
          <w:sz w:val="20"/>
          <w:lang w:eastAsia="ko-KR"/>
        </w:rPr>
        <w:t>지사화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사업</w:t>
      </w:r>
      <w:r>
        <w:rPr>
          <w:rFonts w:ascii="맑은 고딕" w:hAnsi="맑은 고딕"/>
          <w:color w:val="2C3E50"/>
          <w:sz w:val="20"/>
          <w:lang w:eastAsia="ko-KR"/>
        </w:rPr>
        <w:t>(</w:t>
      </w:r>
      <w:r>
        <w:rPr>
          <w:rFonts w:ascii="맑은 고딕" w:hAnsi="맑은 고딕"/>
          <w:color w:val="2C3E50"/>
          <w:sz w:val="20"/>
          <w:lang w:eastAsia="ko-KR"/>
        </w:rPr>
        <w:t>두바이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리야드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샬롬</w:t>
      </w:r>
      <w:r>
        <w:rPr>
          <w:rFonts w:ascii="맑은 고딕" w:hAnsi="맑은 고딕"/>
          <w:color w:val="2C3E50"/>
          <w:sz w:val="20"/>
          <w:lang w:eastAsia="ko-KR"/>
        </w:rPr>
        <w:t xml:space="preserve">, </w:t>
      </w:r>
      <w:r>
        <w:rPr>
          <w:rFonts w:ascii="맑은 고딕" w:hAnsi="맑은 고딕"/>
          <w:color w:val="2C3E50"/>
          <w:sz w:val="20"/>
          <w:lang w:eastAsia="ko-KR"/>
        </w:rPr>
        <w:t>알마티</w:t>
      </w:r>
      <w:r>
        <w:rPr>
          <w:rFonts w:ascii="맑은 고딕" w:hAnsi="맑은 고딕"/>
          <w:color w:val="2C3E50"/>
          <w:sz w:val="20"/>
          <w:lang w:eastAsia="ko-KR"/>
        </w:rPr>
        <w:t xml:space="preserve">) </w:t>
      </w:r>
      <w:r>
        <w:rPr>
          <w:rFonts w:ascii="맑은 고딕" w:hAnsi="맑은 고딕"/>
          <w:color w:val="2C3E50"/>
          <w:sz w:val="20"/>
          <w:lang w:eastAsia="ko-KR"/>
        </w:rPr>
        <w:t>및</w:t>
      </w:r>
      <w:r>
        <w:rPr>
          <w:rFonts w:ascii="맑은 고딕" w:hAnsi="맑은 고딕"/>
          <w:color w:val="2C3E50"/>
          <w:sz w:val="20"/>
          <w:lang w:eastAsia="ko-KR"/>
        </w:rPr>
        <w:t xml:space="preserve"> EC21, Kompass</w:t>
      </w:r>
      <w:r>
        <w:rPr>
          <w:rFonts w:ascii="맑은 고딕" w:hAnsi="맑은 고딕"/>
          <w:color w:val="2C3E50"/>
          <w:sz w:val="20"/>
          <w:lang w:eastAsia="ko-KR"/>
        </w:rPr>
        <w:t>를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활용해</w:t>
      </w:r>
      <w:r>
        <w:rPr>
          <w:rFonts w:ascii="맑은 고딕" w:hAnsi="맑은 고딕"/>
          <w:color w:val="2C3E50"/>
          <w:sz w:val="20"/>
          <w:lang w:eastAsia="ko-KR"/>
        </w:rPr>
        <w:t xml:space="preserve"> target </w:t>
      </w:r>
      <w:r>
        <w:rPr>
          <w:rFonts w:ascii="맑은 고딕" w:hAnsi="맑은 고딕"/>
          <w:color w:val="2C3E50"/>
          <w:sz w:val="20"/>
          <w:lang w:eastAsia="ko-KR"/>
        </w:rPr>
        <w:t>바이어에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샘플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배송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145F762D" w14:textId="77777777" w:rsidR="002A1D30" w:rsidRDefault="00000000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2E86C1"/>
          <w:sz w:val="26"/>
          <w:lang w:eastAsia="ko-KR"/>
        </w:rPr>
        <w:t xml:space="preserve">Step 3: </w:t>
      </w:r>
      <w:r>
        <w:rPr>
          <w:rFonts w:ascii="맑은 고딕" w:hAnsi="맑은 고딕"/>
          <w:b/>
          <w:color w:val="2E86C1"/>
          <w:sz w:val="26"/>
          <w:lang w:eastAsia="ko-KR"/>
        </w:rPr>
        <w:t>소량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LCL </w:t>
      </w:r>
      <w:r>
        <w:rPr>
          <w:rFonts w:ascii="맑은 고딕" w:hAnsi="맑은 고딕"/>
          <w:b/>
          <w:color w:val="2E86C1"/>
          <w:sz w:val="26"/>
          <w:lang w:eastAsia="ko-KR"/>
        </w:rPr>
        <w:t>해상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86C1"/>
          <w:sz w:val="26"/>
          <w:lang w:eastAsia="ko-KR"/>
        </w:rPr>
        <w:t>물류</w:t>
      </w:r>
      <w:r>
        <w:rPr>
          <w:rFonts w:ascii="맑은 고딕" w:hAnsi="맑은 고딕"/>
          <w:b/>
          <w:color w:val="2E86C1"/>
          <w:sz w:val="26"/>
          <w:lang w:eastAsia="ko-KR"/>
        </w:rPr>
        <w:t xml:space="preserve"> &amp; </w:t>
      </w:r>
      <w:r>
        <w:rPr>
          <w:rFonts w:ascii="맑은 고딕" w:hAnsi="맑은 고딕"/>
          <w:b/>
          <w:color w:val="2E86C1"/>
          <w:sz w:val="26"/>
          <w:lang w:eastAsia="ko-KR"/>
        </w:rPr>
        <w:t>라벨링</w:t>
      </w:r>
    </w:p>
    <w:p w14:paraId="2D45560B" w14:textId="77777777" w:rsidR="002A1D30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C3E50"/>
          <w:sz w:val="20"/>
          <w:lang w:eastAsia="ko-KR"/>
        </w:rPr>
        <w:t xml:space="preserve">• </w:t>
      </w:r>
      <w:r>
        <w:rPr>
          <w:rFonts w:ascii="맑은 고딕" w:hAnsi="맑은 고딕"/>
          <w:color w:val="2C3E50"/>
          <w:sz w:val="20"/>
          <w:lang w:eastAsia="ko-KR"/>
        </w:rPr>
        <w:t>초기</w:t>
      </w:r>
      <w:r>
        <w:rPr>
          <w:rFonts w:ascii="맑은 고딕" w:hAnsi="맑은 고딕"/>
          <w:color w:val="2C3E50"/>
          <w:sz w:val="20"/>
          <w:lang w:eastAsia="ko-KR"/>
        </w:rPr>
        <w:t xml:space="preserve"> 1~2 </w:t>
      </w:r>
      <w:r>
        <w:rPr>
          <w:rFonts w:ascii="맑은 고딕" w:hAnsi="맑은 고딕"/>
          <w:color w:val="2C3E50"/>
          <w:sz w:val="20"/>
          <w:lang w:eastAsia="ko-KR"/>
        </w:rPr>
        <w:t>펠릿</w:t>
      </w:r>
      <w:r>
        <w:rPr>
          <w:rFonts w:ascii="맑은 고딕" w:hAnsi="맑은 고딕"/>
          <w:color w:val="2C3E50"/>
          <w:sz w:val="20"/>
          <w:lang w:eastAsia="ko-KR"/>
        </w:rPr>
        <w:t xml:space="preserve"> LCL </w:t>
      </w:r>
      <w:r>
        <w:rPr>
          <w:rFonts w:ascii="맑은 고딕" w:hAnsi="맑은 고딕"/>
          <w:color w:val="2C3E50"/>
          <w:sz w:val="20"/>
          <w:lang w:eastAsia="ko-KR"/>
        </w:rPr>
        <w:t>운송으로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재고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리스크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최소화</w:t>
      </w:r>
      <w:r>
        <w:rPr>
          <w:rFonts w:ascii="맑은 고딕" w:hAnsi="맑은 고딕"/>
          <w:color w:val="2C3E50"/>
          <w:sz w:val="20"/>
          <w:lang w:eastAsia="ko-KR"/>
        </w:rPr>
        <w:t xml:space="preserve"> + </w:t>
      </w:r>
      <w:r>
        <w:rPr>
          <w:rFonts w:ascii="맑은 고딕" w:hAnsi="맑은 고딕"/>
          <w:color w:val="2C3E50"/>
          <w:sz w:val="20"/>
          <w:lang w:eastAsia="ko-KR"/>
        </w:rPr>
        <w:t>현지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언어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영양성분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스티커</w:t>
      </w:r>
      <w:r>
        <w:rPr>
          <w:rFonts w:ascii="맑은 고딕" w:hAnsi="맑은 고딕"/>
          <w:color w:val="2C3E50"/>
          <w:sz w:val="20"/>
          <w:lang w:eastAsia="ko-KR"/>
        </w:rPr>
        <w:t xml:space="preserve"> </w:t>
      </w:r>
      <w:r>
        <w:rPr>
          <w:rFonts w:ascii="맑은 고딕" w:hAnsi="맑은 고딕"/>
          <w:color w:val="2C3E50"/>
          <w:sz w:val="20"/>
          <w:lang w:eastAsia="ko-KR"/>
        </w:rPr>
        <w:t>부착</w:t>
      </w:r>
      <w:r>
        <w:rPr>
          <w:rFonts w:ascii="맑은 고딕" w:hAnsi="맑은 고딕"/>
          <w:color w:val="2C3E50"/>
          <w:sz w:val="20"/>
          <w:lang w:eastAsia="ko-KR"/>
        </w:rPr>
        <w:t>.</w:t>
      </w:r>
    </w:p>
    <w:p w14:paraId="5802B897" w14:textId="77777777" w:rsidR="002A1D30" w:rsidRDefault="00000000"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 xml:space="preserve">Step 4: </w:t>
      </w:r>
      <w:r>
        <w:rPr>
          <w:rFonts w:ascii="맑은 고딕" w:hAnsi="맑은 고딕"/>
          <w:b/>
          <w:color w:val="2E86C1"/>
          <w:sz w:val="26"/>
        </w:rPr>
        <w:t>크로스보더</w:t>
      </w:r>
      <w:r>
        <w:rPr>
          <w:rFonts w:ascii="맑은 고딕" w:hAnsi="맑은 고딕"/>
          <w:b/>
          <w:color w:val="2E86C1"/>
          <w:sz w:val="26"/>
        </w:rPr>
        <w:t xml:space="preserve"> E-Commerce &amp; </w:t>
      </w:r>
      <w:r>
        <w:rPr>
          <w:rFonts w:ascii="맑은 고딕" w:hAnsi="맑은 고딕"/>
          <w:b/>
          <w:color w:val="2E86C1"/>
          <w:sz w:val="26"/>
        </w:rPr>
        <w:t>숏폼</w:t>
      </w:r>
      <w:r>
        <w:rPr>
          <w:rFonts w:ascii="맑은 고딕" w:hAnsi="맑은 고딕"/>
          <w:b/>
          <w:color w:val="2E86C1"/>
          <w:sz w:val="26"/>
        </w:rPr>
        <w:t xml:space="preserve"> </w:t>
      </w:r>
      <w:r>
        <w:rPr>
          <w:rFonts w:ascii="맑은 고딕" w:hAnsi="맑은 고딕"/>
          <w:b/>
          <w:color w:val="2E86C1"/>
          <w:sz w:val="26"/>
        </w:rPr>
        <w:t>마케팅</w:t>
      </w:r>
    </w:p>
    <w:p w14:paraId="7B705577" w14:textId="77777777" w:rsidR="002A1D30" w:rsidRDefault="00000000">
      <w:pPr>
        <w:spacing w:after="120"/>
      </w:pPr>
      <w:r>
        <w:rPr>
          <w:rFonts w:ascii="맑은 고딕" w:hAnsi="맑은 고딕"/>
          <w:color w:val="2C3E50"/>
          <w:sz w:val="20"/>
        </w:rPr>
        <w:t xml:space="preserve">• Amazon.ae, Noon.com, Allegro.pl, Kaspi.kz </w:t>
      </w:r>
      <w:r>
        <w:rPr>
          <w:rFonts w:ascii="맑은 고딕" w:hAnsi="맑은 고딕"/>
          <w:color w:val="2C3E50"/>
          <w:sz w:val="20"/>
        </w:rPr>
        <w:t>입점</w:t>
      </w:r>
      <w:r>
        <w:rPr>
          <w:rFonts w:ascii="맑은 고딕" w:hAnsi="맑은 고딕"/>
          <w:color w:val="2C3E50"/>
          <w:sz w:val="20"/>
        </w:rPr>
        <w:t xml:space="preserve"> </w:t>
      </w:r>
      <w:r>
        <w:rPr>
          <w:rFonts w:ascii="맑은 고딕" w:hAnsi="맑은 고딕"/>
          <w:color w:val="2C3E50"/>
          <w:sz w:val="20"/>
        </w:rPr>
        <w:t>후</w:t>
      </w:r>
      <w:r>
        <w:rPr>
          <w:rFonts w:ascii="맑은 고딕" w:hAnsi="맑은 고딕"/>
          <w:color w:val="2C3E50"/>
          <w:sz w:val="20"/>
        </w:rPr>
        <w:t xml:space="preserve"> </w:t>
      </w:r>
      <w:r>
        <w:rPr>
          <w:rFonts w:ascii="맑은 고딕" w:hAnsi="맑은 고딕"/>
          <w:color w:val="2C3E50"/>
          <w:sz w:val="20"/>
        </w:rPr>
        <w:t>틱톡</w:t>
      </w:r>
      <w:r>
        <w:rPr>
          <w:rFonts w:ascii="맑은 고딕" w:hAnsi="맑은 고딕"/>
          <w:color w:val="2C3E50"/>
          <w:sz w:val="20"/>
        </w:rPr>
        <w:t xml:space="preserve"> 'Tasty K-Seaweed Challenge' </w:t>
      </w:r>
      <w:r>
        <w:rPr>
          <w:rFonts w:ascii="맑은 고딕" w:hAnsi="맑은 고딕"/>
          <w:color w:val="2C3E50"/>
          <w:sz w:val="20"/>
        </w:rPr>
        <w:t>숏폼</w:t>
      </w:r>
      <w:r>
        <w:rPr>
          <w:rFonts w:ascii="맑은 고딕" w:hAnsi="맑은 고딕"/>
          <w:color w:val="2C3E50"/>
          <w:sz w:val="20"/>
        </w:rPr>
        <w:t xml:space="preserve"> </w:t>
      </w:r>
      <w:r>
        <w:rPr>
          <w:rFonts w:ascii="맑은 고딕" w:hAnsi="맑은 고딕"/>
          <w:color w:val="2C3E50"/>
          <w:sz w:val="20"/>
        </w:rPr>
        <w:t>전개</w:t>
      </w:r>
      <w:r>
        <w:rPr>
          <w:rFonts w:ascii="맑은 고딕" w:hAnsi="맑은 고딕"/>
          <w:color w:val="2C3E50"/>
          <w:sz w:val="20"/>
        </w:rPr>
        <w:t>.</w:t>
      </w:r>
    </w:p>
    <w:sectPr w:rsidR="002A1D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92044">
    <w:abstractNumId w:val="8"/>
  </w:num>
  <w:num w:numId="2" w16cid:durableId="111243617">
    <w:abstractNumId w:val="6"/>
  </w:num>
  <w:num w:numId="3" w16cid:durableId="1724871523">
    <w:abstractNumId w:val="5"/>
  </w:num>
  <w:num w:numId="4" w16cid:durableId="1475877491">
    <w:abstractNumId w:val="4"/>
  </w:num>
  <w:num w:numId="5" w16cid:durableId="28797539">
    <w:abstractNumId w:val="7"/>
  </w:num>
  <w:num w:numId="6" w16cid:durableId="404450887">
    <w:abstractNumId w:val="3"/>
  </w:num>
  <w:num w:numId="7" w16cid:durableId="1819808786">
    <w:abstractNumId w:val="2"/>
  </w:num>
  <w:num w:numId="8" w16cid:durableId="1902133040">
    <w:abstractNumId w:val="1"/>
  </w:num>
  <w:num w:numId="9" w16cid:durableId="25081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71E"/>
    <w:rsid w:val="0015074B"/>
    <w:rsid w:val="001E55C7"/>
    <w:rsid w:val="0029639D"/>
    <w:rsid w:val="002A1D30"/>
    <w:rsid w:val="00326F90"/>
    <w:rsid w:val="008B4B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A4EA3C-3F37-42D4-B450-CEE74392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2847</Words>
  <Characters>5581</Characters>
  <Application>Microsoft Office Word</Application>
  <DocSecurity>0</DocSecurity>
  <Lines>558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Duhui Lee</cp:lastModifiedBy>
  <cp:revision>3</cp:revision>
  <dcterms:created xsi:type="dcterms:W3CDTF">2013-12-23T23:15:00Z</dcterms:created>
  <dcterms:modified xsi:type="dcterms:W3CDTF">2026-07-24T00:43:00Z</dcterms:modified>
  <cp:category/>
</cp:coreProperties>
</file>