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480" w:after="240"/>
      </w:pPr>
      <w:r>
        <w:rPr>
          <w:rFonts w:ascii="Malgun Gothic" w:hAnsi="Malgun Gothic"/>
          <w:b/>
          <w:color w:val="000000"/>
        </w:rPr>
        <w:t>YES24 베스트셀러 고도화 탐색적 데이터 분석 (EDA) 보고서</w:t>
      </w:r>
    </w:p>
    <w:p>
      <w:pPr>
        <w:spacing w:after="120"/>
      </w:pPr>
      <w:r>
        <w:rPr>
          <w:rFonts w:ascii="Malgun Gothic" w:hAnsi="Malgun Gothic"/>
        </w:rPr>
        <w:t>본 보고서는 예스24 베스트셀러 도서 목록 데이터를 심층적으로 탐색하고 정밀 정제하여 도서별 특징, 가격 구조, 판매 성과, 평점 배포 추이 및 태그 텍스트의 구조적 트렌드를 분석한 한글 결과 보고서입니다. 데이터 분석의 전문성 극대화를 위해 총 13개의 시각화 차트와 이에 완전 상응하는 통계 수치 표를 병기하였습니다.</w:t>
      </w:r>
    </w:p>
    <w:p>
      <w:pPr>
        <w:pStyle w:val="Heading2"/>
        <w:spacing w:before="360" w:after="160"/>
      </w:pPr>
      <w:r>
        <w:rPr>
          <w:rFonts w:ascii="Malgun Gothic" w:hAnsi="Malgun Gothic"/>
          <w:b/>
          <w:color w:val="2E75B6"/>
        </w:rPr>
        <w:t>1. 데이터 기본 파악 및 품질 검증</w:t>
      </w:r>
    </w:p>
    <w:p>
      <w:pPr>
        <w:pStyle w:val="ListBullet"/>
        <w:spacing w:after="80"/>
      </w:pPr>
      <w:r>
        <w:rPr>
          <w:rFonts w:ascii="Malgun Gothic" w:hAnsi="Malgun Gothic"/>
        </w:rPr>
        <w:t>**전체 데이터 규모**: 877행, 18열</w:t>
      </w:r>
    </w:p>
    <w:p>
      <w:pPr>
        <w:pStyle w:val="ListBullet"/>
        <w:spacing w:after="80"/>
      </w:pPr>
      <w:r>
        <w:rPr>
          <w:rFonts w:ascii="Malgun Gothic" w:hAnsi="Malgun Gothic"/>
        </w:rPr>
        <w:t>**중복 데이터 검출 수**: 0건</w:t>
      </w:r>
    </w:p>
    <w:p>
      <w:pPr>
        <w:pStyle w:val="Heading3"/>
        <w:spacing w:before="240" w:after="120"/>
      </w:pPr>
      <w:r>
        <w:rPr>
          <w:rFonts w:ascii="Malgun Gothic" w:hAnsi="Malgun Gothic"/>
          <w:b/>
          <w:color w:val="1E1E1E"/>
        </w:rPr>
        <w:t>1.1 데이터 상위 5개 행 샘플</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290"/>
        <w:gridCol w:w="1290"/>
        <w:gridCol w:w="1290"/>
        <w:gridCol w:w="1290"/>
        <w:gridCol w:w="1290"/>
        <w:gridCol w:w="1290"/>
        <w:gridCol w:w="1290"/>
      </w:tblGrid>
      <w:tr>
        <w:tc>
          <w:tcPr>
            <w:tcW w:type="dxa" w:w="1290"/>
            <w:tcMar>
              <w:top w:w="80" w:type="dxa"/>
              <w:bottom w:w="80" w:type="dxa"/>
              <w:left w:w="120" w:type="dxa"/>
              <w:right w:w="120" w:type="dxa"/>
            </w:tcMar>
            <w:shd w:fill="D5E8F0"/>
          </w:tcPr>
          <w:p>
            <w:pPr>
              <w:spacing w:after="40"/>
            </w:pPr>
            <w:r>
              <w:rPr>
                <w:rFonts w:ascii="Malgun Gothic" w:hAnsi="Malgun Gothic"/>
                <w:b/>
                <w:sz w:val="19"/>
              </w:rPr>
              <w:t>순위</w:t>
            </w:r>
          </w:p>
        </w:tc>
        <w:tc>
          <w:tcPr>
            <w:tcW w:type="dxa" w:w="1290"/>
            <w:tcMar>
              <w:top w:w="80" w:type="dxa"/>
              <w:bottom w:w="80" w:type="dxa"/>
              <w:left w:w="120" w:type="dxa"/>
              <w:right w:w="120" w:type="dxa"/>
            </w:tcMar>
            <w:shd w:fill="D5E8F0"/>
          </w:tcPr>
          <w:p>
            <w:pPr>
              <w:spacing w:after="40"/>
            </w:pPr>
            <w:r>
              <w:rPr>
                <w:rFonts w:ascii="Malgun Gothic" w:hAnsi="Malgun Gothic"/>
                <w:b/>
                <w:sz w:val="19"/>
              </w:rPr>
              <w:t>도서명</w:t>
            </w:r>
          </w:p>
        </w:tc>
        <w:tc>
          <w:tcPr>
            <w:tcW w:type="dxa" w:w="1290"/>
            <w:tcMar>
              <w:top w:w="80" w:type="dxa"/>
              <w:bottom w:w="80" w:type="dxa"/>
              <w:left w:w="120" w:type="dxa"/>
              <w:right w:w="120" w:type="dxa"/>
            </w:tcMar>
            <w:shd w:fill="D5E8F0"/>
          </w:tcPr>
          <w:p>
            <w:pPr>
              <w:spacing w:after="40"/>
            </w:pPr>
            <w:r>
              <w:rPr>
                <w:rFonts w:ascii="Malgun Gothic" w:hAnsi="Malgun Gothic"/>
                <w:b/>
                <w:sz w:val="19"/>
              </w:rPr>
              <w:t>저자</w:t>
            </w:r>
          </w:p>
        </w:tc>
        <w:tc>
          <w:tcPr>
            <w:tcW w:type="dxa" w:w="1290"/>
            <w:tcMar>
              <w:top w:w="80" w:type="dxa"/>
              <w:bottom w:w="80" w:type="dxa"/>
              <w:left w:w="120" w:type="dxa"/>
              <w:right w:w="120" w:type="dxa"/>
            </w:tcMar>
            <w:shd w:fill="D5E8F0"/>
          </w:tcPr>
          <w:p>
            <w:pPr>
              <w:spacing w:after="40"/>
            </w:pPr>
            <w:r>
              <w:rPr>
                <w:rFonts w:ascii="Malgun Gothic" w:hAnsi="Malgun Gothic"/>
                <w:b/>
                <w:sz w:val="19"/>
              </w:rPr>
              <w:t>출판사</w:t>
            </w:r>
          </w:p>
        </w:tc>
        <w:tc>
          <w:tcPr>
            <w:tcW w:type="dxa" w:w="1290"/>
            <w:tcMar>
              <w:top w:w="80" w:type="dxa"/>
              <w:bottom w:w="80" w:type="dxa"/>
              <w:left w:w="120" w:type="dxa"/>
              <w:right w:w="120" w:type="dxa"/>
            </w:tcMar>
            <w:shd w:fill="D5E8F0"/>
          </w:tcPr>
          <w:p>
            <w:pPr>
              <w:spacing w:after="40"/>
            </w:pPr>
            <w:r>
              <w:rPr>
                <w:rFonts w:ascii="Malgun Gothic" w:hAnsi="Malgun Gothic"/>
                <w:b/>
                <w:sz w:val="19"/>
              </w:rPr>
              <w:t>판매지수</w:t>
            </w:r>
          </w:p>
        </w:tc>
        <w:tc>
          <w:tcPr>
            <w:tcW w:type="dxa" w:w="1290"/>
            <w:tcMar>
              <w:top w:w="80" w:type="dxa"/>
              <w:bottom w:w="80" w:type="dxa"/>
              <w:left w:w="120" w:type="dxa"/>
              <w:right w:w="120" w:type="dxa"/>
            </w:tcMar>
            <w:shd w:fill="D5E8F0"/>
          </w:tcPr>
          <w:p>
            <w:pPr>
              <w:spacing w:after="40"/>
            </w:pPr>
            <w:r>
              <w:rPr>
                <w:rFonts w:ascii="Malgun Gothic" w:hAnsi="Malgun Gothic"/>
                <w:b/>
                <w:sz w:val="19"/>
              </w:rPr>
              <w:t>평점</w:t>
            </w:r>
          </w:p>
        </w:tc>
        <w:tc>
          <w:tcPr>
            <w:tcW w:type="dxa" w:w="1290"/>
            <w:tcMar>
              <w:top w:w="80" w:type="dxa"/>
              <w:bottom w:w="80" w:type="dxa"/>
              <w:left w:w="120" w:type="dxa"/>
              <w:right w:w="120" w:type="dxa"/>
            </w:tcMar>
            <w:shd w:fill="D5E8F0"/>
          </w:tcPr>
          <w:p>
            <w:pPr>
              <w:spacing w:after="40"/>
            </w:pPr>
            <w:r>
              <w:rPr>
                <w:rFonts w:ascii="Malgun Gothic" w:hAnsi="Malgun Gothic"/>
                <w:b/>
                <w:sz w:val="19"/>
              </w:rPr>
              <w:t>출판일</w:t>
            </w:r>
          </w:p>
        </w:tc>
      </w:tr>
      <w:tr>
        <w:tc>
          <w:tcPr>
            <w:tcW w:type="dxa" w:w="1290"/>
            <w:tcMar>
              <w:top w:w="80" w:type="dxa"/>
              <w:bottom w:w="80" w:type="dxa"/>
              <w:left w:w="120" w:type="dxa"/>
              <w:right w:w="120" w:type="dxa"/>
            </w:tcMar>
            <w:shd w:fill="FAFAFA"/>
          </w:tcPr>
          <w:p>
            <w:pPr>
              <w:spacing w:after="40"/>
            </w:pPr>
            <w:r>
              <w:rPr>
                <w:rFonts w:ascii="Malgun Gothic" w:hAnsi="Malgun Gothic"/>
                <w:sz w:val="19"/>
              </w:rPr>
              <w:t>-----:</w:t>
            </w:r>
          </w:p>
        </w:tc>
        <w:tc>
          <w:tcPr>
            <w:tcW w:type="dxa" w:w="1290"/>
            <w:tcMar>
              <w:top w:w="80" w:type="dxa"/>
              <w:bottom w:w="80" w:type="dxa"/>
              <w:left w:w="120" w:type="dxa"/>
              <w:right w:w="120" w:type="dxa"/>
            </w:tcMar>
            <w:shd w:fill="FAFAFA"/>
          </w:tcPr>
          <w:p>
            <w:pPr>
              <w:spacing w:after="40"/>
            </w:pPr>
            <w:r>
              <w:rPr>
                <w:rFonts w:ascii="Malgun Gothic" w:hAnsi="Malgun Gothic"/>
                <w:sz w:val="19"/>
              </w:rPr>
              <w:t>:----------------</w:t>
            </w:r>
          </w:p>
        </w:tc>
        <w:tc>
          <w:tcPr>
            <w:tcW w:type="dxa" w:w="1290"/>
            <w:tcMar>
              <w:top w:w="80" w:type="dxa"/>
              <w:bottom w:w="80" w:type="dxa"/>
              <w:left w:w="120" w:type="dxa"/>
              <w:right w:w="120" w:type="dxa"/>
            </w:tcMar>
            <w:shd w:fill="FAFAFA"/>
          </w:tcPr>
          <w:p>
            <w:pPr>
              <w:spacing w:after="40"/>
            </w:pPr>
            <w:r>
              <w:rPr>
                <w:rFonts w:ascii="Malgun Gothic" w:hAnsi="Malgun Gothic"/>
                <w:sz w:val="19"/>
              </w:rPr>
              <w:t>:-----</w:t>
            </w:r>
          </w:p>
        </w:tc>
        <w:tc>
          <w:tcPr>
            <w:tcW w:type="dxa" w:w="1290"/>
            <w:tcMar>
              <w:top w:w="80" w:type="dxa"/>
              <w:bottom w:w="80" w:type="dxa"/>
              <w:left w:w="120" w:type="dxa"/>
              <w:right w:w="120" w:type="dxa"/>
            </w:tcMar>
            <w:shd w:fill="FAFAFA"/>
          </w:tcPr>
          <w:p>
            <w:pPr>
              <w:spacing w:after="40"/>
            </w:pPr>
            <w:r>
              <w:rPr>
                <w:rFonts w:ascii="Malgun Gothic" w:hAnsi="Malgun Gothic"/>
                <w:sz w:val="19"/>
              </w:rPr>
              <w:t>:-------</w:t>
            </w:r>
          </w:p>
        </w:tc>
        <w:tc>
          <w:tcPr>
            <w:tcW w:type="dxa" w:w="1290"/>
            <w:tcMar>
              <w:top w:w="80" w:type="dxa"/>
              <w:bottom w:w="80" w:type="dxa"/>
              <w:left w:w="120" w:type="dxa"/>
              <w:right w:w="120" w:type="dxa"/>
            </w:tcMar>
            <w:shd w:fill="FAFAFA"/>
          </w:tcPr>
          <w:p>
            <w:pPr>
              <w:spacing w:after="40"/>
            </w:pPr>
            <w:r>
              <w:rPr>
                <w:rFonts w:ascii="Malgun Gothic" w:hAnsi="Malgun Gothic"/>
                <w:sz w:val="19"/>
              </w:rPr>
              <w:t>-------:</w:t>
            </w:r>
          </w:p>
        </w:tc>
        <w:tc>
          <w:tcPr>
            <w:tcW w:type="dxa" w:w="1290"/>
            <w:tcMar>
              <w:top w:w="80" w:type="dxa"/>
              <w:bottom w:w="80" w:type="dxa"/>
              <w:left w:w="120" w:type="dxa"/>
              <w:right w:w="120" w:type="dxa"/>
            </w:tcMar>
            <w:shd w:fill="FAFAFA"/>
          </w:tcPr>
          <w:p>
            <w:pPr>
              <w:spacing w:after="40"/>
            </w:pPr>
            <w:r>
              <w:rPr>
                <w:rFonts w:ascii="Malgun Gothic" w:hAnsi="Malgun Gothic"/>
                <w:sz w:val="19"/>
              </w:rPr>
              <w:t>-----:</w:t>
            </w:r>
          </w:p>
        </w:tc>
        <w:tc>
          <w:tcPr>
            <w:tcW w:type="dxa" w:w="1290"/>
            <w:tcMar>
              <w:top w:w="80" w:type="dxa"/>
              <w:bottom w:w="80" w:type="dxa"/>
              <w:left w:w="120" w:type="dxa"/>
              <w:right w:w="120" w:type="dxa"/>
            </w:tcMar>
            <w:shd w:fill="FAFAFA"/>
          </w:tcPr>
          <w:p>
            <w:pPr>
              <w:spacing w:after="40"/>
            </w:pPr>
            <w:r>
              <w:rPr>
                <w:rFonts w:ascii="Malgun Gothic" w:hAnsi="Malgun Gothic"/>
                <w:sz w:val="19"/>
              </w:rPr>
              <w:t>:----------</w:t>
            </w:r>
          </w:p>
        </w:tc>
      </w:tr>
      <w:tr>
        <w:tc>
          <w:tcPr>
            <w:tcW w:type="dxa" w:w="1290"/>
            <w:tcMar>
              <w:top w:w="80" w:type="dxa"/>
              <w:bottom w:w="80" w:type="dxa"/>
              <w:left w:w="120" w:type="dxa"/>
              <w:right w:w="120" w:type="dxa"/>
            </w:tcMar>
          </w:tcPr>
          <w:p>
            <w:pPr>
              <w:spacing w:after="40"/>
            </w:pPr>
            <w:r>
              <w:rPr>
                <w:rFonts w:ascii="Malgun Gothic" w:hAnsi="Malgun Gothic"/>
                <w:sz w:val="19"/>
              </w:rPr>
              <w:t>1</w:t>
            </w:r>
          </w:p>
        </w:tc>
        <w:tc>
          <w:tcPr>
            <w:tcW w:type="dxa" w:w="1290"/>
            <w:tcMar>
              <w:top w:w="80" w:type="dxa"/>
              <w:bottom w:w="80" w:type="dxa"/>
              <w:left w:w="120" w:type="dxa"/>
              <w:right w:w="120" w:type="dxa"/>
            </w:tcMar>
          </w:tcPr>
          <w:p>
            <w:pPr>
              <w:spacing w:after="40"/>
            </w:pPr>
            <w:r>
              <w:rPr>
                <w:rFonts w:ascii="Malgun Gothic" w:hAnsi="Malgun Gothic"/>
                <w:sz w:val="19"/>
              </w:rPr>
              <w:t>나의 첫 번째 부동산 교과서</w:t>
            </w:r>
          </w:p>
        </w:tc>
        <w:tc>
          <w:tcPr>
            <w:tcW w:type="dxa" w:w="1290"/>
            <w:tcMar>
              <w:top w:w="80" w:type="dxa"/>
              <w:bottom w:w="80" w:type="dxa"/>
              <w:left w:w="120" w:type="dxa"/>
              <w:right w:w="120" w:type="dxa"/>
            </w:tcMar>
          </w:tcPr>
          <w:p>
            <w:pPr>
              <w:spacing w:after="40"/>
            </w:pPr>
            <w:r>
              <w:rPr>
                <w:rFonts w:ascii="Malgun Gothic" w:hAnsi="Malgun Gothic"/>
                <w:sz w:val="19"/>
              </w:rPr>
              <w:t>송희구</w:t>
            </w:r>
          </w:p>
        </w:tc>
        <w:tc>
          <w:tcPr>
            <w:tcW w:type="dxa" w:w="1290"/>
            <w:tcMar>
              <w:top w:w="80" w:type="dxa"/>
              <w:bottom w:w="80" w:type="dxa"/>
              <w:left w:w="120" w:type="dxa"/>
              <w:right w:w="120" w:type="dxa"/>
            </w:tcMar>
          </w:tcPr>
          <w:p>
            <w:pPr>
              <w:spacing w:after="40"/>
            </w:pPr>
            <w:r>
              <w:rPr>
                <w:rFonts w:ascii="Malgun Gothic" w:hAnsi="Malgun Gothic"/>
                <w:sz w:val="19"/>
              </w:rPr>
              <w:t>서삼독</w:t>
            </w:r>
          </w:p>
        </w:tc>
        <w:tc>
          <w:tcPr>
            <w:tcW w:type="dxa" w:w="1290"/>
            <w:tcMar>
              <w:top w:w="80" w:type="dxa"/>
              <w:bottom w:w="80" w:type="dxa"/>
              <w:left w:w="120" w:type="dxa"/>
              <w:right w:w="120" w:type="dxa"/>
            </w:tcMar>
          </w:tcPr>
          <w:p>
            <w:pPr>
              <w:spacing w:after="40"/>
            </w:pPr>
            <w:r>
              <w:rPr>
                <w:rFonts w:ascii="Malgun Gothic" w:hAnsi="Malgun Gothic"/>
                <w:sz w:val="19"/>
              </w:rPr>
              <w:t>168537</w:t>
            </w:r>
          </w:p>
        </w:tc>
        <w:tc>
          <w:tcPr>
            <w:tcW w:type="dxa" w:w="1290"/>
            <w:tcMar>
              <w:top w:w="80" w:type="dxa"/>
              <w:bottom w:w="80" w:type="dxa"/>
              <w:left w:w="120" w:type="dxa"/>
              <w:right w:w="120" w:type="dxa"/>
            </w:tcMar>
          </w:tcPr>
          <w:p>
            <w:pPr>
              <w:spacing w:after="40"/>
            </w:pPr>
            <w:r>
              <w:rPr>
                <w:rFonts w:ascii="Malgun Gothic" w:hAnsi="Malgun Gothic"/>
                <w:sz w:val="19"/>
              </w:rPr>
              <w:t>9.3</w:t>
            </w:r>
          </w:p>
        </w:tc>
        <w:tc>
          <w:tcPr>
            <w:tcW w:type="dxa" w:w="1290"/>
            <w:tcMar>
              <w:top w:w="80" w:type="dxa"/>
              <w:bottom w:w="80" w:type="dxa"/>
              <w:left w:w="120" w:type="dxa"/>
              <w:right w:w="120" w:type="dxa"/>
            </w:tcMar>
          </w:tcPr>
          <w:p>
            <w:pPr>
              <w:spacing w:after="40"/>
            </w:pPr>
            <w:r>
              <w:rPr>
                <w:rFonts w:ascii="Malgun Gothic" w:hAnsi="Malgun Gothic"/>
                <w:sz w:val="19"/>
              </w:rPr>
              <w:t>2026년 06월</w:t>
            </w:r>
          </w:p>
        </w:tc>
      </w:tr>
      <w:tr>
        <w:tc>
          <w:tcPr>
            <w:tcW w:type="dxa" w:w="1290"/>
            <w:tcMar>
              <w:top w:w="80" w:type="dxa"/>
              <w:bottom w:w="80" w:type="dxa"/>
              <w:left w:w="120" w:type="dxa"/>
              <w:right w:w="120" w:type="dxa"/>
            </w:tcMar>
            <w:shd w:fill="FAFAFA"/>
          </w:tcPr>
          <w:p>
            <w:pPr>
              <w:spacing w:after="40"/>
            </w:pPr>
            <w:r>
              <w:rPr>
                <w:rFonts w:ascii="Malgun Gothic" w:hAnsi="Malgun Gothic"/>
                <w:sz w:val="19"/>
              </w:rPr>
              <w:t>2</w:t>
            </w:r>
          </w:p>
        </w:tc>
        <w:tc>
          <w:tcPr>
            <w:tcW w:type="dxa" w:w="1290"/>
            <w:tcMar>
              <w:top w:w="80" w:type="dxa"/>
              <w:bottom w:w="80" w:type="dxa"/>
              <w:left w:w="120" w:type="dxa"/>
              <w:right w:w="120" w:type="dxa"/>
            </w:tcMar>
            <w:shd w:fill="FAFAFA"/>
          </w:tcPr>
          <w:p>
            <w:pPr>
              <w:spacing w:after="40"/>
            </w:pPr>
            <w:r>
              <w:rPr>
                <w:rFonts w:ascii="Malgun Gothic" w:hAnsi="Malgun Gothic"/>
                <w:sz w:val="19"/>
              </w:rPr>
              <w:t>부의 갈림길</w:t>
            </w:r>
          </w:p>
        </w:tc>
        <w:tc>
          <w:tcPr>
            <w:tcW w:type="dxa" w:w="1290"/>
            <w:tcMar>
              <w:top w:w="80" w:type="dxa"/>
              <w:bottom w:w="80" w:type="dxa"/>
              <w:left w:w="120" w:type="dxa"/>
              <w:right w:w="120" w:type="dxa"/>
            </w:tcMar>
            <w:shd w:fill="FAFAFA"/>
          </w:tcPr>
          <w:p>
            <w:pPr>
              <w:spacing w:after="40"/>
            </w:pPr>
            <w:r>
              <w:rPr>
                <w:rFonts w:ascii="Malgun Gothic" w:hAnsi="Malgun Gothic"/>
                <w:sz w:val="19"/>
              </w:rPr>
              <w:t>오건영</w:t>
            </w:r>
          </w:p>
        </w:tc>
        <w:tc>
          <w:tcPr>
            <w:tcW w:type="dxa" w:w="1290"/>
            <w:tcMar>
              <w:top w:w="80" w:type="dxa"/>
              <w:bottom w:w="80" w:type="dxa"/>
              <w:left w:w="120" w:type="dxa"/>
              <w:right w:w="120" w:type="dxa"/>
            </w:tcMar>
            <w:shd w:fill="FAFAFA"/>
          </w:tcPr>
          <w:p>
            <w:pPr>
              <w:spacing w:after="40"/>
            </w:pPr>
            <w:r>
              <w:rPr>
                <w:rFonts w:ascii="Malgun Gothic" w:hAnsi="Malgun Gothic"/>
                <w:sz w:val="19"/>
              </w:rPr>
              <w:t>포레스트북스</w:t>
            </w:r>
          </w:p>
        </w:tc>
        <w:tc>
          <w:tcPr>
            <w:tcW w:type="dxa" w:w="1290"/>
            <w:tcMar>
              <w:top w:w="80" w:type="dxa"/>
              <w:bottom w:w="80" w:type="dxa"/>
              <w:left w:w="120" w:type="dxa"/>
              <w:right w:w="120" w:type="dxa"/>
            </w:tcMar>
            <w:shd w:fill="FAFAFA"/>
          </w:tcPr>
          <w:p>
            <w:pPr>
              <w:spacing w:after="40"/>
            </w:pPr>
            <w:r>
              <w:rPr>
                <w:rFonts w:ascii="Malgun Gothic" w:hAnsi="Malgun Gothic"/>
                <w:sz w:val="19"/>
              </w:rPr>
              <w:t>155631</w:t>
            </w:r>
          </w:p>
        </w:tc>
        <w:tc>
          <w:tcPr>
            <w:tcW w:type="dxa" w:w="1290"/>
            <w:tcMar>
              <w:top w:w="80" w:type="dxa"/>
              <w:bottom w:w="80" w:type="dxa"/>
              <w:left w:w="120" w:type="dxa"/>
              <w:right w:w="120" w:type="dxa"/>
            </w:tcMar>
            <w:shd w:fill="FAFAFA"/>
          </w:tcPr>
          <w:p>
            <w:pPr>
              <w:spacing w:after="40"/>
            </w:pPr>
            <w:r>
              <w:rPr>
                <w:rFonts w:ascii="Malgun Gothic" w:hAnsi="Malgun Gothic"/>
                <w:sz w:val="19"/>
              </w:rPr>
              <w:t>9.9</w:t>
            </w:r>
          </w:p>
        </w:tc>
        <w:tc>
          <w:tcPr>
            <w:tcW w:type="dxa" w:w="1290"/>
            <w:tcMar>
              <w:top w:w="80" w:type="dxa"/>
              <w:bottom w:w="80" w:type="dxa"/>
              <w:left w:w="120" w:type="dxa"/>
              <w:right w:w="120" w:type="dxa"/>
            </w:tcMar>
            <w:shd w:fill="FAFAFA"/>
          </w:tcPr>
          <w:p>
            <w:pPr>
              <w:spacing w:after="40"/>
            </w:pPr>
            <w:r>
              <w:rPr>
                <w:rFonts w:ascii="Malgun Gothic" w:hAnsi="Malgun Gothic"/>
                <w:sz w:val="19"/>
              </w:rPr>
              <w:t>2026년 06월</w:t>
            </w:r>
          </w:p>
        </w:tc>
      </w:tr>
      <w:tr>
        <w:tc>
          <w:tcPr>
            <w:tcW w:type="dxa" w:w="1290"/>
            <w:tcMar>
              <w:top w:w="80" w:type="dxa"/>
              <w:bottom w:w="80" w:type="dxa"/>
              <w:left w:w="120" w:type="dxa"/>
              <w:right w:w="120" w:type="dxa"/>
            </w:tcMar>
          </w:tcPr>
          <w:p>
            <w:pPr>
              <w:spacing w:after="40"/>
            </w:pPr>
            <w:r>
              <w:rPr>
                <w:rFonts w:ascii="Malgun Gothic" w:hAnsi="Malgun Gothic"/>
                <w:sz w:val="19"/>
              </w:rPr>
              <w:t>3</w:t>
            </w:r>
          </w:p>
        </w:tc>
        <w:tc>
          <w:tcPr>
            <w:tcW w:type="dxa" w:w="1290"/>
            <w:tcMar>
              <w:top w:w="80" w:type="dxa"/>
              <w:bottom w:w="80" w:type="dxa"/>
              <w:left w:w="120" w:type="dxa"/>
              <w:right w:w="120" w:type="dxa"/>
            </w:tcMar>
          </w:tcPr>
          <w:p>
            <w:pPr>
              <w:spacing w:after="40"/>
            </w:pPr>
            <w:r>
              <w:rPr>
                <w:rFonts w:ascii="Malgun Gothic" w:hAnsi="Malgun Gothic"/>
                <w:sz w:val="19"/>
              </w:rPr>
              <w:t>주식 투자를 잘한다는 것</w:t>
            </w:r>
          </w:p>
        </w:tc>
        <w:tc>
          <w:tcPr>
            <w:tcW w:type="dxa" w:w="1290"/>
            <w:tcMar>
              <w:top w:w="80" w:type="dxa"/>
              <w:bottom w:w="80" w:type="dxa"/>
              <w:left w:w="120" w:type="dxa"/>
              <w:right w:w="120" w:type="dxa"/>
            </w:tcMar>
          </w:tcPr>
          <w:p>
            <w:pPr>
              <w:spacing w:after="40"/>
            </w:pPr>
            <w:r>
              <w:rPr>
                <w:rFonts w:ascii="Malgun Gothic" w:hAnsi="Malgun Gothic"/>
                <w:sz w:val="19"/>
              </w:rPr>
              <w:t>육과장</w:t>
            </w:r>
          </w:p>
        </w:tc>
        <w:tc>
          <w:tcPr>
            <w:tcW w:type="dxa" w:w="1290"/>
            <w:tcMar>
              <w:top w:w="80" w:type="dxa"/>
              <w:bottom w:w="80" w:type="dxa"/>
              <w:left w:w="120" w:type="dxa"/>
              <w:right w:w="120" w:type="dxa"/>
            </w:tcMar>
          </w:tcPr>
          <w:p>
            <w:pPr>
              <w:spacing w:after="40"/>
            </w:pPr>
            <w:r>
              <w:rPr>
                <w:rFonts w:ascii="Malgun Gothic" w:hAnsi="Malgun Gothic"/>
                <w:sz w:val="19"/>
              </w:rPr>
              <w:t>노티스</w:t>
            </w:r>
          </w:p>
        </w:tc>
        <w:tc>
          <w:tcPr>
            <w:tcW w:type="dxa" w:w="1290"/>
            <w:tcMar>
              <w:top w:w="80" w:type="dxa"/>
              <w:bottom w:w="80" w:type="dxa"/>
              <w:left w:w="120" w:type="dxa"/>
              <w:right w:w="120" w:type="dxa"/>
            </w:tcMar>
          </w:tcPr>
          <w:p>
            <w:pPr>
              <w:spacing w:after="40"/>
            </w:pPr>
            <w:r>
              <w:rPr>
                <w:rFonts w:ascii="Malgun Gothic" w:hAnsi="Malgun Gothic"/>
                <w:sz w:val="19"/>
              </w:rPr>
              <w:t>109503</w:t>
            </w:r>
          </w:p>
        </w:tc>
        <w:tc>
          <w:tcPr>
            <w:tcW w:type="dxa" w:w="1290"/>
            <w:tcMar>
              <w:top w:w="80" w:type="dxa"/>
              <w:bottom w:w="80" w:type="dxa"/>
              <w:left w:w="120" w:type="dxa"/>
              <w:right w:w="120" w:type="dxa"/>
            </w:tcMar>
          </w:tcPr>
          <w:p>
            <w:pPr>
              <w:spacing w:after="40"/>
            </w:pPr>
            <w:r>
              <w:rPr>
                <w:rFonts w:ascii="Malgun Gothic" w:hAnsi="Malgun Gothic"/>
                <w:sz w:val="19"/>
              </w:rPr>
              <w:t>9.8</w:t>
            </w:r>
          </w:p>
        </w:tc>
        <w:tc>
          <w:tcPr>
            <w:tcW w:type="dxa" w:w="1290"/>
            <w:tcMar>
              <w:top w:w="80" w:type="dxa"/>
              <w:bottom w:w="80" w:type="dxa"/>
              <w:left w:w="120" w:type="dxa"/>
              <w:right w:w="120" w:type="dxa"/>
            </w:tcMar>
          </w:tcPr>
          <w:p>
            <w:pPr>
              <w:spacing w:after="40"/>
            </w:pPr>
            <w:r>
              <w:rPr>
                <w:rFonts w:ascii="Malgun Gothic" w:hAnsi="Malgun Gothic"/>
                <w:sz w:val="19"/>
              </w:rPr>
              <w:t>2026년 04월</w:t>
            </w:r>
          </w:p>
        </w:tc>
      </w:tr>
      <w:tr>
        <w:tc>
          <w:tcPr>
            <w:tcW w:type="dxa" w:w="1290"/>
            <w:tcMar>
              <w:top w:w="80" w:type="dxa"/>
              <w:bottom w:w="80" w:type="dxa"/>
              <w:left w:w="120" w:type="dxa"/>
              <w:right w:w="120" w:type="dxa"/>
            </w:tcMar>
            <w:shd w:fill="FAFAFA"/>
          </w:tcPr>
          <w:p>
            <w:pPr>
              <w:spacing w:after="40"/>
            </w:pPr>
            <w:r>
              <w:rPr>
                <w:rFonts w:ascii="Malgun Gothic" w:hAnsi="Malgun Gothic"/>
                <w:sz w:val="19"/>
              </w:rPr>
              <w:t>4</w:t>
            </w:r>
          </w:p>
        </w:tc>
        <w:tc>
          <w:tcPr>
            <w:tcW w:type="dxa" w:w="1290"/>
            <w:tcMar>
              <w:top w:w="80" w:type="dxa"/>
              <w:bottom w:w="80" w:type="dxa"/>
              <w:left w:w="120" w:type="dxa"/>
              <w:right w:w="120" w:type="dxa"/>
            </w:tcMar>
            <w:shd w:fill="FAFAFA"/>
          </w:tcPr>
          <w:p>
            <w:pPr>
              <w:spacing w:after="40"/>
            </w:pPr>
            <w:r>
              <w:rPr>
                <w:rFonts w:ascii="Malgun Gothic" w:hAnsi="Malgun Gothic"/>
                <w:sz w:val="19"/>
              </w:rPr>
              <w:t>독하게 돈 공부</w:t>
            </w:r>
          </w:p>
        </w:tc>
        <w:tc>
          <w:tcPr>
            <w:tcW w:type="dxa" w:w="1290"/>
            <w:tcMar>
              <w:top w:w="80" w:type="dxa"/>
              <w:bottom w:w="80" w:type="dxa"/>
              <w:left w:w="120" w:type="dxa"/>
              <w:right w:w="120" w:type="dxa"/>
            </w:tcMar>
            <w:shd w:fill="FAFAFA"/>
          </w:tcPr>
          <w:p>
            <w:pPr>
              <w:spacing w:after="40"/>
            </w:pPr>
            <w:r>
              <w:rPr>
                <w:rFonts w:ascii="Malgun Gothic" w:hAnsi="Malgun Gothic"/>
                <w:sz w:val="19"/>
              </w:rPr>
              <w:t>박소연</w:t>
            </w:r>
          </w:p>
        </w:tc>
        <w:tc>
          <w:tcPr>
            <w:tcW w:type="dxa" w:w="1290"/>
            <w:tcMar>
              <w:top w:w="80" w:type="dxa"/>
              <w:bottom w:w="80" w:type="dxa"/>
              <w:left w:w="120" w:type="dxa"/>
              <w:right w:w="120" w:type="dxa"/>
            </w:tcMar>
            <w:shd w:fill="FAFAFA"/>
          </w:tcPr>
          <w:p>
            <w:pPr>
              <w:spacing w:after="40"/>
            </w:pPr>
            <w:r>
              <w:rPr>
                <w:rFonts w:ascii="Malgun Gothic" w:hAnsi="Malgun Gothic"/>
                <w:sz w:val="19"/>
              </w:rPr>
              <w:t>메이븐</w:t>
            </w:r>
          </w:p>
        </w:tc>
        <w:tc>
          <w:tcPr>
            <w:tcW w:type="dxa" w:w="1290"/>
            <w:tcMar>
              <w:top w:w="80" w:type="dxa"/>
              <w:bottom w:w="80" w:type="dxa"/>
              <w:left w:w="120" w:type="dxa"/>
              <w:right w:w="120" w:type="dxa"/>
            </w:tcMar>
            <w:shd w:fill="FAFAFA"/>
          </w:tcPr>
          <w:p>
            <w:pPr>
              <w:spacing w:after="40"/>
            </w:pPr>
            <w:r>
              <w:rPr>
                <w:rFonts w:ascii="Malgun Gothic" w:hAnsi="Malgun Gothic"/>
                <w:sz w:val="19"/>
              </w:rPr>
              <w:t>4878</w:t>
            </w:r>
          </w:p>
        </w:tc>
        <w:tc>
          <w:tcPr>
            <w:tcW w:type="dxa" w:w="1290"/>
            <w:tcMar>
              <w:top w:w="80" w:type="dxa"/>
              <w:bottom w:w="80" w:type="dxa"/>
              <w:left w:w="120" w:type="dxa"/>
              <w:right w:w="120" w:type="dxa"/>
            </w:tcMar>
            <w:shd w:fill="FAFAFA"/>
          </w:tcPr>
          <w:p>
            <w:pPr>
              <w:spacing w:after="40"/>
            </w:pPr>
            <w:r>
              <w:rPr>
                <w:rFonts w:ascii="Malgun Gothic" w:hAnsi="Malgun Gothic"/>
                <w:sz w:val="19"/>
              </w:rPr>
              <w:t>8</w:t>
            </w:r>
          </w:p>
        </w:tc>
        <w:tc>
          <w:tcPr>
            <w:tcW w:type="dxa" w:w="1290"/>
            <w:tcMar>
              <w:top w:w="80" w:type="dxa"/>
              <w:bottom w:w="80" w:type="dxa"/>
              <w:left w:w="120" w:type="dxa"/>
              <w:right w:w="120" w:type="dxa"/>
            </w:tcMar>
            <w:shd w:fill="FAFAFA"/>
          </w:tcPr>
          <w:p>
            <w:pPr>
              <w:spacing w:after="40"/>
            </w:pPr>
            <w:r>
              <w:rPr>
                <w:rFonts w:ascii="Malgun Gothic" w:hAnsi="Malgun Gothic"/>
                <w:sz w:val="19"/>
              </w:rPr>
              <w:t>2026년 07월</w:t>
            </w:r>
          </w:p>
        </w:tc>
      </w:tr>
      <w:tr>
        <w:tc>
          <w:tcPr>
            <w:tcW w:type="dxa" w:w="1290"/>
            <w:tcMar>
              <w:top w:w="80" w:type="dxa"/>
              <w:bottom w:w="80" w:type="dxa"/>
              <w:left w:w="120" w:type="dxa"/>
              <w:right w:w="120" w:type="dxa"/>
            </w:tcMar>
          </w:tcPr>
          <w:p>
            <w:pPr>
              <w:spacing w:after="40"/>
            </w:pPr>
            <w:r>
              <w:rPr>
                <w:rFonts w:ascii="Malgun Gothic" w:hAnsi="Malgun Gothic"/>
                <w:sz w:val="19"/>
              </w:rPr>
              <w:t>5</w:t>
            </w:r>
          </w:p>
        </w:tc>
        <w:tc>
          <w:tcPr>
            <w:tcW w:type="dxa" w:w="1290"/>
            <w:tcMar>
              <w:top w:w="80" w:type="dxa"/>
              <w:bottom w:w="80" w:type="dxa"/>
              <w:left w:w="120" w:type="dxa"/>
              <w:right w:w="120" w:type="dxa"/>
            </w:tcMar>
          </w:tcPr>
          <w:p>
            <w:pPr>
              <w:spacing w:after="40"/>
            </w:pPr>
            <w:r>
              <w:rPr>
                <w:rFonts w:ascii="Malgun Gothic" w:hAnsi="Malgun Gothic"/>
                <w:sz w:val="19"/>
              </w:rPr>
              <w:t>박곰희 연금 부자 수업</w:t>
            </w:r>
          </w:p>
        </w:tc>
        <w:tc>
          <w:tcPr>
            <w:tcW w:type="dxa" w:w="1290"/>
            <w:tcMar>
              <w:top w:w="80" w:type="dxa"/>
              <w:bottom w:w="80" w:type="dxa"/>
              <w:left w:w="120" w:type="dxa"/>
              <w:right w:w="120" w:type="dxa"/>
            </w:tcMar>
          </w:tcPr>
          <w:p>
            <w:pPr>
              <w:spacing w:after="40"/>
            </w:pPr>
            <w:r>
              <w:rPr>
                <w:rFonts w:ascii="Malgun Gothic" w:hAnsi="Malgun Gothic"/>
                <w:sz w:val="19"/>
              </w:rPr>
              <w:t>박곰희</w:t>
            </w:r>
          </w:p>
        </w:tc>
        <w:tc>
          <w:tcPr>
            <w:tcW w:type="dxa" w:w="1290"/>
            <w:tcMar>
              <w:top w:w="80" w:type="dxa"/>
              <w:bottom w:w="80" w:type="dxa"/>
              <w:left w:w="120" w:type="dxa"/>
              <w:right w:w="120" w:type="dxa"/>
            </w:tcMar>
          </w:tcPr>
          <w:p>
            <w:pPr>
              <w:spacing w:after="40"/>
            </w:pPr>
            <w:r>
              <w:rPr>
                <w:rFonts w:ascii="Malgun Gothic" w:hAnsi="Malgun Gothic"/>
                <w:sz w:val="19"/>
              </w:rPr>
              <w:t>인플루엔셜</w:t>
            </w:r>
          </w:p>
        </w:tc>
        <w:tc>
          <w:tcPr>
            <w:tcW w:type="dxa" w:w="1290"/>
            <w:tcMar>
              <w:top w:w="80" w:type="dxa"/>
              <w:bottom w:w="80" w:type="dxa"/>
              <w:left w:w="120" w:type="dxa"/>
              <w:right w:w="120" w:type="dxa"/>
            </w:tcMar>
          </w:tcPr>
          <w:p>
            <w:pPr>
              <w:spacing w:after="40"/>
            </w:pPr>
            <w:r>
              <w:rPr>
                <w:rFonts w:ascii="Malgun Gothic" w:hAnsi="Malgun Gothic"/>
                <w:sz w:val="19"/>
              </w:rPr>
              <w:t>563742</w:t>
            </w:r>
          </w:p>
        </w:tc>
        <w:tc>
          <w:tcPr>
            <w:tcW w:type="dxa" w:w="1290"/>
            <w:tcMar>
              <w:top w:w="80" w:type="dxa"/>
              <w:bottom w:w="80" w:type="dxa"/>
              <w:left w:w="120" w:type="dxa"/>
              <w:right w:w="120" w:type="dxa"/>
            </w:tcMar>
          </w:tcPr>
          <w:p>
            <w:pPr>
              <w:spacing w:after="40"/>
            </w:pPr>
            <w:r>
              <w:rPr>
                <w:rFonts w:ascii="Malgun Gothic" w:hAnsi="Malgun Gothic"/>
                <w:sz w:val="19"/>
              </w:rPr>
              <w:t>9.7</w:t>
            </w:r>
          </w:p>
        </w:tc>
        <w:tc>
          <w:tcPr>
            <w:tcW w:type="dxa" w:w="1290"/>
            <w:tcMar>
              <w:top w:w="80" w:type="dxa"/>
              <w:bottom w:w="80" w:type="dxa"/>
              <w:left w:w="120" w:type="dxa"/>
              <w:right w:w="120" w:type="dxa"/>
            </w:tcMar>
          </w:tcPr>
          <w:p>
            <w:pPr>
              <w:spacing w:after="40"/>
            </w:pPr>
            <w:r>
              <w:rPr>
                <w:rFonts w:ascii="Malgun Gothic" w:hAnsi="Malgun Gothic"/>
                <w:sz w:val="19"/>
              </w:rPr>
              <w:t>2025년 06월</w:t>
            </w:r>
          </w:p>
        </w:tc>
      </w:tr>
    </w:tbl>
    <w:p>
      <w:pPr>
        <w:spacing w:before="120"/>
      </w:pPr>
    </w:p>
    <w:p>
      <w:pPr>
        <w:pStyle w:val="Heading3"/>
        <w:spacing w:before="240" w:after="120"/>
      </w:pPr>
      <w:r>
        <w:rPr>
          <w:rFonts w:ascii="Malgun Gothic" w:hAnsi="Malgun Gothic"/>
          <w:b/>
          <w:color w:val="1E1E1E"/>
        </w:rPr>
        <w:t>1.2 데이터 하위 5개 행 샘플</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290"/>
        <w:gridCol w:w="1290"/>
        <w:gridCol w:w="1290"/>
        <w:gridCol w:w="1290"/>
        <w:gridCol w:w="1290"/>
        <w:gridCol w:w="1290"/>
        <w:gridCol w:w="1290"/>
      </w:tblGrid>
      <w:tr>
        <w:tc>
          <w:tcPr>
            <w:tcW w:type="dxa" w:w="1290"/>
            <w:tcMar>
              <w:top w:w="80" w:type="dxa"/>
              <w:bottom w:w="80" w:type="dxa"/>
              <w:left w:w="120" w:type="dxa"/>
              <w:right w:w="120" w:type="dxa"/>
            </w:tcMar>
            <w:shd w:fill="D5E8F0"/>
          </w:tcPr>
          <w:p>
            <w:pPr>
              <w:spacing w:after="40"/>
            </w:pPr>
            <w:r>
              <w:rPr>
                <w:rFonts w:ascii="Malgun Gothic" w:hAnsi="Malgun Gothic"/>
                <w:b/>
                <w:sz w:val="19"/>
              </w:rPr>
              <w:t>순위</w:t>
            </w:r>
          </w:p>
        </w:tc>
        <w:tc>
          <w:tcPr>
            <w:tcW w:type="dxa" w:w="1290"/>
            <w:tcMar>
              <w:top w:w="80" w:type="dxa"/>
              <w:bottom w:w="80" w:type="dxa"/>
              <w:left w:w="120" w:type="dxa"/>
              <w:right w:w="120" w:type="dxa"/>
            </w:tcMar>
            <w:shd w:fill="D5E8F0"/>
          </w:tcPr>
          <w:p>
            <w:pPr>
              <w:spacing w:after="40"/>
            </w:pPr>
            <w:r>
              <w:rPr>
                <w:rFonts w:ascii="Malgun Gothic" w:hAnsi="Malgun Gothic"/>
                <w:b/>
                <w:sz w:val="19"/>
              </w:rPr>
              <w:t>도서명</w:t>
            </w:r>
          </w:p>
        </w:tc>
        <w:tc>
          <w:tcPr>
            <w:tcW w:type="dxa" w:w="1290"/>
            <w:tcMar>
              <w:top w:w="80" w:type="dxa"/>
              <w:bottom w:w="80" w:type="dxa"/>
              <w:left w:w="120" w:type="dxa"/>
              <w:right w:w="120" w:type="dxa"/>
            </w:tcMar>
            <w:shd w:fill="D5E8F0"/>
          </w:tcPr>
          <w:p>
            <w:pPr>
              <w:spacing w:after="40"/>
            </w:pPr>
            <w:r>
              <w:rPr>
                <w:rFonts w:ascii="Malgun Gothic" w:hAnsi="Malgun Gothic"/>
                <w:b/>
                <w:sz w:val="19"/>
              </w:rPr>
              <w:t>저자</w:t>
            </w:r>
          </w:p>
        </w:tc>
        <w:tc>
          <w:tcPr>
            <w:tcW w:type="dxa" w:w="1290"/>
            <w:tcMar>
              <w:top w:w="80" w:type="dxa"/>
              <w:bottom w:w="80" w:type="dxa"/>
              <w:left w:w="120" w:type="dxa"/>
              <w:right w:w="120" w:type="dxa"/>
            </w:tcMar>
            <w:shd w:fill="D5E8F0"/>
          </w:tcPr>
          <w:p>
            <w:pPr>
              <w:spacing w:after="40"/>
            </w:pPr>
            <w:r>
              <w:rPr>
                <w:rFonts w:ascii="Malgun Gothic" w:hAnsi="Malgun Gothic"/>
                <w:b/>
                <w:sz w:val="19"/>
              </w:rPr>
              <w:t>출판사</w:t>
            </w:r>
          </w:p>
        </w:tc>
        <w:tc>
          <w:tcPr>
            <w:tcW w:type="dxa" w:w="1290"/>
            <w:tcMar>
              <w:top w:w="80" w:type="dxa"/>
              <w:bottom w:w="80" w:type="dxa"/>
              <w:left w:w="120" w:type="dxa"/>
              <w:right w:w="120" w:type="dxa"/>
            </w:tcMar>
            <w:shd w:fill="D5E8F0"/>
          </w:tcPr>
          <w:p>
            <w:pPr>
              <w:spacing w:after="40"/>
            </w:pPr>
            <w:r>
              <w:rPr>
                <w:rFonts w:ascii="Malgun Gothic" w:hAnsi="Malgun Gothic"/>
                <w:b/>
                <w:sz w:val="19"/>
              </w:rPr>
              <w:t>판매지수</w:t>
            </w:r>
          </w:p>
        </w:tc>
        <w:tc>
          <w:tcPr>
            <w:tcW w:type="dxa" w:w="1290"/>
            <w:tcMar>
              <w:top w:w="80" w:type="dxa"/>
              <w:bottom w:w="80" w:type="dxa"/>
              <w:left w:w="120" w:type="dxa"/>
              <w:right w:w="120" w:type="dxa"/>
            </w:tcMar>
            <w:shd w:fill="D5E8F0"/>
          </w:tcPr>
          <w:p>
            <w:pPr>
              <w:spacing w:after="40"/>
            </w:pPr>
            <w:r>
              <w:rPr>
                <w:rFonts w:ascii="Malgun Gothic" w:hAnsi="Malgun Gothic"/>
                <w:b/>
                <w:sz w:val="19"/>
              </w:rPr>
              <w:t>평점</w:t>
            </w:r>
          </w:p>
        </w:tc>
        <w:tc>
          <w:tcPr>
            <w:tcW w:type="dxa" w:w="1290"/>
            <w:tcMar>
              <w:top w:w="80" w:type="dxa"/>
              <w:bottom w:w="80" w:type="dxa"/>
              <w:left w:w="120" w:type="dxa"/>
              <w:right w:w="120" w:type="dxa"/>
            </w:tcMar>
            <w:shd w:fill="D5E8F0"/>
          </w:tcPr>
          <w:p>
            <w:pPr>
              <w:spacing w:after="40"/>
            </w:pPr>
            <w:r>
              <w:rPr>
                <w:rFonts w:ascii="Malgun Gothic" w:hAnsi="Malgun Gothic"/>
                <w:b/>
                <w:sz w:val="19"/>
              </w:rPr>
              <w:t>출판일</w:t>
            </w:r>
          </w:p>
        </w:tc>
      </w:tr>
      <w:tr>
        <w:tc>
          <w:tcPr>
            <w:tcW w:type="dxa" w:w="1290"/>
            <w:tcMar>
              <w:top w:w="80" w:type="dxa"/>
              <w:bottom w:w="80" w:type="dxa"/>
              <w:left w:w="120" w:type="dxa"/>
              <w:right w:w="120" w:type="dxa"/>
            </w:tcMar>
            <w:shd w:fill="FAFAFA"/>
          </w:tcPr>
          <w:p>
            <w:pPr>
              <w:spacing w:after="40"/>
            </w:pPr>
            <w:r>
              <w:rPr>
                <w:rFonts w:ascii="Malgun Gothic" w:hAnsi="Malgun Gothic"/>
                <w:sz w:val="19"/>
              </w:rPr>
              <w:t>-----:</w:t>
            </w:r>
          </w:p>
        </w:tc>
        <w:tc>
          <w:tcPr>
            <w:tcW w:type="dxa" w:w="1290"/>
            <w:tcMar>
              <w:top w:w="80" w:type="dxa"/>
              <w:bottom w:w="80" w:type="dxa"/>
              <w:left w:w="120" w:type="dxa"/>
              <w:right w:w="120" w:type="dxa"/>
            </w:tcMar>
            <w:shd w:fill="FAFAFA"/>
          </w:tcPr>
          <w:p>
            <w:pPr>
              <w:spacing w:after="40"/>
            </w:pPr>
            <w:r>
              <w:rPr>
                <w:rFonts w:ascii="Malgun Gothic" w:hAnsi="Malgun Gothic"/>
                <w:sz w:val="19"/>
              </w:rPr>
              <w:t>:--------------</w:t>
            </w:r>
          </w:p>
        </w:tc>
        <w:tc>
          <w:tcPr>
            <w:tcW w:type="dxa" w:w="1290"/>
            <w:tcMar>
              <w:top w:w="80" w:type="dxa"/>
              <w:bottom w:w="80" w:type="dxa"/>
              <w:left w:w="120" w:type="dxa"/>
              <w:right w:w="120" w:type="dxa"/>
            </w:tcMar>
            <w:shd w:fill="FAFAFA"/>
          </w:tcPr>
          <w:p>
            <w:pPr>
              <w:spacing w:after="40"/>
            </w:pPr>
            <w:r>
              <w:rPr>
                <w:rFonts w:ascii="Malgun Gothic" w:hAnsi="Malgun Gothic"/>
                <w:sz w:val="19"/>
              </w:rPr>
              <w:t>:-----------------</w:t>
            </w:r>
          </w:p>
        </w:tc>
        <w:tc>
          <w:tcPr>
            <w:tcW w:type="dxa" w:w="1290"/>
            <w:tcMar>
              <w:top w:w="80" w:type="dxa"/>
              <w:bottom w:w="80" w:type="dxa"/>
              <w:left w:w="120" w:type="dxa"/>
              <w:right w:w="120" w:type="dxa"/>
            </w:tcMar>
            <w:shd w:fill="FAFAFA"/>
          </w:tcPr>
          <w:p>
            <w:pPr>
              <w:spacing w:after="40"/>
            </w:pPr>
            <w:r>
              <w:rPr>
                <w:rFonts w:ascii="Malgun Gothic" w:hAnsi="Malgun Gothic"/>
                <w:sz w:val="19"/>
              </w:rPr>
              <w:t>:-------</w:t>
            </w:r>
          </w:p>
        </w:tc>
        <w:tc>
          <w:tcPr>
            <w:tcW w:type="dxa" w:w="1290"/>
            <w:tcMar>
              <w:top w:w="80" w:type="dxa"/>
              <w:bottom w:w="80" w:type="dxa"/>
              <w:left w:w="120" w:type="dxa"/>
              <w:right w:w="120" w:type="dxa"/>
            </w:tcMar>
            <w:shd w:fill="FAFAFA"/>
          </w:tcPr>
          <w:p>
            <w:pPr>
              <w:spacing w:after="40"/>
            </w:pPr>
            <w:r>
              <w:rPr>
                <w:rFonts w:ascii="Malgun Gothic" w:hAnsi="Malgun Gothic"/>
                <w:sz w:val="19"/>
              </w:rPr>
              <w:t>-------:</w:t>
            </w:r>
          </w:p>
        </w:tc>
        <w:tc>
          <w:tcPr>
            <w:tcW w:type="dxa" w:w="1290"/>
            <w:tcMar>
              <w:top w:w="80" w:type="dxa"/>
              <w:bottom w:w="80" w:type="dxa"/>
              <w:left w:w="120" w:type="dxa"/>
              <w:right w:w="120" w:type="dxa"/>
            </w:tcMar>
            <w:shd w:fill="FAFAFA"/>
          </w:tcPr>
          <w:p>
            <w:pPr>
              <w:spacing w:after="40"/>
            </w:pPr>
            <w:r>
              <w:rPr>
                <w:rFonts w:ascii="Malgun Gothic" w:hAnsi="Malgun Gothic"/>
                <w:sz w:val="19"/>
              </w:rPr>
              <w:t>-----:</w:t>
            </w:r>
          </w:p>
        </w:tc>
        <w:tc>
          <w:tcPr>
            <w:tcW w:type="dxa" w:w="1290"/>
            <w:tcMar>
              <w:top w:w="80" w:type="dxa"/>
              <w:bottom w:w="80" w:type="dxa"/>
              <w:left w:w="120" w:type="dxa"/>
              <w:right w:w="120" w:type="dxa"/>
            </w:tcMar>
            <w:shd w:fill="FAFAFA"/>
          </w:tcPr>
          <w:p>
            <w:pPr>
              <w:spacing w:after="40"/>
            </w:pPr>
            <w:r>
              <w:rPr>
                <w:rFonts w:ascii="Malgun Gothic" w:hAnsi="Malgun Gothic"/>
                <w:sz w:val="19"/>
              </w:rPr>
              <w:t>:----------</w:t>
            </w:r>
          </w:p>
        </w:tc>
      </w:tr>
      <w:tr>
        <w:tc>
          <w:tcPr>
            <w:tcW w:type="dxa" w:w="1290"/>
            <w:tcMar>
              <w:top w:w="80" w:type="dxa"/>
              <w:bottom w:w="80" w:type="dxa"/>
              <w:left w:w="120" w:type="dxa"/>
              <w:right w:w="120" w:type="dxa"/>
            </w:tcMar>
          </w:tcPr>
          <w:p>
            <w:pPr>
              <w:spacing w:after="40"/>
            </w:pPr>
            <w:r>
              <w:rPr>
                <w:rFonts w:ascii="Malgun Gothic" w:hAnsi="Malgun Gothic"/>
                <w:sz w:val="19"/>
              </w:rPr>
              <w:t>873</w:t>
            </w:r>
          </w:p>
        </w:tc>
        <w:tc>
          <w:tcPr>
            <w:tcW w:type="dxa" w:w="1290"/>
            <w:tcMar>
              <w:top w:w="80" w:type="dxa"/>
              <w:bottom w:w="80" w:type="dxa"/>
              <w:left w:w="120" w:type="dxa"/>
              <w:right w:w="120" w:type="dxa"/>
            </w:tcMar>
          </w:tcPr>
          <w:p>
            <w:pPr>
              <w:spacing w:after="40"/>
            </w:pPr>
            <w:r>
              <w:rPr>
                <w:rFonts w:ascii="Malgun Gothic" w:hAnsi="Malgun Gothic"/>
                <w:sz w:val="19"/>
              </w:rPr>
              <w:t>소유의 종말</w:t>
            </w:r>
          </w:p>
        </w:tc>
        <w:tc>
          <w:tcPr>
            <w:tcW w:type="dxa" w:w="1290"/>
            <w:tcMar>
              <w:top w:w="80" w:type="dxa"/>
              <w:bottom w:w="80" w:type="dxa"/>
              <w:left w:w="120" w:type="dxa"/>
              <w:right w:w="120" w:type="dxa"/>
            </w:tcMar>
          </w:tcPr>
          <w:p>
            <w:pPr>
              <w:spacing w:after="40"/>
            </w:pPr>
            <w:r>
              <w:rPr>
                <w:rFonts w:ascii="Malgun Gothic" w:hAnsi="Malgun Gothic"/>
                <w:sz w:val="19"/>
              </w:rPr>
              <w:t>제러미 리프킨 저/이희재 역</w:t>
            </w:r>
          </w:p>
        </w:tc>
        <w:tc>
          <w:tcPr>
            <w:tcW w:type="dxa" w:w="1290"/>
            <w:tcMar>
              <w:top w:w="80" w:type="dxa"/>
              <w:bottom w:w="80" w:type="dxa"/>
              <w:left w:w="120" w:type="dxa"/>
              <w:right w:w="120" w:type="dxa"/>
            </w:tcMar>
          </w:tcPr>
          <w:p>
            <w:pPr>
              <w:spacing w:after="40"/>
            </w:pPr>
            <w:r>
              <w:rPr>
                <w:rFonts w:ascii="Malgun Gothic" w:hAnsi="Malgun Gothic"/>
                <w:sz w:val="19"/>
              </w:rPr>
              <w:t>민음사</w:t>
            </w:r>
          </w:p>
        </w:tc>
        <w:tc>
          <w:tcPr>
            <w:tcW w:type="dxa" w:w="1290"/>
            <w:tcMar>
              <w:top w:w="80" w:type="dxa"/>
              <w:bottom w:w="80" w:type="dxa"/>
              <w:left w:w="120" w:type="dxa"/>
              <w:right w:w="120" w:type="dxa"/>
            </w:tcMar>
          </w:tcPr>
          <w:p>
            <w:pPr>
              <w:spacing w:after="40"/>
            </w:pPr>
            <w:r>
              <w:rPr>
                <w:rFonts w:ascii="Malgun Gothic" w:hAnsi="Malgun Gothic"/>
                <w:sz w:val="19"/>
              </w:rPr>
              <w:t>1452</w:t>
            </w:r>
          </w:p>
        </w:tc>
        <w:tc>
          <w:tcPr>
            <w:tcW w:type="dxa" w:w="1290"/>
            <w:tcMar>
              <w:top w:w="80" w:type="dxa"/>
              <w:bottom w:w="80" w:type="dxa"/>
              <w:left w:w="120" w:type="dxa"/>
              <w:right w:w="120" w:type="dxa"/>
            </w:tcMar>
          </w:tcPr>
          <w:p>
            <w:pPr>
              <w:spacing w:after="40"/>
            </w:pPr>
            <w:r>
              <w:rPr>
                <w:rFonts w:ascii="Malgun Gothic" w:hAnsi="Malgun Gothic"/>
                <w:sz w:val="19"/>
              </w:rPr>
              <w:t>8.8</w:t>
            </w:r>
          </w:p>
        </w:tc>
        <w:tc>
          <w:tcPr>
            <w:tcW w:type="dxa" w:w="1290"/>
            <w:tcMar>
              <w:top w:w="80" w:type="dxa"/>
              <w:bottom w:w="80" w:type="dxa"/>
              <w:left w:w="120" w:type="dxa"/>
              <w:right w:w="120" w:type="dxa"/>
            </w:tcMar>
          </w:tcPr>
          <w:p>
            <w:pPr>
              <w:spacing w:after="40"/>
            </w:pPr>
            <w:r>
              <w:rPr>
                <w:rFonts w:ascii="Malgun Gothic" w:hAnsi="Malgun Gothic"/>
                <w:sz w:val="19"/>
              </w:rPr>
              <w:t>2001년 05월</w:t>
            </w:r>
          </w:p>
        </w:tc>
      </w:tr>
      <w:tr>
        <w:tc>
          <w:tcPr>
            <w:tcW w:type="dxa" w:w="1290"/>
            <w:tcMar>
              <w:top w:w="80" w:type="dxa"/>
              <w:bottom w:w="80" w:type="dxa"/>
              <w:left w:w="120" w:type="dxa"/>
              <w:right w:w="120" w:type="dxa"/>
            </w:tcMar>
            <w:shd w:fill="FAFAFA"/>
          </w:tcPr>
          <w:p>
            <w:pPr>
              <w:spacing w:after="40"/>
            </w:pPr>
            <w:r>
              <w:rPr>
                <w:rFonts w:ascii="Malgun Gothic" w:hAnsi="Malgun Gothic"/>
                <w:sz w:val="19"/>
              </w:rPr>
              <w:t>874</w:t>
            </w:r>
          </w:p>
        </w:tc>
        <w:tc>
          <w:tcPr>
            <w:tcW w:type="dxa" w:w="1290"/>
            <w:tcMar>
              <w:top w:w="80" w:type="dxa"/>
              <w:bottom w:w="80" w:type="dxa"/>
              <w:left w:w="120" w:type="dxa"/>
              <w:right w:w="120" w:type="dxa"/>
            </w:tcMar>
            <w:shd w:fill="FAFAFA"/>
          </w:tcPr>
          <w:p>
            <w:pPr>
              <w:spacing w:after="40"/>
            </w:pPr>
            <w:r>
              <w:rPr>
                <w:rFonts w:ascii="Malgun Gothic" w:hAnsi="Malgun Gothic"/>
                <w:sz w:val="19"/>
              </w:rPr>
              <w:t>인사이더 인사이트</w:t>
            </w:r>
          </w:p>
        </w:tc>
        <w:tc>
          <w:tcPr>
            <w:tcW w:type="dxa" w:w="1290"/>
            <w:tcMar>
              <w:top w:w="80" w:type="dxa"/>
              <w:bottom w:w="80" w:type="dxa"/>
              <w:left w:w="120" w:type="dxa"/>
              <w:right w:w="120" w:type="dxa"/>
            </w:tcMar>
            <w:shd w:fill="FAFAFA"/>
          </w:tcPr>
          <w:p>
            <w:pPr>
              <w:spacing w:after="40"/>
            </w:pPr>
            <w:r>
              <w:rPr>
                <w:rFonts w:ascii="Malgun Gothic" w:hAnsi="Malgun Gothic"/>
                <w:sz w:val="19"/>
              </w:rPr>
              <w:t>이용준</w:t>
            </w:r>
          </w:p>
        </w:tc>
        <w:tc>
          <w:tcPr>
            <w:tcW w:type="dxa" w:w="1290"/>
            <w:tcMar>
              <w:top w:w="80" w:type="dxa"/>
              <w:bottom w:w="80" w:type="dxa"/>
              <w:left w:w="120" w:type="dxa"/>
              <w:right w:w="120" w:type="dxa"/>
            </w:tcMar>
            <w:shd w:fill="FAFAFA"/>
          </w:tcPr>
          <w:p>
            <w:pPr>
              <w:spacing w:after="40"/>
            </w:pPr>
            <w:r>
              <w:rPr>
                <w:rFonts w:ascii="Malgun Gothic" w:hAnsi="Malgun Gothic"/>
                <w:sz w:val="19"/>
              </w:rPr>
              <w:t>에프엔미디어</w:t>
            </w:r>
          </w:p>
        </w:tc>
        <w:tc>
          <w:tcPr>
            <w:tcW w:type="dxa" w:w="1290"/>
            <w:tcMar>
              <w:top w:w="80" w:type="dxa"/>
              <w:bottom w:w="80" w:type="dxa"/>
              <w:left w:w="120" w:type="dxa"/>
              <w:right w:w="120" w:type="dxa"/>
            </w:tcMar>
            <w:shd w:fill="FAFAFA"/>
          </w:tcPr>
          <w:p>
            <w:pPr>
              <w:spacing w:after="40"/>
            </w:pPr>
            <w:r>
              <w:rPr>
                <w:rFonts w:ascii="Malgun Gothic" w:hAnsi="Malgun Gothic"/>
                <w:sz w:val="19"/>
              </w:rPr>
              <w:t>30120</w:t>
            </w:r>
          </w:p>
        </w:tc>
        <w:tc>
          <w:tcPr>
            <w:tcW w:type="dxa" w:w="1290"/>
            <w:tcMar>
              <w:top w:w="80" w:type="dxa"/>
              <w:bottom w:w="80" w:type="dxa"/>
              <w:left w:w="120" w:type="dxa"/>
              <w:right w:w="120" w:type="dxa"/>
            </w:tcMar>
            <w:shd w:fill="FAFAFA"/>
          </w:tcPr>
          <w:p>
            <w:pPr>
              <w:spacing w:after="40"/>
            </w:pPr>
            <w:r>
              <w:rPr>
                <w:rFonts w:ascii="Malgun Gothic" w:hAnsi="Malgun Gothic"/>
                <w:sz w:val="19"/>
              </w:rPr>
              <w:t>9.5</w:t>
            </w:r>
          </w:p>
        </w:tc>
        <w:tc>
          <w:tcPr>
            <w:tcW w:type="dxa" w:w="1290"/>
            <w:tcMar>
              <w:top w:w="80" w:type="dxa"/>
              <w:bottom w:w="80" w:type="dxa"/>
              <w:left w:w="120" w:type="dxa"/>
              <w:right w:w="120" w:type="dxa"/>
            </w:tcMar>
            <w:shd w:fill="FAFAFA"/>
          </w:tcPr>
          <w:p>
            <w:pPr>
              <w:spacing w:after="40"/>
            </w:pPr>
            <w:r>
              <w:rPr>
                <w:rFonts w:ascii="Malgun Gothic" w:hAnsi="Malgun Gothic"/>
                <w:sz w:val="19"/>
              </w:rPr>
              <w:t>2025년 12월</w:t>
            </w:r>
          </w:p>
        </w:tc>
      </w:tr>
      <w:tr>
        <w:tc>
          <w:tcPr>
            <w:tcW w:type="dxa" w:w="1290"/>
            <w:tcMar>
              <w:top w:w="80" w:type="dxa"/>
              <w:bottom w:w="80" w:type="dxa"/>
              <w:left w:w="120" w:type="dxa"/>
              <w:right w:w="120" w:type="dxa"/>
            </w:tcMar>
          </w:tcPr>
          <w:p>
            <w:pPr>
              <w:spacing w:after="40"/>
            </w:pPr>
            <w:r>
              <w:rPr>
                <w:rFonts w:ascii="Malgun Gothic" w:hAnsi="Malgun Gothic"/>
                <w:sz w:val="19"/>
              </w:rPr>
              <w:t>875</w:t>
            </w:r>
          </w:p>
        </w:tc>
        <w:tc>
          <w:tcPr>
            <w:tcW w:type="dxa" w:w="1290"/>
            <w:tcMar>
              <w:top w:w="80" w:type="dxa"/>
              <w:bottom w:w="80" w:type="dxa"/>
              <w:left w:w="120" w:type="dxa"/>
              <w:right w:w="120" w:type="dxa"/>
            </w:tcMar>
          </w:tcPr>
          <w:p>
            <w:pPr>
              <w:spacing w:after="40"/>
            </w:pPr>
            <w:r>
              <w:rPr>
                <w:rFonts w:ascii="Malgun Gothic" w:hAnsi="Malgun Gothic"/>
                <w:sz w:val="19"/>
              </w:rPr>
              <w:t>국제경제론</w:t>
            </w:r>
          </w:p>
        </w:tc>
        <w:tc>
          <w:tcPr>
            <w:tcW w:type="dxa" w:w="1290"/>
            <w:tcMar>
              <w:top w:w="80" w:type="dxa"/>
              <w:bottom w:w="80" w:type="dxa"/>
              <w:left w:w="120" w:type="dxa"/>
              <w:right w:w="120" w:type="dxa"/>
            </w:tcMar>
          </w:tcPr>
          <w:p>
            <w:pPr>
              <w:spacing w:after="40"/>
            </w:pPr>
            <w:r>
              <w:rPr>
                <w:rFonts w:ascii="Malgun Gothic" w:hAnsi="Malgun Gothic"/>
                <w:sz w:val="19"/>
              </w:rPr>
              <w:t>김신행, 김태기</w:t>
            </w:r>
          </w:p>
        </w:tc>
        <w:tc>
          <w:tcPr>
            <w:tcW w:type="dxa" w:w="1290"/>
            <w:tcMar>
              <w:top w:w="80" w:type="dxa"/>
              <w:bottom w:w="80" w:type="dxa"/>
              <w:left w:w="120" w:type="dxa"/>
              <w:right w:w="120" w:type="dxa"/>
            </w:tcMar>
          </w:tcPr>
          <w:p>
            <w:pPr>
              <w:spacing w:after="40"/>
            </w:pPr>
            <w:r>
              <w:rPr>
                <w:rFonts w:ascii="Malgun Gothic" w:hAnsi="Malgun Gothic"/>
                <w:sz w:val="19"/>
              </w:rPr>
              <w:t>법문사</w:t>
            </w:r>
          </w:p>
        </w:tc>
        <w:tc>
          <w:tcPr>
            <w:tcW w:type="dxa" w:w="1290"/>
            <w:tcMar>
              <w:top w:w="80" w:type="dxa"/>
              <w:bottom w:w="80" w:type="dxa"/>
              <w:left w:w="120" w:type="dxa"/>
              <w:right w:w="120" w:type="dxa"/>
            </w:tcMar>
          </w:tcPr>
          <w:p>
            <w:pPr>
              <w:spacing w:after="40"/>
            </w:pPr>
            <w:r>
              <w:rPr>
                <w:rFonts w:ascii="Malgun Gothic" w:hAnsi="Malgun Gothic"/>
                <w:sz w:val="19"/>
              </w:rPr>
              <w:t>726</w:t>
            </w:r>
          </w:p>
        </w:tc>
        <w:tc>
          <w:tcPr>
            <w:tcW w:type="dxa" w:w="1290"/>
            <w:tcMar>
              <w:top w:w="80" w:type="dxa"/>
              <w:bottom w:w="80" w:type="dxa"/>
              <w:left w:w="120" w:type="dxa"/>
              <w:right w:w="120" w:type="dxa"/>
            </w:tcMar>
          </w:tcPr>
          <w:p>
            <w:pPr>
              <w:spacing w:after="40"/>
            </w:pPr>
            <w:r>
              <w:rPr>
                <w:rFonts w:ascii="Malgun Gothic" w:hAnsi="Malgun Gothic"/>
                <w:sz w:val="19"/>
              </w:rPr>
              <w:t>0</w:t>
            </w:r>
          </w:p>
        </w:tc>
        <w:tc>
          <w:tcPr>
            <w:tcW w:type="dxa" w:w="1290"/>
            <w:tcMar>
              <w:top w:w="80" w:type="dxa"/>
              <w:bottom w:w="80" w:type="dxa"/>
              <w:left w:w="120" w:type="dxa"/>
              <w:right w:w="120" w:type="dxa"/>
            </w:tcMar>
          </w:tcPr>
          <w:p>
            <w:pPr>
              <w:spacing w:after="40"/>
            </w:pPr>
            <w:r>
              <w:rPr>
                <w:rFonts w:ascii="Malgun Gothic" w:hAnsi="Malgun Gothic"/>
                <w:sz w:val="19"/>
              </w:rPr>
              <w:t>2024년 02월</w:t>
            </w:r>
          </w:p>
        </w:tc>
      </w:tr>
      <w:tr>
        <w:tc>
          <w:tcPr>
            <w:tcW w:type="dxa" w:w="1290"/>
            <w:tcMar>
              <w:top w:w="80" w:type="dxa"/>
              <w:bottom w:w="80" w:type="dxa"/>
              <w:left w:w="120" w:type="dxa"/>
              <w:right w:w="120" w:type="dxa"/>
            </w:tcMar>
            <w:shd w:fill="FAFAFA"/>
          </w:tcPr>
          <w:p>
            <w:pPr>
              <w:spacing w:after="40"/>
            </w:pPr>
            <w:r>
              <w:rPr>
                <w:rFonts w:ascii="Malgun Gothic" w:hAnsi="Malgun Gothic"/>
                <w:sz w:val="19"/>
              </w:rPr>
              <w:t>876</w:t>
            </w:r>
          </w:p>
        </w:tc>
        <w:tc>
          <w:tcPr>
            <w:tcW w:type="dxa" w:w="1290"/>
            <w:tcMar>
              <w:top w:w="80" w:type="dxa"/>
              <w:bottom w:w="80" w:type="dxa"/>
              <w:left w:w="120" w:type="dxa"/>
              <w:right w:w="120" w:type="dxa"/>
            </w:tcMar>
            <w:shd w:fill="FAFAFA"/>
          </w:tcPr>
          <w:p>
            <w:pPr>
              <w:spacing w:after="40"/>
            </w:pPr>
            <w:r>
              <w:rPr>
                <w:rFonts w:ascii="Malgun Gothic" w:hAnsi="Malgun Gothic"/>
                <w:sz w:val="19"/>
              </w:rPr>
              <w:t>엘리어트 파동이론 마스터</w:t>
            </w:r>
          </w:p>
        </w:tc>
        <w:tc>
          <w:tcPr>
            <w:tcW w:type="dxa" w:w="1290"/>
            <w:tcMar>
              <w:top w:w="80" w:type="dxa"/>
              <w:bottom w:w="80" w:type="dxa"/>
              <w:left w:w="120" w:type="dxa"/>
              <w:right w:w="120" w:type="dxa"/>
            </w:tcMar>
            <w:shd w:fill="FAFAFA"/>
          </w:tcPr>
          <w:p>
            <w:pPr>
              <w:spacing w:after="40"/>
            </w:pPr>
            <w:r>
              <w:rPr>
                <w:rFonts w:ascii="Malgun Gothic" w:hAnsi="Malgun Gothic"/>
                <w:sz w:val="19"/>
              </w:rPr>
              <w:t>글렌 닐리 저/정인지 역</w:t>
            </w:r>
          </w:p>
        </w:tc>
        <w:tc>
          <w:tcPr>
            <w:tcW w:type="dxa" w:w="1290"/>
            <w:tcMar>
              <w:top w:w="80" w:type="dxa"/>
              <w:bottom w:w="80" w:type="dxa"/>
              <w:left w:w="120" w:type="dxa"/>
              <w:right w:w="120" w:type="dxa"/>
            </w:tcMar>
            <w:shd w:fill="FAFAFA"/>
          </w:tcPr>
          <w:p>
            <w:pPr>
              <w:spacing w:after="40"/>
            </w:pPr>
            <w:r>
              <w:rPr>
                <w:rFonts w:ascii="Malgun Gothic" w:hAnsi="Malgun Gothic"/>
                <w:sz w:val="19"/>
              </w:rPr>
              <w:t>원앤원북스</w:t>
            </w:r>
          </w:p>
        </w:tc>
        <w:tc>
          <w:tcPr>
            <w:tcW w:type="dxa" w:w="1290"/>
            <w:tcMar>
              <w:top w:w="80" w:type="dxa"/>
              <w:bottom w:w="80" w:type="dxa"/>
              <w:left w:w="120" w:type="dxa"/>
              <w:right w:w="120" w:type="dxa"/>
            </w:tcMar>
            <w:shd w:fill="FAFAFA"/>
          </w:tcPr>
          <w:p>
            <w:pPr>
              <w:spacing w:after="40"/>
            </w:pPr>
            <w:r>
              <w:rPr>
                <w:rFonts w:ascii="Malgun Gothic" w:hAnsi="Malgun Gothic"/>
                <w:sz w:val="19"/>
              </w:rPr>
              <w:t>4272</w:t>
            </w:r>
          </w:p>
        </w:tc>
        <w:tc>
          <w:tcPr>
            <w:tcW w:type="dxa" w:w="1290"/>
            <w:tcMar>
              <w:top w:w="80" w:type="dxa"/>
              <w:bottom w:w="80" w:type="dxa"/>
              <w:left w:w="120" w:type="dxa"/>
              <w:right w:w="120" w:type="dxa"/>
            </w:tcMar>
            <w:shd w:fill="FAFAFA"/>
          </w:tcPr>
          <w:p>
            <w:pPr>
              <w:spacing w:after="40"/>
            </w:pPr>
            <w:r>
              <w:rPr>
                <w:rFonts w:ascii="Malgun Gothic" w:hAnsi="Malgun Gothic"/>
                <w:sz w:val="19"/>
              </w:rPr>
              <w:t>7.4</w:t>
            </w:r>
          </w:p>
        </w:tc>
        <w:tc>
          <w:tcPr>
            <w:tcW w:type="dxa" w:w="1290"/>
            <w:tcMar>
              <w:top w:w="80" w:type="dxa"/>
              <w:bottom w:w="80" w:type="dxa"/>
              <w:left w:w="120" w:type="dxa"/>
              <w:right w:w="120" w:type="dxa"/>
            </w:tcMar>
            <w:shd w:fill="FAFAFA"/>
          </w:tcPr>
          <w:p>
            <w:pPr>
              <w:spacing w:after="40"/>
            </w:pPr>
            <w:r>
              <w:rPr>
                <w:rFonts w:ascii="Malgun Gothic" w:hAnsi="Malgun Gothic"/>
                <w:sz w:val="19"/>
              </w:rPr>
              <w:t>2022년 05월</w:t>
            </w:r>
          </w:p>
        </w:tc>
      </w:tr>
      <w:tr>
        <w:tc>
          <w:tcPr>
            <w:tcW w:type="dxa" w:w="1290"/>
            <w:tcMar>
              <w:top w:w="80" w:type="dxa"/>
              <w:bottom w:w="80" w:type="dxa"/>
              <w:left w:w="120" w:type="dxa"/>
              <w:right w:w="120" w:type="dxa"/>
            </w:tcMar>
          </w:tcPr>
          <w:p>
            <w:pPr>
              <w:spacing w:after="40"/>
            </w:pPr>
            <w:r>
              <w:rPr>
                <w:rFonts w:ascii="Malgun Gothic" w:hAnsi="Malgun Gothic"/>
                <w:sz w:val="19"/>
              </w:rPr>
              <w:t>877</w:t>
            </w:r>
          </w:p>
        </w:tc>
        <w:tc>
          <w:tcPr>
            <w:tcW w:type="dxa" w:w="1290"/>
            <w:tcMar>
              <w:top w:w="80" w:type="dxa"/>
              <w:bottom w:w="80" w:type="dxa"/>
              <w:left w:w="120" w:type="dxa"/>
              <w:right w:w="120" w:type="dxa"/>
            </w:tcMar>
          </w:tcPr>
          <w:p>
            <w:pPr>
              <w:spacing w:after="40"/>
            </w:pPr>
            <w:r>
              <w:rPr>
                <w:rFonts w:ascii="Malgun Gothic" w:hAnsi="Malgun Gothic"/>
                <w:sz w:val="19"/>
              </w:rPr>
              <w:t>영업의 神신 100법칙</w:t>
            </w:r>
          </w:p>
        </w:tc>
        <w:tc>
          <w:tcPr>
            <w:tcW w:type="dxa" w:w="1290"/>
            <w:tcMar>
              <w:top w:w="80" w:type="dxa"/>
              <w:bottom w:w="80" w:type="dxa"/>
              <w:left w:w="120" w:type="dxa"/>
              <w:right w:w="120" w:type="dxa"/>
            </w:tcMar>
          </w:tcPr>
          <w:p>
            <w:pPr>
              <w:spacing w:after="40"/>
            </w:pPr>
            <w:r>
              <w:rPr>
                <w:rFonts w:ascii="Malgun Gothic" w:hAnsi="Malgun Gothic"/>
                <w:sz w:val="19"/>
              </w:rPr>
              <w:t>하야카와 마사루 저/이지현 역</w:t>
            </w:r>
          </w:p>
        </w:tc>
        <w:tc>
          <w:tcPr>
            <w:tcW w:type="dxa" w:w="1290"/>
            <w:tcMar>
              <w:top w:w="80" w:type="dxa"/>
              <w:bottom w:w="80" w:type="dxa"/>
              <w:left w:w="120" w:type="dxa"/>
              <w:right w:w="120" w:type="dxa"/>
            </w:tcMar>
          </w:tcPr>
          <w:p>
            <w:pPr>
              <w:spacing w:after="40"/>
            </w:pPr>
            <w:r>
              <w:rPr>
                <w:rFonts w:ascii="Malgun Gothic" w:hAnsi="Malgun Gothic"/>
                <w:sz w:val="19"/>
              </w:rPr>
              <w:t>지상사</w:t>
            </w:r>
          </w:p>
        </w:tc>
        <w:tc>
          <w:tcPr>
            <w:tcW w:type="dxa" w:w="1290"/>
            <w:tcMar>
              <w:top w:w="80" w:type="dxa"/>
              <w:bottom w:w="80" w:type="dxa"/>
              <w:left w:w="120" w:type="dxa"/>
              <w:right w:w="120" w:type="dxa"/>
            </w:tcMar>
          </w:tcPr>
          <w:p>
            <w:pPr>
              <w:spacing w:after="40"/>
            </w:pPr>
            <w:r>
              <w:rPr>
                <w:rFonts w:ascii="Malgun Gothic" w:hAnsi="Malgun Gothic"/>
                <w:sz w:val="19"/>
              </w:rPr>
              <w:t>2553</w:t>
            </w:r>
          </w:p>
        </w:tc>
        <w:tc>
          <w:tcPr>
            <w:tcW w:type="dxa" w:w="1290"/>
            <w:tcMar>
              <w:top w:w="80" w:type="dxa"/>
              <w:bottom w:w="80" w:type="dxa"/>
              <w:left w:w="120" w:type="dxa"/>
              <w:right w:w="120" w:type="dxa"/>
            </w:tcMar>
          </w:tcPr>
          <w:p>
            <w:pPr>
              <w:spacing w:after="40"/>
            </w:pPr>
            <w:r>
              <w:rPr>
                <w:rFonts w:ascii="Malgun Gothic" w:hAnsi="Malgun Gothic"/>
                <w:sz w:val="19"/>
              </w:rPr>
              <w:t>9.9</w:t>
            </w:r>
          </w:p>
        </w:tc>
        <w:tc>
          <w:tcPr>
            <w:tcW w:type="dxa" w:w="1290"/>
            <w:tcMar>
              <w:top w:w="80" w:type="dxa"/>
              <w:bottom w:w="80" w:type="dxa"/>
              <w:left w:w="120" w:type="dxa"/>
              <w:right w:w="120" w:type="dxa"/>
            </w:tcMar>
          </w:tcPr>
          <w:p>
            <w:pPr>
              <w:spacing w:after="40"/>
            </w:pPr>
            <w:r>
              <w:rPr>
                <w:rFonts w:ascii="Malgun Gothic" w:hAnsi="Malgun Gothic"/>
                <w:sz w:val="19"/>
              </w:rPr>
              <w:t>2019년 05월</w:t>
            </w:r>
          </w:p>
        </w:tc>
      </w:tr>
    </w:tbl>
    <w:p>
      <w:pPr>
        <w:spacing w:before="120"/>
      </w:pPr>
    </w:p>
    <w:p>
      <w:pPr>
        <w:pStyle w:val="Heading3"/>
        <w:spacing w:before="240" w:after="120"/>
      </w:pPr>
      <w:r>
        <w:rPr>
          <w:rFonts w:ascii="Malgun Gothic" w:hAnsi="Malgun Gothic"/>
          <w:b/>
          <w:color w:val="1E1E1E"/>
        </w:rPr>
        <w:t>1.3 데이터 구조 및 데이터 타입 요약 (info())</w:t>
      </w:r>
    </w:p>
    <w:p>
      <w:pPr>
        <w:spacing w:before="120" w:after="120"/>
        <w:ind w:left="360" w:right="360"/>
        <w:shd w:fill="F5F5F5"/>
      </w:pPr>
      <w:r>
        <w:rPr>
          <w:rFonts w:ascii="Consolas" w:hAnsi="Consolas"/>
          <w:color w:val="646464"/>
          <w:sz w:val="19"/>
        </w:rPr>
        <w:t>&lt;class 'pandas.DataFrame'&gt;</w:t>
        <w:br/>
        <w:t>RangeIndex: 877 entries, 0 to 876</w:t>
        <w:br/>
        <w:t>Data columns (total 18 columns):</w:t>
        <w:br/>
        <w:t xml:space="preserve"> #   Column  Non-Null Count  Dtype  </w:t>
        <w:br/>
        <w:t xml:space="preserve">---  ------  --------------  -----  </w:t>
        <w:br/>
        <w:t xml:space="preserve"> 0   상품번호    877 non-null    int64  </w:t>
        <w:br/>
        <w:t xml:space="preserve"> 1   순위      877 non-null    int64  </w:t>
        <w:br/>
        <w:t xml:space="preserve"> 2   도서명     877 non-null    str    </w:t>
        <w:br/>
        <w:t xml:space="preserve"> 3   부제목     690 non-null    str    </w:t>
        <w:br/>
        <w:t xml:space="preserve"> 4   저자      877 non-null    str    </w:t>
        <w:br/>
        <w:t xml:space="preserve"> 5   출판사     877 non-null    str    </w:t>
        <w:br/>
        <w:t xml:space="preserve"> 6   출판일     877 non-null    str    </w:t>
        <w:br/>
        <w:t xml:space="preserve"> 7   정가      877 non-null    int64  </w:t>
        <w:br/>
        <w:t xml:space="preserve"> 8   할인가     877 non-null    int64  </w:t>
        <w:br/>
        <w:t xml:space="preserve"> 9   할인율     877 non-null    float64</w:t>
        <w:br/>
        <w:t xml:space="preserve"> 10  판매지수    877 non-null    int64  </w:t>
        <w:br/>
        <w:t xml:space="preserve"> 11  리뷰건수    877 non-null    int64  </w:t>
        <w:br/>
        <w:t xml:space="preserve"> 12  평점      877 non-null    float64</w:t>
        <w:br/>
        <w:t xml:space="preserve"> 13  태그      877 non-null    str    </w:t>
        <w:br/>
        <w:t xml:space="preserve"> 14  이미지URL  877 non-null    str    </w:t>
        <w:br/>
        <w:t xml:space="preserve"> 15  출판연도    877 non-null    float64</w:t>
        <w:br/>
        <w:t xml:space="preserve"> 16  출판월     877 non-null    float64</w:t>
        <w:br/>
        <w:t xml:space="preserve"> 17  할인액     877 non-null    int64  </w:t>
        <w:br/>
        <w:t>dtypes: float64(4), int64(7), str(7)</w:t>
        <w:br/>
        <w:t>memory usage: 123.5 KB</w:t>
      </w:r>
    </w:p>
    <w:p>
      <w:pPr>
        <w:pStyle w:val="Heading3"/>
        <w:spacing w:before="240" w:after="120"/>
      </w:pPr>
      <w:r>
        <w:rPr>
          <w:rFonts w:ascii="Malgun Gothic" w:hAnsi="Malgun Gothic"/>
          <w:b/>
          <w:color w:val="1E1E1E"/>
        </w:rPr>
        <w:t>1.4 수치형 데이터 상세 기술통계량</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003"/>
        <w:gridCol w:w="1003"/>
        <w:gridCol w:w="1003"/>
        <w:gridCol w:w="1003"/>
        <w:gridCol w:w="1003"/>
        <w:gridCol w:w="1003"/>
        <w:gridCol w:w="1003"/>
        <w:gridCol w:w="1003"/>
        <w:gridCol w:w="1003"/>
      </w:tblGrid>
      <w:tr>
        <w:tc>
          <w:tcPr>
            <w:tcW w:type="dxa" w:w="1003"/>
            <w:tcMar>
              <w:top w:w="80" w:type="dxa"/>
              <w:bottom w:w="80" w:type="dxa"/>
              <w:left w:w="120" w:type="dxa"/>
              <w:right w:w="120" w:type="dxa"/>
            </w:tcMar>
            <w:shd w:fill="D5E8F0"/>
          </w:tcPr>
          <w:p>
            <w:pPr>
              <w:spacing w:after="40"/>
            </w:pPr>
            <w:r>
              <w:rPr>
                <w:rFonts w:ascii="Malgun Gothic" w:hAnsi="Malgun Gothic"/>
                <w:b/>
                <w:sz w:val="19"/>
              </w:rPr>
            </w:r>
          </w:p>
        </w:tc>
        <w:tc>
          <w:tcPr>
            <w:tcW w:type="dxa" w:w="1003"/>
            <w:tcMar>
              <w:top w:w="80" w:type="dxa"/>
              <w:bottom w:w="80" w:type="dxa"/>
              <w:left w:w="120" w:type="dxa"/>
              <w:right w:w="120" w:type="dxa"/>
            </w:tcMar>
            <w:shd w:fill="D5E8F0"/>
          </w:tcPr>
          <w:p>
            <w:pPr>
              <w:spacing w:after="40"/>
            </w:pPr>
            <w:r>
              <w:rPr>
                <w:rFonts w:ascii="Malgun Gothic" w:hAnsi="Malgun Gothic"/>
                <w:b/>
                <w:sz w:val="19"/>
              </w:rPr>
              <w:t>정가</w:t>
            </w:r>
          </w:p>
        </w:tc>
        <w:tc>
          <w:tcPr>
            <w:tcW w:type="dxa" w:w="1003"/>
            <w:tcMar>
              <w:top w:w="80" w:type="dxa"/>
              <w:bottom w:w="80" w:type="dxa"/>
              <w:left w:w="120" w:type="dxa"/>
              <w:right w:w="120" w:type="dxa"/>
            </w:tcMar>
            <w:shd w:fill="D5E8F0"/>
          </w:tcPr>
          <w:p>
            <w:pPr>
              <w:spacing w:after="40"/>
            </w:pPr>
            <w:r>
              <w:rPr>
                <w:rFonts w:ascii="Malgun Gothic" w:hAnsi="Malgun Gothic"/>
                <w:b/>
                <w:sz w:val="19"/>
              </w:rPr>
              <w:t>할인가</w:t>
            </w:r>
          </w:p>
        </w:tc>
        <w:tc>
          <w:tcPr>
            <w:tcW w:type="dxa" w:w="1003"/>
            <w:tcMar>
              <w:top w:w="80" w:type="dxa"/>
              <w:bottom w:w="80" w:type="dxa"/>
              <w:left w:w="120" w:type="dxa"/>
              <w:right w:w="120" w:type="dxa"/>
            </w:tcMar>
            <w:shd w:fill="D5E8F0"/>
          </w:tcPr>
          <w:p>
            <w:pPr>
              <w:spacing w:after="40"/>
            </w:pPr>
            <w:r>
              <w:rPr>
                <w:rFonts w:ascii="Malgun Gothic" w:hAnsi="Malgun Gothic"/>
                <w:b/>
                <w:sz w:val="19"/>
              </w:rPr>
              <w:t>할인율</w:t>
            </w:r>
          </w:p>
        </w:tc>
        <w:tc>
          <w:tcPr>
            <w:tcW w:type="dxa" w:w="1003"/>
            <w:tcMar>
              <w:top w:w="80" w:type="dxa"/>
              <w:bottom w:w="80" w:type="dxa"/>
              <w:left w:w="120" w:type="dxa"/>
              <w:right w:w="120" w:type="dxa"/>
            </w:tcMar>
            <w:shd w:fill="D5E8F0"/>
          </w:tcPr>
          <w:p>
            <w:pPr>
              <w:spacing w:after="40"/>
            </w:pPr>
            <w:r>
              <w:rPr>
                <w:rFonts w:ascii="Malgun Gothic" w:hAnsi="Malgun Gothic"/>
                <w:b/>
                <w:sz w:val="19"/>
              </w:rPr>
              <w:t>판매지수</w:t>
            </w:r>
          </w:p>
        </w:tc>
        <w:tc>
          <w:tcPr>
            <w:tcW w:type="dxa" w:w="1003"/>
            <w:tcMar>
              <w:top w:w="80" w:type="dxa"/>
              <w:bottom w:w="80" w:type="dxa"/>
              <w:left w:w="120" w:type="dxa"/>
              <w:right w:w="120" w:type="dxa"/>
            </w:tcMar>
            <w:shd w:fill="D5E8F0"/>
          </w:tcPr>
          <w:p>
            <w:pPr>
              <w:spacing w:after="40"/>
            </w:pPr>
            <w:r>
              <w:rPr>
                <w:rFonts w:ascii="Malgun Gothic" w:hAnsi="Malgun Gothic"/>
                <w:b/>
                <w:sz w:val="19"/>
              </w:rPr>
              <w:t>리뷰건수</w:t>
            </w:r>
          </w:p>
        </w:tc>
        <w:tc>
          <w:tcPr>
            <w:tcW w:type="dxa" w:w="1003"/>
            <w:tcMar>
              <w:top w:w="80" w:type="dxa"/>
              <w:bottom w:w="80" w:type="dxa"/>
              <w:left w:w="120" w:type="dxa"/>
              <w:right w:w="120" w:type="dxa"/>
            </w:tcMar>
            <w:shd w:fill="D5E8F0"/>
          </w:tcPr>
          <w:p>
            <w:pPr>
              <w:spacing w:after="40"/>
            </w:pPr>
            <w:r>
              <w:rPr>
                <w:rFonts w:ascii="Malgun Gothic" w:hAnsi="Malgun Gothic"/>
                <w:b/>
                <w:sz w:val="19"/>
              </w:rPr>
              <w:t>평점</w:t>
            </w:r>
          </w:p>
        </w:tc>
        <w:tc>
          <w:tcPr>
            <w:tcW w:type="dxa" w:w="1003"/>
            <w:tcMar>
              <w:top w:w="80" w:type="dxa"/>
              <w:bottom w:w="80" w:type="dxa"/>
              <w:left w:w="120" w:type="dxa"/>
              <w:right w:w="120" w:type="dxa"/>
            </w:tcMar>
            <w:shd w:fill="D5E8F0"/>
          </w:tcPr>
          <w:p>
            <w:pPr>
              <w:spacing w:after="40"/>
            </w:pPr>
            <w:r>
              <w:rPr>
                <w:rFonts w:ascii="Malgun Gothic" w:hAnsi="Malgun Gothic"/>
                <w:b/>
                <w:sz w:val="19"/>
              </w:rPr>
              <w:t>할인액</w:t>
            </w:r>
          </w:p>
        </w:tc>
        <w:tc>
          <w:tcPr>
            <w:tcW w:type="dxa" w:w="1003"/>
            <w:tcMar>
              <w:top w:w="80" w:type="dxa"/>
              <w:bottom w:w="80" w:type="dxa"/>
              <w:left w:w="120" w:type="dxa"/>
              <w:right w:w="120" w:type="dxa"/>
            </w:tcMar>
            <w:shd w:fill="D5E8F0"/>
          </w:tcPr>
          <w:p>
            <w:pPr>
              <w:spacing w:after="40"/>
            </w:pPr>
            <w:r>
              <w:rPr>
                <w:rFonts w:ascii="Malgun Gothic" w:hAnsi="Malgun Gothic"/>
                <w:b/>
                <w:sz w:val="19"/>
              </w:rPr>
              <w:t>출판연도</w:t>
            </w:r>
          </w:p>
        </w:tc>
      </w:tr>
      <w:tr>
        <w:tc>
          <w:tcPr>
            <w:tcW w:type="dxa" w:w="1003"/>
            <w:tcMar>
              <w:top w:w="80" w:type="dxa"/>
              <w:bottom w:w="80" w:type="dxa"/>
              <w:left w:w="120" w:type="dxa"/>
              <w:right w:w="120" w:type="dxa"/>
            </w:tcMar>
            <w:shd w:fill="FAFAFA"/>
          </w:tcPr>
          <w:p>
            <w:pPr>
              <w:spacing w:after="40"/>
            </w:pPr>
            <w:r>
              <w:rPr>
                <w:rFonts w:ascii="Malgun Gothic" w:hAnsi="Malgun Gothic"/>
                <w:sz w:val="19"/>
              </w:rPr>
              <w:t>:------</w:t>
            </w:r>
          </w:p>
        </w:tc>
        <w:tc>
          <w:tcPr>
            <w:tcW w:type="dxa" w:w="1003"/>
            <w:tcMar>
              <w:top w:w="80" w:type="dxa"/>
              <w:bottom w:w="80" w:type="dxa"/>
              <w:left w:w="120" w:type="dxa"/>
              <w:right w:w="120" w:type="dxa"/>
            </w:tcMar>
            <w:shd w:fill="FAFAFA"/>
          </w:tcPr>
          <w:p>
            <w:pPr>
              <w:spacing w:after="40"/>
            </w:pPr>
            <w:r>
              <w:rPr>
                <w:rFonts w:ascii="Malgun Gothic" w:hAnsi="Malgun Gothic"/>
                <w:sz w:val="19"/>
              </w:rPr>
              <w:t>---------:</w:t>
            </w:r>
          </w:p>
        </w:tc>
        <w:tc>
          <w:tcPr>
            <w:tcW w:type="dxa" w:w="1003"/>
            <w:tcMar>
              <w:top w:w="80" w:type="dxa"/>
              <w:bottom w:w="80" w:type="dxa"/>
              <w:left w:w="120" w:type="dxa"/>
              <w:right w:w="120" w:type="dxa"/>
            </w:tcMar>
            <w:shd w:fill="FAFAFA"/>
          </w:tcPr>
          <w:p>
            <w:pPr>
              <w:spacing w:after="40"/>
            </w:pPr>
            <w:r>
              <w:rPr>
                <w:rFonts w:ascii="Malgun Gothic" w:hAnsi="Malgun Gothic"/>
                <w:sz w:val="19"/>
              </w:rPr>
              <w:t>---------:</w:t>
            </w:r>
          </w:p>
        </w:tc>
        <w:tc>
          <w:tcPr>
            <w:tcW w:type="dxa" w:w="1003"/>
            <w:tcMar>
              <w:top w:w="80" w:type="dxa"/>
              <w:bottom w:w="80" w:type="dxa"/>
              <w:left w:w="120" w:type="dxa"/>
              <w:right w:w="120" w:type="dxa"/>
            </w:tcMar>
            <w:shd w:fill="FAFAFA"/>
          </w:tcPr>
          <w:p>
            <w:pPr>
              <w:spacing w:after="40"/>
            </w:pPr>
            <w:r>
              <w:rPr>
                <w:rFonts w:ascii="Malgun Gothic" w:hAnsi="Malgun Gothic"/>
                <w:sz w:val="19"/>
              </w:rPr>
              <w:t>------:</w:t>
            </w:r>
          </w:p>
        </w:tc>
        <w:tc>
          <w:tcPr>
            <w:tcW w:type="dxa" w:w="1003"/>
            <w:tcMar>
              <w:top w:w="80" w:type="dxa"/>
              <w:bottom w:w="80" w:type="dxa"/>
              <w:left w:w="120" w:type="dxa"/>
              <w:right w:w="120" w:type="dxa"/>
            </w:tcMar>
            <w:shd w:fill="FAFAFA"/>
          </w:tcPr>
          <w:p>
            <w:pPr>
              <w:spacing w:after="40"/>
            </w:pPr>
            <w:r>
              <w:rPr>
                <w:rFonts w:ascii="Malgun Gothic" w:hAnsi="Malgun Gothic"/>
                <w:sz w:val="19"/>
              </w:rPr>
              <w:t>---------:</w:t>
            </w:r>
          </w:p>
        </w:tc>
        <w:tc>
          <w:tcPr>
            <w:tcW w:type="dxa" w:w="1003"/>
            <w:tcMar>
              <w:top w:w="80" w:type="dxa"/>
              <w:bottom w:w="80" w:type="dxa"/>
              <w:left w:w="120" w:type="dxa"/>
              <w:right w:w="120" w:type="dxa"/>
            </w:tcMar>
            <w:shd w:fill="FAFAFA"/>
          </w:tcPr>
          <w:p>
            <w:pPr>
              <w:spacing w:after="40"/>
            </w:pPr>
            <w:r>
              <w:rPr>
                <w:rFonts w:ascii="Malgun Gothic" w:hAnsi="Malgun Gothic"/>
                <w:sz w:val="19"/>
              </w:rPr>
              <w:t>-------:</w:t>
            </w:r>
          </w:p>
        </w:tc>
        <w:tc>
          <w:tcPr>
            <w:tcW w:type="dxa" w:w="1003"/>
            <w:tcMar>
              <w:top w:w="80" w:type="dxa"/>
              <w:bottom w:w="80" w:type="dxa"/>
              <w:left w:w="120" w:type="dxa"/>
              <w:right w:w="120" w:type="dxa"/>
            </w:tcMar>
            <w:shd w:fill="FAFAFA"/>
          </w:tcPr>
          <w:p>
            <w:pPr>
              <w:spacing w:after="40"/>
            </w:pPr>
            <w:r>
              <w:rPr>
                <w:rFonts w:ascii="Malgun Gothic" w:hAnsi="Malgun Gothic"/>
                <w:sz w:val="19"/>
              </w:rPr>
              <w:t>------:</w:t>
            </w:r>
          </w:p>
        </w:tc>
        <w:tc>
          <w:tcPr>
            <w:tcW w:type="dxa" w:w="1003"/>
            <w:tcMar>
              <w:top w:w="80" w:type="dxa"/>
              <w:bottom w:w="80" w:type="dxa"/>
              <w:left w:w="120" w:type="dxa"/>
              <w:right w:w="120" w:type="dxa"/>
            </w:tcMar>
            <w:shd w:fill="FAFAFA"/>
          </w:tcPr>
          <w:p>
            <w:pPr>
              <w:spacing w:after="40"/>
            </w:pPr>
            <w:r>
              <w:rPr>
                <w:rFonts w:ascii="Malgun Gothic" w:hAnsi="Malgun Gothic"/>
                <w:sz w:val="19"/>
              </w:rPr>
              <w:t>--------:</w:t>
            </w:r>
          </w:p>
        </w:tc>
        <w:tc>
          <w:tcPr>
            <w:tcW w:type="dxa" w:w="1003"/>
            <w:tcMar>
              <w:top w:w="80" w:type="dxa"/>
              <w:bottom w:w="80" w:type="dxa"/>
              <w:left w:w="120" w:type="dxa"/>
              <w:right w:w="120" w:type="dxa"/>
            </w:tcMar>
            <w:shd w:fill="FAFAFA"/>
          </w:tcPr>
          <w:p>
            <w:pPr>
              <w:spacing w:after="40"/>
            </w:pPr>
            <w:r>
              <w:rPr>
                <w:rFonts w:ascii="Malgun Gothic" w:hAnsi="Malgun Gothic"/>
                <w:sz w:val="19"/>
              </w:rPr>
              <w:t>-------:</w:t>
            </w:r>
          </w:p>
        </w:tc>
      </w:tr>
      <w:tr>
        <w:tc>
          <w:tcPr>
            <w:tcW w:type="dxa" w:w="1003"/>
            <w:tcMar>
              <w:top w:w="80" w:type="dxa"/>
              <w:bottom w:w="80" w:type="dxa"/>
              <w:left w:w="120" w:type="dxa"/>
              <w:right w:w="120" w:type="dxa"/>
            </w:tcMar>
          </w:tcPr>
          <w:p>
            <w:pPr>
              <w:spacing w:after="40"/>
            </w:pPr>
            <w:r>
              <w:rPr>
                <w:rFonts w:ascii="Malgun Gothic" w:hAnsi="Malgun Gothic"/>
                <w:sz w:val="19"/>
              </w:rPr>
              <w:t>count</w:t>
            </w:r>
          </w:p>
        </w:tc>
        <w:tc>
          <w:tcPr>
            <w:tcW w:type="dxa" w:w="1003"/>
            <w:tcMar>
              <w:top w:w="80" w:type="dxa"/>
              <w:bottom w:w="80" w:type="dxa"/>
              <w:left w:w="120" w:type="dxa"/>
              <w:right w:w="120" w:type="dxa"/>
            </w:tcMar>
          </w:tcPr>
          <w:p>
            <w:pPr>
              <w:spacing w:after="40"/>
            </w:pPr>
            <w:r>
              <w:rPr>
                <w:rFonts w:ascii="Malgun Gothic" w:hAnsi="Malgun Gothic"/>
                <w:sz w:val="19"/>
              </w:rPr>
              <w:t>877</w:t>
            </w:r>
          </w:p>
        </w:tc>
        <w:tc>
          <w:tcPr>
            <w:tcW w:type="dxa" w:w="1003"/>
            <w:tcMar>
              <w:top w:w="80" w:type="dxa"/>
              <w:bottom w:w="80" w:type="dxa"/>
              <w:left w:w="120" w:type="dxa"/>
              <w:right w:w="120" w:type="dxa"/>
            </w:tcMar>
          </w:tcPr>
          <w:p>
            <w:pPr>
              <w:spacing w:after="40"/>
            </w:pPr>
            <w:r>
              <w:rPr>
                <w:rFonts w:ascii="Malgun Gothic" w:hAnsi="Malgun Gothic"/>
                <w:sz w:val="19"/>
              </w:rPr>
              <w:t>877</w:t>
            </w:r>
          </w:p>
        </w:tc>
        <w:tc>
          <w:tcPr>
            <w:tcW w:type="dxa" w:w="1003"/>
            <w:tcMar>
              <w:top w:w="80" w:type="dxa"/>
              <w:bottom w:w="80" w:type="dxa"/>
              <w:left w:w="120" w:type="dxa"/>
              <w:right w:w="120" w:type="dxa"/>
            </w:tcMar>
          </w:tcPr>
          <w:p>
            <w:pPr>
              <w:spacing w:after="40"/>
            </w:pPr>
            <w:r>
              <w:rPr>
                <w:rFonts w:ascii="Malgun Gothic" w:hAnsi="Malgun Gothic"/>
                <w:sz w:val="19"/>
              </w:rPr>
              <w:t>877</w:t>
            </w:r>
          </w:p>
        </w:tc>
        <w:tc>
          <w:tcPr>
            <w:tcW w:type="dxa" w:w="1003"/>
            <w:tcMar>
              <w:top w:w="80" w:type="dxa"/>
              <w:bottom w:w="80" w:type="dxa"/>
              <w:left w:w="120" w:type="dxa"/>
              <w:right w:w="120" w:type="dxa"/>
            </w:tcMar>
          </w:tcPr>
          <w:p>
            <w:pPr>
              <w:spacing w:after="40"/>
            </w:pPr>
            <w:r>
              <w:rPr>
                <w:rFonts w:ascii="Malgun Gothic" w:hAnsi="Malgun Gothic"/>
                <w:sz w:val="19"/>
              </w:rPr>
              <w:t>877</w:t>
            </w:r>
          </w:p>
        </w:tc>
        <w:tc>
          <w:tcPr>
            <w:tcW w:type="dxa" w:w="1003"/>
            <w:tcMar>
              <w:top w:w="80" w:type="dxa"/>
              <w:bottom w:w="80" w:type="dxa"/>
              <w:left w:w="120" w:type="dxa"/>
              <w:right w:w="120" w:type="dxa"/>
            </w:tcMar>
          </w:tcPr>
          <w:p>
            <w:pPr>
              <w:spacing w:after="40"/>
            </w:pPr>
            <w:r>
              <w:rPr>
                <w:rFonts w:ascii="Malgun Gothic" w:hAnsi="Malgun Gothic"/>
                <w:sz w:val="19"/>
              </w:rPr>
              <w:t>877</w:t>
            </w:r>
          </w:p>
        </w:tc>
        <w:tc>
          <w:tcPr>
            <w:tcW w:type="dxa" w:w="1003"/>
            <w:tcMar>
              <w:top w:w="80" w:type="dxa"/>
              <w:bottom w:w="80" w:type="dxa"/>
              <w:left w:w="120" w:type="dxa"/>
              <w:right w:w="120" w:type="dxa"/>
            </w:tcMar>
          </w:tcPr>
          <w:p>
            <w:pPr>
              <w:spacing w:after="40"/>
            </w:pPr>
            <w:r>
              <w:rPr>
                <w:rFonts w:ascii="Malgun Gothic" w:hAnsi="Malgun Gothic"/>
                <w:sz w:val="19"/>
              </w:rPr>
              <w:t>877</w:t>
            </w:r>
          </w:p>
        </w:tc>
        <w:tc>
          <w:tcPr>
            <w:tcW w:type="dxa" w:w="1003"/>
            <w:tcMar>
              <w:top w:w="80" w:type="dxa"/>
              <w:bottom w:w="80" w:type="dxa"/>
              <w:left w:w="120" w:type="dxa"/>
              <w:right w:w="120" w:type="dxa"/>
            </w:tcMar>
          </w:tcPr>
          <w:p>
            <w:pPr>
              <w:spacing w:after="40"/>
            </w:pPr>
            <w:r>
              <w:rPr>
                <w:rFonts w:ascii="Malgun Gothic" w:hAnsi="Malgun Gothic"/>
                <w:sz w:val="19"/>
              </w:rPr>
              <w:t>877</w:t>
            </w:r>
          </w:p>
        </w:tc>
        <w:tc>
          <w:tcPr>
            <w:tcW w:type="dxa" w:w="1003"/>
            <w:tcMar>
              <w:top w:w="80" w:type="dxa"/>
              <w:bottom w:w="80" w:type="dxa"/>
              <w:left w:w="120" w:type="dxa"/>
              <w:right w:w="120" w:type="dxa"/>
            </w:tcMar>
          </w:tcPr>
          <w:p>
            <w:pPr>
              <w:spacing w:after="40"/>
            </w:pPr>
            <w:r>
              <w:rPr>
                <w:rFonts w:ascii="Malgun Gothic" w:hAnsi="Malgun Gothic"/>
                <w:sz w:val="19"/>
              </w:rPr>
              <w:t>877</w:t>
            </w:r>
          </w:p>
        </w:tc>
      </w:tr>
      <w:tr>
        <w:tc>
          <w:tcPr>
            <w:tcW w:type="dxa" w:w="1003"/>
            <w:tcMar>
              <w:top w:w="80" w:type="dxa"/>
              <w:bottom w:w="80" w:type="dxa"/>
              <w:left w:w="120" w:type="dxa"/>
              <w:right w:w="120" w:type="dxa"/>
            </w:tcMar>
            <w:shd w:fill="FAFAFA"/>
          </w:tcPr>
          <w:p>
            <w:pPr>
              <w:spacing w:after="40"/>
            </w:pPr>
            <w:r>
              <w:rPr>
                <w:rFonts w:ascii="Malgun Gothic" w:hAnsi="Malgun Gothic"/>
                <w:sz w:val="19"/>
              </w:rPr>
              <w:t>mean</w:t>
            </w:r>
          </w:p>
        </w:tc>
        <w:tc>
          <w:tcPr>
            <w:tcW w:type="dxa" w:w="1003"/>
            <w:tcMar>
              <w:top w:w="80" w:type="dxa"/>
              <w:bottom w:w="80" w:type="dxa"/>
              <w:left w:w="120" w:type="dxa"/>
              <w:right w:w="120" w:type="dxa"/>
            </w:tcMar>
            <w:shd w:fill="FAFAFA"/>
          </w:tcPr>
          <w:p>
            <w:pPr>
              <w:spacing w:after="40"/>
            </w:pPr>
            <w:r>
              <w:rPr>
                <w:rFonts w:ascii="Malgun Gothic" w:hAnsi="Malgun Gothic"/>
                <w:sz w:val="19"/>
              </w:rPr>
              <w:t>21830</w:t>
            </w:r>
          </w:p>
        </w:tc>
        <w:tc>
          <w:tcPr>
            <w:tcW w:type="dxa" w:w="1003"/>
            <w:tcMar>
              <w:top w:w="80" w:type="dxa"/>
              <w:bottom w:w="80" w:type="dxa"/>
              <w:left w:w="120" w:type="dxa"/>
              <w:right w:w="120" w:type="dxa"/>
            </w:tcMar>
            <w:shd w:fill="FAFAFA"/>
          </w:tcPr>
          <w:p>
            <w:pPr>
              <w:spacing w:after="40"/>
            </w:pPr>
            <w:r>
              <w:rPr>
                <w:rFonts w:ascii="Malgun Gothic" w:hAnsi="Malgun Gothic"/>
                <w:sz w:val="19"/>
              </w:rPr>
              <w:t>19741.3</w:t>
            </w:r>
          </w:p>
        </w:tc>
        <w:tc>
          <w:tcPr>
            <w:tcW w:type="dxa" w:w="1003"/>
            <w:tcMar>
              <w:top w:w="80" w:type="dxa"/>
              <w:bottom w:w="80" w:type="dxa"/>
              <w:left w:w="120" w:type="dxa"/>
              <w:right w:w="120" w:type="dxa"/>
            </w:tcMar>
            <w:shd w:fill="FAFAFA"/>
          </w:tcPr>
          <w:p>
            <w:pPr>
              <w:spacing w:after="40"/>
            </w:pPr>
            <w:r>
              <w:rPr>
                <w:rFonts w:ascii="Malgun Gothic" w:hAnsi="Malgun Gothic"/>
                <w:sz w:val="19"/>
              </w:rPr>
              <w:t>9.6</w:t>
            </w:r>
          </w:p>
        </w:tc>
        <w:tc>
          <w:tcPr>
            <w:tcW w:type="dxa" w:w="1003"/>
            <w:tcMar>
              <w:top w:w="80" w:type="dxa"/>
              <w:bottom w:w="80" w:type="dxa"/>
              <w:left w:w="120" w:type="dxa"/>
              <w:right w:w="120" w:type="dxa"/>
            </w:tcMar>
            <w:shd w:fill="FAFAFA"/>
          </w:tcPr>
          <w:p>
            <w:pPr>
              <w:spacing w:after="40"/>
            </w:pPr>
            <w:r>
              <w:rPr>
                <w:rFonts w:ascii="Malgun Gothic" w:hAnsi="Malgun Gothic"/>
                <w:sz w:val="19"/>
              </w:rPr>
              <w:t>12219.9</w:t>
            </w:r>
          </w:p>
        </w:tc>
        <w:tc>
          <w:tcPr>
            <w:tcW w:type="dxa" w:w="1003"/>
            <w:tcMar>
              <w:top w:w="80" w:type="dxa"/>
              <w:bottom w:w="80" w:type="dxa"/>
              <w:left w:w="120" w:type="dxa"/>
              <w:right w:w="120" w:type="dxa"/>
            </w:tcMar>
            <w:shd w:fill="FAFAFA"/>
          </w:tcPr>
          <w:p>
            <w:pPr>
              <w:spacing w:after="40"/>
            </w:pPr>
            <w:r>
              <w:rPr>
                <w:rFonts w:ascii="Malgun Gothic" w:hAnsi="Malgun Gothic"/>
                <w:sz w:val="19"/>
              </w:rPr>
              <w:t>75.2</w:t>
            </w:r>
          </w:p>
        </w:tc>
        <w:tc>
          <w:tcPr>
            <w:tcW w:type="dxa" w:w="1003"/>
            <w:tcMar>
              <w:top w:w="80" w:type="dxa"/>
              <w:bottom w:w="80" w:type="dxa"/>
              <w:left w:w="120" w:type="dxa"/>
              <w:right w:w="120" w:type="dxa"/>
            </w:tcMar>
            <w:shd w:fill="FAFAFA"/>
          </w:tcPr>
          <w:p>
            <w:pPr>
              <w:spacing w:after="40"/>
            </w:pPr>
            <w:r>
              <w:rPr>
                <w:rFonts w:ascii="Malgun Gothic" w:hAnsi="Malgun Gothic"/>
                <w:sz w:val="19"/>
              </w:rPr>
              <w:t>8.6</w:t>
            </w:r>
          </w:p>
        </w:tc>
        <w:tc>
          <w:tcPr>
            <w:tcW w:type="dxa" w:w="1003"/>
            <w:tcMar>
              <w:top w:w="80" w:type="dxa"/>
              <w:bottom w:w="80" w:type="dxa"/>
              <w:left w:w="120" w:type="dxa"/>
              <w:right w:w="120" w:type="dxa"/>
            </w:tcMar>
            <w:shd w:fill="FAFAFA"/>
          </w:tcPr>
          <w:p>
            <w:pPr>
              <w:spacing w:after="40"/>
            </w:pPr>
            <w:r>
              <w:rPr>
                <w:rFonts w:ascii="Malgun Gothic" w:hAnsi="Malgun Gothic"/>
                <w:sz w:val="19"/>
              </w:rPr>
              <w:t>2088.7</w:t>
            </w:r>
          </w:p>
        </w:tc>
        <w:tc>
          <w:tcPr>
            <w:tcW w:type="dxa" w:w="1003"/>
            <w:tcMar>
              <w:top w:w="80" w:type="dxa"/>
              <w:bottom w:w="80" w:type="dxa"/>
              <w:left w:w="120" w:type="dxa"/>
              <w:right w:w="120" w:type="dxa"/>
            </w:tcMar>
            <w:shd w:fill="FAFAFA"/>
          </w:tcPr>
          <w:p>
            <w:pPr>
              <w:spacing w:after="40"/>
            </w:pPr>
            <w:r>
              <w:rPr>
                <w:rFonts w:ascii="Malgun Gothic" w:hAnsi="Malgun Gothic"/>
                <w:sz w:val="19"/>
              </w:rPr>
              <w:t>2023</w:t>
            </w:r>
          </w:p>
        </w:tc>
      </w:tr>
      <w:tr>
        <w:tc>
          <w:tcPr>
            <w:tcW w:type="dxa" w:w="1003"/>
            <w:tcMar>
              <w:top w:w="80" w:type="dxa"/>
              <w:bottom w:w="80" w:type="dxa"/>
              <w:left w:w="120" w:type="dxa"/>
              <w:right w:w="120" w:type="dxa"/>
            </w:tcMar>
          </w:tcPr>
          <w:p>
            <w:pPr>
              <w:spacing w:after="40"/>
            </w:pPr>
            <w:r>
              <w:rPr>
                <w:rFonts w:ascii="Malgun Gothic" w:hAnsi="Malgun Gothic"/>
                <w:sz w:val="19"/>
              </w:rPr>
              <w:t>std</w:t>
            </w:r>
          </w:p>
        </w:tc>
        <w:tc>
          <w:tcPr>
            <w:tcW w:type="dxa" w:w="1003"/>
            <w:tcMar>
              <w:top w:w="80" w:type="dxa"/>
              <w:bottom w:w="80" w:type="dxa"/>
              <w:left w:w="120" w:type="dxa"/>
              <w:right w:w="120" w:type="dxa"/>
            </w:tcMar>
          </w:tcPr>
          <w:p>
            <w:pPr>
              <w:spacing w:after="40"/>
            </w:pPr>
            <w:r>
              <w:rPr>
                <w:rFonts w:ascii="Malgun Gothic" w:hAnsi="Malgun Gothic"/>
                <w:sz w:val="19"/>
              </w:rPr>
              <w:t>6931.5</w:t>
            </w:r>
          </w:p>
        </w:tc>
        <w:tc>
          <w:tcPr>
            <w:tcW w:type="dxa" w:w="1003"/>
            <w:tcMar>
              <w:top w:w="80" w:type="dxa"/>
              <w:bottom w:w="80" w:type="dxa"/>
              <w:left w:w="120" w:type="dxa"/>
              <w:right w:w="120" w:type="dxa"/>
            </w:tcMar>
          </w:tcPr>
          <w:p>
            <w:pPr>
              <w:spacing w:after="40"/>
            </w:pPr>
            <w:r>
              <w:rPr>
                <w:rFonts w:ascii="Malgun Gothic" w:hAnsi="Malgun Gothic"/>
                <w:sz w:val="19"/>
              </w:rPr>
              <w:t>6423.1</w:t>
            </w:r>
          </w:p>
        </w:tc>
        <w:tc>
          <w:tcPr>
            <w:tcW w:type="dxa" w:w="1003"/>
            <w:tcMar>
              <w:top w:w="80" w:type="dxa"/>
              <w:bottom w:w="80" w:type="dxa"/>
              <w:left w:w="120" w:type="dxa"/>
              <w:right w:w="120" w:type="dxa"/>
            </w:tcMar>
          </w:tcPr>
          <w:p>
            <w:pPr>
              <w:spacing w:after="40"/>
            </w:pPr>
            <w:r>
              <w:rPr>
                <w:rFonts w:ascii="Malgun Gothic" w:hAnsi="Malgun Gothic"/>
                <w:sz w:val="19"/>
              </w:rPr>
              <w:t>1.9</w:t>
            </w:r>
          </w:p>
        </w:tc>
        <w:tc>
          <w:tcPr>
            <w:tcW w:type="dxa" w:w="1003"/>
            <w:tcMar>
              <w:top w:w="80" w:type="dxa"/>
              <w:bottom w:w="80" w:type="dxa"/>
              <w:left w:w="120" w:type="dxa"/>
              <w:right w:w="120" w:type="dxa"/>
            </w:tcMar>
          </w:tcPr>
          <w:p>
            <w:pPr>
              <w:spacing w:after="40"/>
            </w:pPr>
            <w:r>
              <w:rPr>
                <w:rFonts w:ascii="Malgun Gothic" w:hAnsi="Malgun Gothic"/>
                <w:sz w:val="19"/>
              </w:rPr>
              <w:t>33083.8</w:t>
            </w:r>
          </w:p>
        </w:tc>
        <w:tc>
          <w:tcPr>
            <w:tcW w:type="dxa" w:w="1003"/>
            <w:tcMar>
              <w:top w:w="80" w:type="dxa"/>
              <w:bottom w:w="80" w:type="dxa"/>
              <w:left w:w="120" w:type="dxa"/>
              <w:right w:w="120" w:type="dxa"/>
            </w:tcMar>
          </w:tcPr>
          <w:p>
            <w:pPr>
              <w:spacing w:after="40"/>
            </w:pPr>
            <w:r>
              <w:rPr>
                <w:rFonts w:ascii="Malgun Gothic" w:hAnsi="Malgun Gothic"/>
                <w:sz w:val="19"/>
              </w:rPr>
              <w:t>157.8</w:t>
            </w:r>
          </w:p>
        </w:tc>
        <w:tc>
          <w:tcPr>
            <w:tcW w:type="dxa" w:w="1003"/>
            <w:tcMar>
              <w:top w:w="80" w:type="dxa"/>
              <w:bottom w:w="80" w:type="dxa"/>
              <w:left w:w="120" w:type="dxa"/>
              <w:right w:w="120" w:type="dxa"/>
            </w:tcMar>
          </w:tcPr>
          <w:p>
            <w:pPr>
              <w:spacing w:after="40"/>
            </w:pPr>
            <w:r>
              <w:rPr>
                <w:rFonts w:ascii="Malgun Gothic" w:hAnsi="Malgun Gothic"/>
                <w:sz w:val="19"/>
              </w:rPr>
              <w:t>2.7</w:t>
            </w:r>
          </w:p>
        </w:tc>
        <w:tc>
          <w:tcPr>
            <w:tcW w:type="dxa" w:w="1003"/>
            <w:tcMar>
              <w:top w:w="80" w:type="dxa"/>
              <w:bottom w:w="80" w:type="dxa"/>
              <w:left w:w="120" w:type="dxa"/>
              <w:right w:w="120" w:type="dxa"/>
            </w:tcMar>
          </w:tcPr>
          <w:p>
            <w:pPr>
              <w:spacing w:after="40"/>
            </w:pPr>
            <w:r>
              <w:rPr>
                <w:rFonts w:ascii="Malgun Gothic" w:hAnsi="Malgun Gothic"/>
                <w:sz w:val="19"/>
              </w:rPr>
              <w:t>734.4</w:t>
            </w:r>
          </w:p>
        </w:tc>
        <w:tc>
          <w:tcPr>
            <w:tcW w:type="dxa" w:w="1003"/>
            <w:tcMar>
              <w:top w:w="80" w:type="dxa"/>
              <w:bottom w:w="80" w:type="dxa"/>
              <w:left w:w="120" w:type="dxa"/>
              <w:right w:w="120" w:type="dxa"/>
            </w:tcMar>
          </w:tcPr>
          <w:p>
            <w:pPr>
              <w:spacing w:after="40"/>
            </w:pPr>
            <w:r>
              <w:rPr>
                <w:rFonts w:ascii="Malgun Gothic" w:hAnsi="Malgun Gothic"/>
                <w:sz w:val="19"/>
              </w:rPr>
              <w:t>4.2</w:t>
            </w:r>
          </w:p>
        </w:tc>
      </w:tr>
      <w:tr>
        <w:tc>
          <w:tcPr>
            <w:tcW w:type="dxa" w:w="1003"/>
            <w:tcMar>
              <w:top w:w="80" w:type="dxa"/>
              <w:bottom w:w="80" w:type="dxa"/>
              <w:left w:w="120" w:type="dxa"/>
              <w:right w:w="120" w:type="dxa"/>
            </w:tcMar>
            <w:shd w:fill="FAFAFA"/>
          </w:tcPr>
          <w:p>
            <w:pPr>
              <w:spacing w:after="40"/>
            </w:pPr>
            <w:r>
              <w:rPr>
                <w:rFonts w:ascii="Malgun Gothic" w:hAnsi="Malgun Gothic"/>
                <w:sz w:val="19"/>
              </w:rPr>
              <w:t>min</w:t>
            </w:r>
          </w:p>
        </w:tc>
        <w:tc>
          <w:tcPr>
            <w:tcW w:type="dxa" w:w="1003"/>
            <w:tcMar>
              <w:top w:w="80" w:type="dxa"/>
              <w:bottom w:w="80" w:type="dxa"/>
              <w:left w:w="120" w:type="dxa"/>
              <w:right w:w="120" w:type="dxa"/>
            </w:tcMar>
            <w:shd w:fill="FAFAFA"/>
          </w:tcPr>
          <w:p>
            <w:pPr>
              <w:spacing w:after="40"/>
            </w:pPr>
            <w:r>
              <w:rPr>
                <w:rFonts w:ascii="Malgun Gothic" w:hAnsi="Malgun Gothic"/>
                <w:sz w:val="19"/>
              </w:rPr>
              <w:t>5500</w:t>
            </w:r>
          </w:p>
        </w:tc>
        <w:tc>
          <w:tcPr>
            <w:tcW w:type="dxa" w:w="1003"/>
            <w:tcMar>
              <w:top w:w="80" w:type="dxa"/>
              <w:bottom w:w="80" w:type="dxa"/>
              <w:left w:w="120" w:type="dxa"/>
              <w:right w:w="120" w:type="dxa"/>
            </w:tcMar>
            <w:shd w:fill="FAFAFA"/>
          </w:tcPr>
          <w:p>
            <w:pPr>
              <w:spacing w:after="40"/>
            </w:pPr>
            <w:r>
              <w:rPr>
                <w:rFonts w:ascii="Malgun Gothic" w:hAnsi="Malgun Gothic"/>
                <w:sz w:val="19"/>
              </w:rPr>
              <w:t>4950</w:t>
            </w:r>
          </w:p>
        </w:tc>
        <w:tc>
          <w:tcPr>
            <w:tcW w:type="dxa" w:w="1003"/>
            <w:tcMar>
              <w:top w:w="80" w:type="dxa"/>
              <w:bottom w:w="80" w:type="dxa"/>
              <w:left w:w="120" w:type="dxa"/>
              <w:right w:w="120" w:type="dxa"/>
            </w:tcMar>
            <w:shd w:fill="FAFAFA"/>
          </w:tcPr>
          <w:p>
            <w:pPr>
              <w:spacing w:after="40"/>
            </w:pPr>
            <w:r>
              <w:rPr>
                <w:rFonts w:ascii="Malgun Gothic" w:hAnsi="Malgun Gothic"/>
                <w:sz w:val="19"/>
              </w:rPr>
              <w:t>0</w:t>
            </w:r>
          </w:p>
        </w:tc>
        <w:tc>
          <w:tcPr>
            <w:tcW w:type="dxa" w:w="1003"/>
            <w:tcMar>
              <w:top w:w="80" w:type="dxa"/>
              <w:bottom w:w="80" w:type="dxa"/>
              <w:left w:w="120" w:type="dxa"/>
              <w:right w:w="120" w:type="dxa"/>
            </w:tcMar>
            <w:shd w:fill="FAFAFA"/>
          </w:tcPr>
          <w:p>
            <w:pPr>
              <w:spacing w:after="40"/>
            </w:pPr>
            <w:r>
              <w:rPr>
                <w:rFonts w:ascii="Malgun Gothic" w:hAnsi="Malgun Gothic"/>
                <w:sz w:val="19"/>
              </w:rPr>
              <w:t>0</w:t>
            </w:r>
          </w:p>
        </w:tc>
        <w:tc>
          <w:tcPr>
            <w:tcW w:type="dxa" w:w="1003"/>
            <w:tcMar>
              <w:top w:w="80" w:type="dxa"/>
              <w:bottom w:w="80" w:type="dxa"/>
              <w:left w:w="120" w:type="dxa"/>
              <w:right w:w="120" w:type="dxa"/>
            </w:tcMar>
            <w:shd w:fill="FAFAFA"/>
          </w:tcPr>
          <w:p>
            <w:pPr>
              <w:spacing w:after="40"/>
            </w:pPr>
            <w:r>
              <w:rPr>
                <w:rFonts w:ascii="Malgun Gothic" w:hAnsi="Malgun Gothic"/>
                <w:sz w:val="19"/>
              </w:rPr>
              <w:t>0</w:t>
            </w:r>
          </w:p>
        </w:tc>
        <w:tc>
          <w:tcPr>
            <w:tcW w:type="dxa" w:w="1003"/>
            <w:tcMar>
              <w:top w:w="80" w:type="dxa"/>
              <w:bottom w:w="80" w:type="dxa"/>
              <w:left w:w="120" w:type="dxa"/>
              <w:right w:w="120" w:type="dxa"/>
            </w:tcMar>
            <w:shd w:fill="FAFAFA"/>
          </w:tcPr>
          <w:p>
            <w:pPr>
              <w:spacing w:after="40"/>
            </w:pPr>
            <w:r>
              <w:rPr>
                <w:rFonts w:ascii="Malgun Gothic" w:hAnsi="Malgun Gothic"/>
                <w:sz w:val="19"/>
              </w:rPr>
              <w:t>0</w:t>
            </w:r>
          </w:p>
        </w:tc>
        <w:tc>
          <w:tcPr>
            <w:tcW w:type="dxa" w:w="1003"/>
            <w:tcMar>
              <w:top w:w="80" w:type="dxa"/>
              <w:bottom w:w="80" w:type="dxa"/>
              <w:left w:w="120" w:type="dxa"/>
              <w:right w:w="120" w:type="dxa"/>
            </w:tcMar>
            <w:shd w:fill="FAFAFA"/>
          </w:tcPr>
          <w:p>
            <w:pPr>
              <w:spacing w:after="40"/>
            </w:pPr>
            <w:r>
              <w:rPr>
                <w:rFonts w:ascii="Malgun Gothic" w:hAnsi="Malgun Gothic"/>
                <w:sz w:val="19"/>
              </w:rPr>
              <w:t>0</w:t>
            </w:r>
          </w:p>
        </w:tc>
        <w:tc>
          <w:tcPr>
            <w:tcW w:type="dxa" w:w="1003"/>
            <w:tcMar>
              <w:top w:w="80" w:type="dxa"/>
              <w:bottom w:w="80" w:type="dxa"/>
              <w:left w:w="120" w:type="dxa"/>
              <w:right w:w="120" w:type="dxa"/>
            </w:tcMar>
            <w:shd w:fill="FAFAFA"/>
          </w:tcPr>
          <w:p>
            <w:pPr>
              <w:spacing w:after="40"/>
            </w:pPr>
            <w:r>
              <w:rPr>
                <w:rFonts w:ascii="Malgun Gothic" w:hAnsi="Malgun Gothic"/>
                <w:sz w:val="19"/>
              </w:rPr>
              <w:t>1997</w:t>
            </w:r>
          </w:p>
        </w:tc>
      </w:tr>
      <w:tr>
        <w:tc>
          <w:tcPr>
            <w:tcW w:type="dxa" w:w="1003"/>
            <w:tcMar>
              <w:top w:w="80" w:type="dxa"/>
              <w:bottom w:w="80" w:type="dxa"/>
              <w:left w:w="120" w:type="dxa"/>
              <w:right w:w="120" w:type="dxa"/>
            </w:tcMar>
          </w:tcPr>
          <w:p>
            <w:pPr>
              <w:spacing w:after="40"/>
            </w:pPr>
            <w:r>
              <w:rPr>
                <w:rFonts w:ascii="Malgun Gothic" w:hAnsi="Malgun Gothic"/>
                <w:sz w:val="19"/>
              </w:rPr>
              <w:t>25%</w:t>
            </w:r>
          </w:p>
        </w:tc>
        <w:tc>
          <w:tcPr>
            <w:tcW w:type="dxa" w:w="1003"/>
            <w:tcMar>
              <w:top w:w="80" w:type="dxa"/>
              <w:bottom w:w="80" w:type="dxa"/>
              <w:left w:w="120" w:type="dxa"/>
              <w:right w:w="120" w:type="dxa"/>
            </w:tcMar>
          </w:tcPr>
          <w:p>
            <w:pPr>
              <w:spacing w:after="40"/>
            </w:pPr>
            <w:r>
              <w:rPr>
                <w:rFonts w:ascii="Malgun Gothic" w:hAnsi="Malgun Gothic"/>
                <w:sz w:val="19"/>
              </w:rPr>
              <w:t>18000</w:t>
            </w:r>
          </w:p>
        </w:tc>
        <w:tc>
          <w:tcPr>
            <w:tcW w:type="dxa" w:w="1003"/>
            <w:tcMar>
              <w:top w:w="80" w:type="dxa"/>
              <w:bottom w:w="80" w:type="dxa"/>
              <w:left w:w="120" w:type="dxa"/>
              <w:right w:w="120" w:type="dxa"/>
            </w:tcMar>
          </w:tcPr>
          <w:p>
            <w:pPr>
              <w:spacing w:after="40"/>
            </w:pPr>
            <w:r>
              <w:rPr>
                <w:rFonts w:ascii="Malgun Gothic" w:hAnsi="Malgun Gothic"/>
                <w:sz w:val="19"/>
              </w:rPr>
              <w:t>16200</w:t>
            </w:r>
          </w:p>
        </w:tc>
        <w:tc>
          <w:tcPr>
            <w:tcW w:type="dxa" w:w="1003"/>
            <w:tcMar>
              <w:top w:w="80" w:type="dxa"/>
              <w:bottom w:w="80" w:type="dxa"/>
              <w:left w:w="120" w:type="dxa"/>
              <w:right w:w="120" w:type="dxa"/>
            </w:tcMar>
          </w:tcPr>
          <w:p>
            <w:pPr>
              <w:spacing w:after="40"/>
            </w:pPr>
            <w:r>
              <w:rPr>
                <w:rFonts w:ascii="Malgun Gothic" w:hAnsi="Malgun Gothic"/>
                <w:sz w:val="19"/>
              </w:rPr>
              <w:t>10</w:t>
            </w:r>
          </w:p>
        </w:tc>
        <w:tc>
          <w:tcPr>
            <w:tcW w:type="dxa" w:w="1003"/>
            <w:tcMar>
              <w:top w:w="80" w:type="dxa"/>
              <w:bottom w:w="80" w:type="dxa"/>
              <w:left w:w="120" w:type="dxa"/>
              <w:right w:w="120" w:type="dxa"/>
            </w:tcMar>
          </w:tcPr>
          <w:p>
            <w:pPr>
              <w:spacing w:after="40"/>
            </w:pPr>
            <w:r>
              <w:rPr>
                <w:rFonts w:ascii="Malgun Gothic" w:hAnsi="Malgun Gothic"/>
                <w:sz w:val="19"/>
              </w:rPr>
              <w:t>1134</w:t>
            </w:r>
          </w:p>
        </w:tc>
        <w:tc>
          <w:tcPr>
            <w:tcW w:type="dxa" w:w="1003"/>
            <w:tcMar>
              <w:top w:w="80" w:type="dxa"/>
              <w:bottom w:w="80" w:type="dxa"/>
              <w:left w:w="120" w:type="dxa"/>
              <w:right w:w="120" w:type="dxa"/>
            </w:tcMar>
          </w:tcPr>
          <w:p>
            <w:pPr>
              <w:spacing w:after="40"/>
            </w:pPr>
            <w:r>
              <w:rPr>
                <w:rFonts w:ascii="Malgun Gothic" w:hAnsi="Malgun Gothic"/>
                <w:sz w:val="19"/>
              </w:rPr>
              <w:t>11</w:t>
            </w:r>
          </w:p>
        </w:tc>
        <w:tc>
          <w:tcPr>
            <w:tcW w:type="dxa" w:w="1003"/>
            <w:tcMar>
              <w:top w:w="80" w:type="dxa"/>
              <w:bottom w:w="80" w:type="dxa"/>
              <w:left w:w="120" w:type="dxa"/>
              <w:right w:w="120" w:type="dxa"/>
            </w:tcMar>
          </w:tcPr>
          <w:p>
            <w:pPr>
              <w:spacing w:after="40"/>
            </w:pPr>
            <w:r>
              <w:rPr>
                <w:rFonts w:ascii="Malgun Gothic" w:hAnsi="Malgun Gothic"/>
                <w:sz w:val="19"/>
              </w:rPr>
              <w:t>9.1</w:t>
            </w:r>
          </w:p>
        </w:tc>
        <w:tc>
          <w:tcPr>
            <w:tcW w:type="dxa" w:w="1003"/>
            <w:tcMar>
              <w:top w:w="80" w:type="dxa"/>
              <w:bottom w:w="80" w:type="dxa"/>
              <w:left w:w="120" w:type="dxa"/>
              <w:right w:w="120" w:type="dxa"/>
            </w:tcMar>
          </w:tcPr>
          <w:p>
            <w:pPr>
              <w:spacing w:after="40"/>
            </w:pPr>
            <w:r>
              <w:rPr>
                <w:rFonts w:ascii="Malgun Gothic" w:hAnsi="Malgun Gothic"/>
                <w:sz w:val="19"/>
              </w:rPr>
              <w:t>1800</w:t>
            </w:r>
          </w:p>
        </w:tc>
        <w:tc>
          <w:tcPr>
            <w:tcW w:type="dxa" w:w="1003"/>
            <w:tcMar>
              <w:top w:w="80" w:type="dxa"/>
              <w:bottom w:w="80" w:type="dxa"/>
              <w:left w:w="120" w:type="dxa"/>
              <w:right w:w="120" w:type="dxa"/>
            </w:tcMar>
          </w:tcPr>
          <w:p>
            <w:pPr>
              <w:spacing w:after="40"/>
            </w:pPr>
            <w:r>
              <w:rPr>
                <w:rFonts w:ascii="Malgun Gothic" w:hAnsi="Malgun Gothic"/>
                <w:sz w:val="19"/>
              </w:rPr>
              <w:t>2022</w:t>
            </w:r>
          </w:p>
        </w:tc>
      </w:tr>
      <w:tr>
        <w:tc>
          <w:tcPr>
            <w:tcW w:type="dxa" w:w="1003"/>
            <w:tcMar>
              <w:top w:w="80" w:type="dxa"/>
              <w:bottom w:w="80" w:type="dxa"/>
              <w:left w:w="120" w:type="dxa"/>
              <w:right w:w="120" w:type="dxa"/>
            </w:tcMar>
            <w:shd w:fill="FAFAFA"/>
          </w:tcPr>
          <w:p>
            <w:pPr>
              <w:spacing w:after="40"/>
            </w:pPr>
            <w:r>
              <w:rPr>
                <w:rFonts w:ascii="Malgun Gothic" w:hAnsi="Malgun Gothic"/>
                <w:sz w:val="19"/>
              </w:rPr>
              <w:t>50%</w:t>
            </w:r>
          </w:p>
        </w:tc>
        <w:tc>
          <w:tcPr>
            <w:tcW w:type="dxa" w:w="1003"/>
            <w:tcMar>
              <w:top w:w="80" w:type="dxa"/>
              <w:bottom w:w="80" w:type="dxa"/>
              <w:left w:w="120" w:type="dxa"/>
              <w:right w:w="120" w:type="dxa"/>
            </w:tcMar>
            <w:shd w:fill="FAFAFA"/>
          </w:tcPr>
          <w:p>
            <w:pPr>
              <w:spacing w:after="40"/>
            </w:pPr>
            <w:r>
              <w:rPr>
                <w:rFonts w:ascii="Malgun Gothic" w:hAnsi="Malgun Gothic"/>
                <w:sz w:val="19"/>
              </w:rPr>
              <w:t>21000</w:t>
            </w:r>
          </w:p>
        </w:tc>
        <w:tc>
          <w:tcPr>
            <w:tcW w:type="dxa" w:w="1003"/>
            <w:tcMar>
              <w:top w:w="80" w:type="dxa"/>
              <w:bottom w:w="80" w:type="dxa"/>
              <w:left w:w="120" w:type="dxa"/>
              <w:right w:w="120" w:type="dxa"/>
            </w:tcMar>
            <w:shd w:fill="FAFAFA"/>
          </w:tcPr>
          <w:p>
            <w:pPr>
              <w:spacing w:after="40"/>
            </w:pPr>
            <w:r>
              <w:rPr>
                <w:rFonts w:ascii="Malgun Gothic" w:hAnsi="Malgun Gothic"/>
                <w:sz w:val="19"/>
              </w:rPr>
              <w:t>18900</w:t>
            </w:r>
          </w:p>
        </w:tc>
        <w:tc>
          <w:tcPr>
            <w:tcW w:type="dxa" w:w="1003"/>
            <w:tcMar>
              <w:top w:w="80" w:type="dxa"/>
              <w:bottom w:w="80" w:type="dxa"/>
              <w:left w:w="120" w:type="dxa"/>
              <w:right w:w="120" w:type="dxa"/>
            </w:tcMar>
            <w:shd w:fill="FAFAFA"/>
          </w:tcPr>
          <w:p>
            <w:pPr>
              <w:spacing w:after="40"/>
            </w:pPr>
            <w:r>
              <w:rPr>
                <w:rFonts w:ascii="Malgun Gothic" w:hAnsi="Malgun Gothic"/>
                <w:sz w:val="19"/>
              </w:rPr>
              <w:t>10</w:t>
            </w:r>
          </w:p>
        </w:tc>
        <w:tc>
          <w:tcPr>
            <w:tcW w:type="dxa" w:w="1003"/>
            <w:tcMar>
              <w:top w:w="80" w:type="dxa"/>
              <w:bottom w:w="80" w:type="dxa"/>
              <w:left w:w="120" w:type="dxa"/>
              <w:right w:w="120" w:type="dxa"/>
            </w:tcMar>
            <w:shd w:fill="FAFAFA"/>
          </w:tcPr>
          <w:p>
            <w:pPr>
              <w:spacing w:after="40"/>
            </w:pPr>
            <w:r>
              <w:rPr>
                <w:rFonts w:ascii="Malgun Gothic" w:hAnsi="Malgun Gothic"/>
                <w:sz w:val="19"/>
              </w:rPr>
              <w:t>3546</w:t>
            </w:r>
          </w:p>
        </w:tc>
        <w:tc>
          <w:tcPr>
            <w:tcW w:type="dxa" w:w="1003"/>
            <w:tcMar>
              <w:top w:w="80" w:type="dxa"/>
              <w:bottom w:w="80" w:type="dxa"/>
              <w:left w:w="120" w:type="dxa"/>
              <w:right w:w="120" w:type="dxa"/>
            </w:tcMar>
            <w:shd w:fill="FAFAFA"/>
          </w:tcPr>
          <w:p>
            <w:pPr>
              <w:spacing w:after="40"/>
            </w:pPr>
            <w:r>
              <w:rPr>
                <w:rFonts w:ascii="Malgun Gothic" w:hAnsi="Malgun Gothic"/>
                <w:sz w:val="19"/>
              </w:rPr>
              <w:t>30</w:t>
            </w:r>
          </w:p>
        </w:tc>
        <w:tc>
          <w:tcPr>
            <w:tcW w:type="dxa" w:w="1003"/>
            <w:tcMar>
              <w:top w:w="80" w:type="dxa"/>
              <w:bottom w:w="80" w:type="dxa"/>
              <w:left w:w="120" w:type="dxa"/>
              <w:right w:w="120" w:type="dxa"/>
            </w:tcMar>
            <w:shd w:fill="FAFAFA"/>
          </w:tcPr>
          <w:p>
            <w:pPr>
              <w:spacing w:after="40"/>
            </w:pPr>
            <w:r>
              <w:rPr>
                <w:rFonts w:ascii="Malgun Gothic" w:hAnsi="Malgun Gothic"/>
                <w:sz w:val="19"/>
              </w:rPr>
              <w:t>9.5</w:t>
            </w:r>
          </w:p>
        </w:tc>
        <w:tc>
          <w:tcPr>
            <w:tcW w:type="dxa" w:w="1003"/>
            <w:tcMar>
              <w:top w:w="80" w:type="dxa"/>
              <w:bottom w:w="80" w:type="dxa"/>
              <w:left w:w="120" w:type="dxa"/>
              <w:right w:w="120" w:type="dxa"/>
            </w:tcMar>
            <w:shd w:fill="FAFAFA"/>
          </w:tcPr>
          <w:p>
            <w:pPr>
              <w:spacing w:after="40"/>
            </w:pPr>
            <w:r>
              <w:rPr>
                <w:rFonts w:ascii="Malgun Gothic" w:hAnsi="Malgun Gothic"/>
                <w:sz w:val="19"/>
              </w:rPr>
              <w:t>2000</w:t>
            </w:r>
          </w:p>
        </w:tc>
        <w:tc>
          <w:tcPr>
            <w:tcW w:type="dxa" w:w="1003"/>
            <w:tcMar>
              <w:top w:w="80" w:type="dxa"/>
              <w:bottom w:w="80" w:type="dxa"/>
              <w:left w:w="120" w:type="dxa"/>
              <w:right w:w="120" w:type="dxa"/>
            </w:tcMar>
            <w:shd w:fill="FAFAFA"/>
          </w:tcPr>
          <w:p>
            <w:pPr>
              <w:spacing w:after="40"/>
            </w:pPr>
            <w:r>
              <w:rPr>
                <w:rFonts w:ascii="Malgun Gothic" w:hAnsi="Malgun Gothic"/>
                <w:sz w:val="19"/>
              </w:rPr>
              <w:t>2025</w:t>
            </w:r>
          </w:p>
        </w:tc>
      </w:tr>
      <w:tr>
        <w:tc>
          <w:tcPr>
            <w:tcW w:type="dxa" w:w="1003"/>
            <w:tcMar>
              <w:top w:w="80" w:type="dxa"/>
              <w:bottom w:w="80" w:type="dxa"/>
              <w:left w:w="120" w:type="dxa"/>
              <w:right w:w="120" w:type="dxa"/>
            </w:tcMar>
          </w:tcPr>
          <w:p>
            <w:pPr>
              <w:spacing w:after="40"/>
            </w:pPr>
            <w:r>
              <w:rPr>
                <w:rFonts w:ascii="Malgun Gothic" w:hAnsi="Malgun Gothic"/>
                <w:sz w:val="19"/>
              </w:rPr>
              <w:t>75%</w:t>
            </w:r>
          </w:p>
        </w:tc>
        <w:tc>
          <w:tcPr>
            <w:tcW w:type="dxa" w:w="1003"/>
            <w:tcMar>
              <w:top w:w="80" w:type="dxa"/>
              <w:bottom w:w="80" w:type="dxa"/>
              <w:left w:w="120" w:type="dxa"/>
              <w:right w:w="120" w:type="dxa"/>
            </w:tcMar>
          </w:tcPr>
          <w:p>
            <w:pPr>
              <w:spacing w:after="40"/>
            </w:pPr>
            <w:r>
              <w:rPr>
                <w:rFonts w:ascii="Malgun Gothic" w:hAnsi="Malgun Gothic"/>
                <w:sz w:val="19"/>
              </w:rPr>
              <w:t>24000</w:t>
            </w:r>
          </w:p>
        </w:tc>
        <w:tc>
          <w:tcPr>
            <w:tcW w:type="dxa" w:w="1003"/>
            <w:tcMar>
              <w:top w:w="80" w:type="dxa"/>
              <w:bottom w:w="80" w:type="dxa"/>
              <w:left w:w="120" w:type="dxa"/>
              <w:right w:w="120" w:type="dxa"/>
            </w:tcMar>
          </w:tcPr>
          <w:p>
            <w:pPr>
              <w:spacing w:after="40"/>
            </w:pPr>
            <w:r>
              <w:rPr>
                <w:rFonts w:ascii="Malgun Gothic" w:hAnsi="Malgun Gothic"/>
                <w:sz w:val="19"/>
              </w:rPr>
              <w:t>21600</w:t>
            </w:r>
          </w:p>
        </w:tc>
        <w:tc>
          <w:tcPr>
            <w:tcW w:type="dxa" w:w="1003"/>
            <w:tcMar>
              <w:top w:w="80" w:type="dxa"/>
              <w:bottom w:w="80" w:type="dxa"/>
              <w:left w:w="120" w:type="dxa"/>
              <w:right w:w="120" w:type="dxa"/>
            </w:tcMar>
          </w:tcPr>
          <w:p>
            <w:pPr>
              <w:spacing w:after="40"/>
            </w:pPr>
            <w:r>
              <w:rPr>
                <w:rFonts w:ascii="Malgun Gothic" w:hAnsi="Malgun Gothic"/>
                <w:sz w:val="19"/>
              </w:rPr>
              <w:t>10</w:t>
            </w:r>
          </w:p>
        </w:tc>
        <w:tc>
          <w:tcPr>
            <w:tcW w:type="dxa" w:w="1003"/>
            <w:tcMar>
              <w:top w:w="80" w:type="dxa"/>
              <w:bottom w:w="80" w:type="dxa"/>
              <w:left w:w="120" w:type="dxa"/>
              <w:right w:w="120" w:type="dxa"/>
            </w:tcMar>
          </w:tcPr>
          <w:p>
            <w:pPr>
              <w:spacing w:after="40"/>
            </w:pPr>
            <w:r>
              <w:rPr>
                <w:rFonts w:ascii="Malgun Gothic" w:hAnsi="Malgun Gothic"/>
                <w:sz w:val="19"/>
              </w:rPr>
              <w:t>10116</w:t>
            </w:r>
          </w:p>
        </w:tc>
        <w:tc>
          <w:tcPr>
            <w:tcW w:type="dxa" w:w="1003"/>
            <w:tcMar>
              <w:top w:w="80" w:type="dxa"/>
              <w:bottom w:w="80" w:type="dxa"/>
              <w:left w:w="120" w:type="dxa"/>
              <w:right w:w="120" w:type="dxa"/>
            </w:tcMar>
          </w:tcPr>
          <w:p>
            <w:pPr>
              <w:spacing w:after="40"/>
            </w:pPr>
            <w:r>
              <w:rPr>
                <w:rFonts w:ascii="Malgun Gothic" w:hAnsi="Malgun Gothic"/>
                <w:sz w:val="19"/>
              </w:rPr>
              <w:t>69</w:t>
            </w:r>
          </w:p>
        </w:tc>
        <w:tc>
          <w:tcPr>
            <w:tcW w:type="dxa" w:w="1003"/>
            <w:tcMar>
              <w:top w:w="80" w:type="dxa"/>
              <w:bottom w:w="80" w:type="dxa"/>
              <w:left w:w="120" w:type="dxa"/>
              <w:right w:w="120" w:type="dxa"/>
            </w:tcMar>
          </w:tcPr>
          <w:p>
            <w:pPr>
              <w:spacing w:after="40"/>
            </w:pPr>
            <w:r>
              <w:rPr>
                <w:rFonts w:ascii="Malgun Gothic" w:hAnsi="Malgun Gothic"/>
                <w:sz w:val="19"/>
              </w:rPr>
              <w:t>9.8</w:t>
            </w:r>
          </w:p>
        </w:tc>
        <w:tc>
          <w:tcPr>
            <w:tcW w:type="dxa" w:w="1003"/>
            <w:tcMar>
              <w:top w:w="80" w:type="dxa"/>
              <w:bottom w:w="80" w:type="dxa"/>
              <w:left w:w="120" w:type="dxa"/>
              <w:right w:w="120" w:type="dxa"/>
            </w:tcMar>
          </w:tcPr>
          <w:p>
            <w:pPr>
              <w:spacing w:after="40"/>
            </w:pPr>
            <w:r>
              <w:rPr>
                <w:rFonts w:ascii="Malgun Gothic" w:hAnsi="Malgun Gothic"/>
                <w:sz w:val="19"/>
              </w:rPr>
              <w:t>2400</w:t>
            </w:r>
          </w:p>
        </w:tc>
        <w:tc>
          <w:tcPr>
            <w:tcW w:type="dxa" w:w="1003"/>
            <w:tcMar>
              <w:top w:w="80" w:type="dxa"/>
              <w:bottom w:w="80" w:type="dxa"/>
              <w:left w:w="120" w:type="dxa"/>
              <w:right w:w="120" w:type="dxa"/>
            </w:tcMar>
          </w:tcPr>
          <w:p>
            <w:pPr>
              <w:spacing w:after="40"/>
            </w:pPr>
            <w:r>
              <w:rPr>
                <w:rFonts w:ascii="Malgun Gothic" w:hAnsi="Malgun Gothic"/>
                <w:sz w:val="19"/>
              </w:rPr>
              <w:t>2026</w:t>
            </w:r>
          </w:p>
        </w:tc>
      </w:tr>
      <w:tr>
        <w:tc>
          <w:tcPr>
            <w:tcW w:type="dxa" w:w="1003"/>
            <w:tcMar>
              <w:top w:w="80" w:type="dxa"/>
              <w:bottom w:w="80" w:type="dxa"/>
              <w:left w:w="120" w:type="dxa"/>
              <w:right w:w="120" w:type="dxa"/>
            </w:tcMar>
            <w:shd w:fill="FAFAFA"/>
          </w:tcPr>
          <w:p>
            <w:pPr>
              <w:spacing w:after="40"/>
            </w:pPr>
            <w:r>
              <w:rPr>
                <w:rFonts w:ascii="Malgun Gothic" w:hAnsi="Malgun Gothic"/>
                <w:sz w:val="19"/>
              </w:rPr>
              <w:t>max</w:t>
            </w:r>
          </w:p>
        </w:tc>
        <w:tc>
          <w:tcPr>
            <w:tcW w:type="dxa" w:w="1003"/>
            <w:tcMar>
              <w:top w:w="80" w:type="dxa"/>
              <w:bottom w:w="80" w:type="dxa"/>
              <w:left w:w="120" w:type="dxa"/>
              <w:right w:w="120" w:type="dxa"/>
            </w:tcMar>
            <w:shd w:fill="FAFAFA"/>
          </w:tcPr>
          <w:p>
            <w:pPr>
              <w:spacing w:after="40"/>
            </w:pPr>
            <w:r>
              <w:rPr>
                <w:rFonts w:ascii="Malgun Gothic" w:hAnsi="Malgun Gothic"/>
                <w:sz w:val="19"/>
              </w:rPr>
              <w:t>100000</w:t>
            </w:r>
          </w:p>
        </w:tc>
        <w:tc>
          <w:tcPr>
            <w:tcW w:type="dxa" w:w="1003"/>
            <w:tcMar>
              <w:top w:w="80" w:type="dxa"/>
              <w:bottom w:w="80" w:type="dxa"/>
              <w:left w:w="120" w:type="dxa"/>
              <w:right w:w="120" w:type="dxa"/>
            </w:tcMar>
            <w:shd w:fill="FAFAFA"/>
          </w:tcPr>
          <w:p>
            <w:pPr>
              <w:spacing w:after="40"/>
            </w:pPr>
            <w:r>
              <w:rPr>
                <w:rFonts w:ascii="Malgun Gothic" w:hAnsi="Malgun Gothic"/>
                <w:sz w:val="19"/>
              </w:rPr>
              <w:t>100000</w:t>
            </w:r>
          </w:p>
        </w:tc>
        <w:tc>
          <w:tcPr>
            <w:tcW w:type="dxa" w:w="1003"/>
            <w:tcMar>
              <w:top w:w="80" w:type="dxa"/>
              <w:bottom w:w="80" w:type="dxa"/>
              <w:left w:w="120" w:type="dxa"/>
              <w:right w:w="120" w:type="dxa"/>
            </w:tcMar>
            <w:shd w:fill="FAFAFA"/>
          </w:tcPr>
          <w:p>
            <w:pPr>
              <w:spacing w:after="40"/>
            </w:pPr>
            <w:r>
              <w:rPr>
                <w:rFonts w:ascii="Malgun Gothic" w:hAnsi="Malgun Gothic"/>
                <w:sz w:val="19"/>
              </w:rPr>
              <w:t>10</w:t>
            </w:r>
          </w:p>
        </w:tc>
        <w:tc>
          <w:tcPr>
            <w:tcW w:type="dxa" w:w="1003"/>
            <w:tcMar>
              <w:top w:w="80" w:type="dxa"/>
              <w:bottom w:w="80" w:type="dxa"/>
              <w:left w:w="120" w:type="dxa"/>
              <w:right w:w="120" w:type="dxa"/>
            </w:tcMar>
            <w:shd w:fill="FAFAFA"/>
          </w:tcPr>
          <w:p>
            <w:pPr>
              <w:spacing w:after="40"/>
            </w:pPr>
            <w:r>
              <w:rPr>
                <w:rFonts w:ascii="Malgun Gothic" w:hAnsi="Malgun Gothic"/>
                <w:sz w:val="19"/>
              </w:rPr>
              <w:t>563742</w:t>
            </w:r>
          </w:p>
        </w:tc>
        <w:tc>
          <w:tcPr>
            <w:tcW w:type="dxa" w:w="1003"/>
            <w:tcMar>
              <w:top w:w="80" w:type="dxa"/>
              <w:bottom w:w="80" w:type="dxa"/>
              <w:left w:w="120" w:type="dxa"/>
              <w:right w:w="120" w:type="dxa"/>
            </w:tcMar>
            <w:shd w:fill="FAFAFA"/>
          </w:tcPr>
          <w:p>
            <w:pPr>
              <w:spacing w:after="40"/>
            </w:pPr>
            <w:r>
              <w:rPr>
                <w:rFonts w:ascii="Malgun Gothic" w:hAnsi="Malgun Gothic"/>
                <w:sz w:val="19"/>
              </w:rPr>
              <w:t>1896</w:t>
            </w:r>
          </w:p>
        </w:tc>
        <w:tc>
          <w:tcPr>
            <w:tcW w:type="dxa" w:w="1003"/>
            <w:tcMar>
              <w:top w:w="80" w:type="dxa"/>
              <w:bottom w:w="80" w:type="dxa"/>
              <w:left w:w="120" w:type="dxa"/>
              <w:right w:w="120" w:type="dxa"/>
            </w:tcMar>
            <w:shd w:fill="FAFAFA"/>
          </w:tcPr>
          <w:p>
            <w:pPr>
              <w:spacing w:after="40"/>
            </w:pPr>
            <w:r>
              <w:rPr>
                <w:rFonts w:ascii="Malgun Gothic" w:hAnsi="Malgun Gothic"/>
                <w:sz w:val="19"/>
              </w:rPr>
              <w:t>10</w:t>
            </w:r>
          </w:p>
        </w:tc>
        <w:tc>
          <w:tcPr>
            <w:tcW w:type="dxa" w:w="1003"/>
            <w:tcMar>
              <w:top w:w="80" w:type="dxa"/>
              <w:bottom w:w="80" w:type="dxa"/>
              <w:left w:w="120" w:type="dxa"/>
              <w:right w:w="120" w:type="dxa"/>
            </w:tcMar>
            <w:shd w:fill="FAFAFA"/>
          </w:tcPr>
          <w:p>
            <w:pPr>
              <w:spacing w:after="40"/>
            </w:pPr>
            <w:r>
              <w:rPr>
                <w:rFonts w:ascii="Malgun Gothic" w:hAnsi="Malgun Gothic"/>
                <w:sz w:val="19"/>
              </w:rPr>
              <w:t>10000</w:t>
            </w:r>
          </w:p>
        </w:tc>
        <w:tc>
          <w:tcPr>
            <w:tcW w:type="dxa" w:w="1003"/>
            <w:tcMar>
              <w:top w:w="80" w:type="dxa"/>
              <w:bottom w:w="80" w:type="dxa"/>
              <w:left w:w="120" w:type="dxa"/>
              <w:right w:w="120" w:type="dxa"/>
            </w:tcMar>
            <w:shd w:fill="FAFAFA"/>
          </w:tcPr>
          <w:p>
            <w:pPr>
              <w:spacing w:after="40"/>
            </w:pPr>
            <w:r>
              <w:rPr>
                <w:rFonts w:ascii="Malgun Gothic" w:hAnsi="Malgun Gothic"/>
                <w:sz w:val="19"/>
              </w:rPr>
              <w:t>2026</w:t>
            </w:r>
          </w:p>
        </w:tc>
      </w:tr>
    </w:tbl>
    <w:p>
      <w:pPr>
        <w:spacing w:before="120"/>
      </w:pPr>
    </w:p>
    <w:p>
      <w:pPr>
        <w:pStyle w:val="Heading3"/>
        <w:spacing w:before="240" w:after="120"/>
      </w:pPr>
      <w:r>
        <w:rPr>
          <w:rFonts w:ascii="Malgun Gothic" w:hAnsi="Malgun Gothic"/>
          <w:b/>
          <w:color w:val="1E1E1E"/>
        </w:rPr>
        <w:t>1.5 범주형 데이터 상세 기술통계량</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290"/>
        <w:gridCol w:w="1290"/>
        <w:gridCol w:w="1290"/>
        <w:gridCol w:w="1290"/>
        <w:gridCol w:w="1290"/>
        <w:gridCol w:w="1290"/>
        <w:gridCol w:w="1290"/>
      </w:tblGrid>
      <w:tr>
        <w:tc>
          <w:tcPr>
            <w:tcW w:type="dxa" w:w="1290"/>
            <w:tcMar>
              <w:top w:w="80" w:type="dxa"/>
              <w:bottom w:w="80" w:type="dxa"/>
              <w:left w:w="120" w:type="dxa"/>
              <w:right w:w="120" w:type="dxa"/>
            </w:tcMar>
            <w:shd w:fill="D5E8F0"/>
          </w:tcPr>
          <w:p>
            <w:pPr>
              <w:spacing w:after="40"/>
            </w:pPr>
            <w:r>
              <w:rPr>
                <w:rFonts w:ascii="Malgun Gothic" w:hAnsi="Malgun Gothic"/>
                <w:b/>
                <w:sz w:val="19"/>
              </w:rPr>
            </w:r>
          </w:p>
        </w:tc>
        <w:tc>
          <w:tcPr>
            <w:tcW w:type="dxa" w:w="1290"/>
            <w:tcMar>
              <w:top w:w="80" w:type="dxa"/>
              <w:bottom w:w="80" w:type="dxa"/>
              <w:left w:w="120" w:type="dxa"/>
              <w:right w:w="120" w:type="dxa"/>
            </w:tcMar>
            <w:shd w:fill="D5E8F0"/>
          </w:tcPr>
          <w:p>
            <w:pPr>
              <w:spacing w:after="40"/>
            </w:pPr>
            <w:r>
              <w:rPr>
                <w:rFonts w:ascii="Malgun Gothic" w:hAnsi="Malgun Gothic"/>
                <w:b/>
                <w:sz w:val="19"/>
              </w:rPr>
              <w:t>도서명</w:t>
            </w:r>
          </w:p>
        </w:tc>
        <w:tc>
          <w:tcPr>
            <w:tcW w:type="dxa" w:w="1290"/>
            <w:tcMar>
              <w:top w:w="80" w:type="dxa"/>
              <w:bottom w:w="80" w:type="dxa"/>
              <w:left w:w="120" w:type="dxa"/>
              <w:right w:w="120" w:type="dxa"/>
            </w:tcMar>
            <w:shd w:fill="D5E8F0"/>
          </w:tcPr>
          <w:p>
            <w:pPr>
              <w:spacing w:after="40"/>
            </w:pPr>
            <w:r>
              <w:rPr>
                <w:rFonts w:ascii="Malgun Gothic" w:hAnsi="Malgun Gothic"/>
                <w:b/>
                <w:sz w:val="19"/>
              </w:rPr>
              <w:t>부제목</w:t>
            </w:r>
          </w:p>
        </w:tc>
        <w:tc>
          <w:tcPr>
            <w:tcW w:type="dxa" w:w="1290"/>
            <w:tcMar>
              <w:top w:w="80" w:type="dxa"/>
              <w:bottom w:w="80" w:type="dxa"/>
              <w:left w:w="120" w:type="dxa"/>
              <w:right w:w="120" w:type="dxa"/>
            </w:tcMar>
            <w:shd w:fill="D5E8F0"/>
          </w:tcPr>
          <w:p>
            <w:pPr>
              <w:spacing w:after="40"/>
            </w:pPr>
            <w:r>
              <w:rPr>
                <w:rFonts w:ascii="Malgun Gothic" w:hAnsi="Malgun Gothic"/>
                <w:b/>
                <w:sz w:val="19"/>
              </w:rPr>
              <w:t>저자</w:t>
            </w:r>
          </w:p>
        </w:tc>
        <w:tc>
          <w:tcPr>
            <w:tcW w:type="dxa" w:w="1290"/>
            <w:tcMar>
              <w:top w:w="80" w:type="dxa"/>
              <w:bottom w:w="80" w:type="dxa"/>
              <w:left w:w="120" w:type="dxa"/>
              <w:right w:w="120" w:type="dxa"/>
            </w:tcMar>
            <w:shd w:fill="D5E8F0"/>
          </w:tcPr>
          <w:p>
            <w:pPr>
              <w:spacing w:after="40"/>
            </w:pPr>
            <w:r>
              <w:rPr>
                <w:rFonts w:ascii="Malgun Gothic" w:hAnsi="Malgun Gothic"/>
                <w:b/>
                <w:sz w:val="19"/>
              </w:rPr>
              <w:t>출판사</w:t>
            </w:r>
          </w:p>
        </w:tc>
        <w:tc>
          <w:tcPr>
            <w:tcW w:type="dxa" w:w="1290"/>
            <w:tcMar>
              <w:top w:w="80" w:type="dxa"/>
              <w:bottom w:w="80" w:type="dxa"/>
              <w:left w:w="120" w:type="dxa"/>
              <w:right w:w="120" w:type="dxa"/>
            </w:tcMar>
            <w:shd w:fill="D5E8F0"/>
          </w:tcPr>
          <w:p>
            <w:pPr>
              <w:spacing w:after="40"/>
            </w:pPr>
            <w:r>
              <w:rPr>
                <w:rFonts w:ascii="Malgun Gothic" w:hAnsi="Malgun Gothic"/>
                <w:b/>
                <w:sz w:val="19"/>
              </w:rPr>
              <w:t>출판일</w:t>
            </w:r>
          </w:p>
        </w:tc>
        <w:tc>
          <w:tcPr>
            <w:tcW w:type="dxa" w:w="1290"/>
            <w:tcMar>
              <w:top w:w="80" w:type="dxa"/>
              <w:bottom w:w="80" w:type="dxa"/>
              <w:left w:w="120" w:type="dxa"/>
              <w:right w:w="120" w:type="dxa"/>
            </w:tcMar>
            <w:shd w:fill="D5E8F0"/>
          </w:tcPr>
          <w:p>
            <w:pPr>
              <w:spacing w:after="40"/>
            </w:pPr>
            <w:r>
              <w:rPr>
                <w:rFonts w:ascii="Malgun Gothic" w:hAnsi="Malgun Gothic"/>
                <w:b/>
                <w:sz w:val="19"/>
              </w:rPr>
              <w:t>태그</w:t>
            </w:r>
          </w:p>
        </w:tc>
      </w:tr>
      <w:tr>
        <w:tc>
          <w:tcPr>
            <w:tcW w:type="dxa" w:w="1290"/>
            <w:tcMar>
              <w:top w:w="80" w:type="dxa"/>
              <w:bottom w:w="80" w:type="dxa"/>
              <w:left w:w="120" w:type="dxa"/>
              <w:right w:w="120" w:type="dxa"/>
            </w:tcMar>
            <w:shd w:fill="FAFAFA"/>
          </w:tcPr>
          <w:p>
            <w:pPr>
              <w:spacing w:after="40"/>
            </w:pPr>
            <w:r>
              <w:rPr>
                <w:rFonts w:ascii="Malgun Gothic" w:hAnsi="Malgun Gothic"/>
                <w:sz w:val="19"/>
              </w:rPr>
              <w:t>:-------</w:t>
            </w:r>
          </w:p>
        </w:tc>
        <w:tc>
          <w:tcPr>
            <w:tcW w:type="dxa" w:w="1290"/>
            <w:tcMar>
              <w:top w:w="80" w:type="dxa"/>
              <w:bottom w:w="80" w:type="dxa"/>
              <w:left w:w="120" w:type="dxa"/>
              <w:right w:w="120" w:type="dxa"/>
            </w:tcMar>
            <w:shd w:fill="FAFAFA"/>
          </w:tcPr>
          <w:p>
            <w:pPr>
              <w:spacing w:after="40"/>
            </w:pPr>
            <w:r>
              <w:rPr>
                <w:rFonts w:ascii="Malgun Gothic" w:hAnsi="Malgun Gothic"/>
                <w:sz w:val="19"/>
              </w:rPr>
              <w:t>:---------------------</w:t>
            </w:r>
          </w:p>
        </w:tc>
        <w:tc>
          <w:tcPr>
            <w:tcW w:type="dxa" w:w="1290"/>
            <w:tcMar>
              <w:top w:w="80" w:type="dxa"/>
              <w:bottom w:w="80" w:type="dxa"/>
              <w:left w:w="120" w:type="dxa"/>
              <w:right w:w="120" w:type="dxa"/>
            </w:tcMar>
            <w:shd w:fill="FAFAFA"/>
          </w:tcPr>
          <w:p>
            <w:pPr>
              <w:spacing w:after="40"/>
            </w:pPr>
            <w:r>
              <w:rPr>
                <w:rFonts w:ascii="Malgun Gothic" w:hAnsi="Malgun Gothic"/>
                <w:sz w:val="19"/>
              </w:rPr>
              <w:t>:--------------------------</w:t>
            </w:r>
          </w:p>
        </w:tc>
        <w:tc>
          <w:tcPr>
            <w:tcW w:type="dxa" w:w="1290"/>
            <w:tcMar>
              <w:top w:w="80" w:type="dxa"/>
              <w:bottom w:w="80" w:type="dxa"/>
              <w:left w:w="120" w:type="dxa"/>
              <w:right w:w="120" w:type="dxa"/>
            </w:tcMar>
            <w:shd w:fill="FAFAFA"/>
          </w:tcPr>
          <w:p>
            <w:pPr>
              <w:spacing w:after="40"/>
            </w:pPr>
            <w:r>
              <w:rPr>
                <w:rFonts w:ascii="Malgun Gothic" w:hAnsi="Malgun Gothic"/>
                <w:sz w:val="19"/>
              </w:rPr>
              <w:t>:-----</w:t>
            </w:r>
          </w:p>
        </w:tc>
        <w:tc>
          <w:tcPr>
            <w:tcW w:type="dxa" w:w="1290"/>
            <w:tcMar>
              <w:top w:w="80" w:type="dxa"/>
              <w:bottom w:w="80" w:type="dxa"/>
              <w:left w:w="120" w:type="dxa"/>
              <w:right w:w="120" w:type="dxa"/>
            </w:tcMar>
            <w:shd w:fill="FAFAFA"/>
          </w:tcPr>
          <w:p>
            <w:pPr>
              <w:spacing w:after="40"/>
            </w:pPr>
            <w:r>
              <w:rPr>
                <w:rFonts w:ascii="Malgun Gothic" w:hAnsi="Malgun Gothic"/>
                <w:sz w:val="19"/>
              </w:rPr>
              <w:t>:------</w:t>
            </w:r>
          </w:p>
        </w:tc>
        <w:tc>
          <w:tcPr>
            <w:tcW w:type="dxa" w:w="1290"/>
            <w:tcMar>
              <w:top w:w="80" w:type="dxa"/>
              <w:bottom w:w="80" w:type="dxa"/>
              <w:left w:w="120" w:type="dxa"/>
              <w:right w:w="120" w:type="dxa"/>
            </w:tcMar>
            <w:shd w:fill="FAFAFA"/>
          </w:tcPr>
          <w:p>
            <w:pPr>
              <w:spacing w:after="40"/>
            </w:pPr>
            <w:r>
              <w:rPr>
                <w:rFonts w:ascii="Malgun Gothic" w:hAnsi="Malgun Gothic"/>
                <w:sz w:val="19"/>
              </w:rPr>
              <w:t>:----------</w:t>
            </w:r>
          </w:p>
        </w:tc>
        <w:tc>
          <w:tcPr>
            <w:tcW w:type="dxa" w:w="1290"/>
            <w:tcMar>
              <w:top w:w="80" w:type="dxa"/>
              <w:bottom w:w="80" w:type="dxa"/>
              <w:left w:w="120" w:type="dxa"/>
              <w:right w:w="120" w:type="dxa"/>
            </w:tcMar>
            <w:shd w:fill="FAFAFA"/>
          </w:tcPr>
          <w:p>
            <w:pPr>
              <w:spacing w:after="40"/>
            </w:pPr>
            <w:r>
              <w:rPr>
                <w:rFonts w:ascii="Malgun Gothic" w:hAnsi="Malgun Gothic"/>
                <w:sz w:val="19"/>
              </w:rPr>
              <w:t>-----:</w:t>
            </w:r>
          </w:p>
        </w:tc>
      </w:tr>
      <w:tr>
        <w:tc>
          <w:tcPr>
            <w:tcW w:type="dxa" w:w="1290"/>
            <w:tcMar>
              <w:top w:w="80" w:type="dxa"/>
              <w:bottom w:w="80" w:type="dxa"/>
              <w:left w:w="120" w:type="dxa"/>
              <w:right w:w="120" w:type="dxa"/>
            </w:tcMar>
          </w:tcPr>
          <w:p>
            <w:pPr>
              <w:spacing w:after="40"/>
            </w:pPr>
            <w:r>
              <w:rPr>
                <w:rFonts w:ascii="Malgun Gothic" w:hAnsi="Malgun Gothic"/>
                <w:sz w:val="19"/>
              </w:rPr>
              <w:t>count</w:t>
            </w:r>
          </w:p>
        </w:tc>
        <w:tc>
          <w:tcPr>
            <w:tcW w:type="dxa" w:w="1290"/>
            <w:tcMar>
              <w:top w:w="80" w:type="dxa"/>
              <w:bottom w:w="80" w:type="dxa"/>
              <w:left w:w="120" w:type="dxa"/>
              <w:right w:w="120" w:type="dxa"/>
            </w:tcMar>
          </w:tcPr>
          <w:p>
            <w:pPr>
              <w:spacing w:after="40"/>
            </w:pPr>
            <w:r>
              <w:rPr>
                <w:rFonts w:ascii="Malgun Gothic" w:hAnsi="Malgun Gothic"/>
                <w:sz w:val="19"/>
              </w:rPr>
              <w:t>877</w:t>
            </w:r>
          </w:p>
        </w:tc>
        <w:tc>
          <w:tcPr>
            <w:tcW w:type="dxa" w:w="1290"/>
            <w:tcMar>
              <w:top w:w="80" w:type="dxa"/>
              <w:bottom w:w="80" w:type="dxa"/>
              <w:left w:w="120" w:type="dxa"/>
              <w:right w:w="120" w:type="dxa"/>
            </w:tcMar>
          </w:tcPr>
          <w:p>
            <w:pPr>
              <w:spacing w:after="40"/>
            </w:pPr>
            <w:r>
              <w:rPr>
                <w:rFonts w:ascii="Malgun Gothic" w:hAnsi="Malgun Gothic"/>
                <w:sz w:val="19"/>
              </w:rPr>
              <w:t>690</w:t>
            </w:r>
          </w:p>
        </w:tc>
        <w:tc>
          <w:tcPr>
            <w:tcW w:type="dxa" w:w="1290"/>
            <w:tcMar>
              <w:top w:w="80" w:type="dxa"/>
              <w:bottom w:w="80" w:type="dxa"/>
              <w:left w:w="120" w:type="dxa"/>
              <w:right w:w="120" w:type="dxa"/>
            </w:tcMar>
          </w:tcPr>
          <w:p>
            <w:pPr>
              <w:spacing w:after="40"/>
            </w:pPr>
            <w:r>
              <w:rPr>
                <w:rFonts w:ascii="Malgun Gothic" w:hAnsi="Malgun Gothic"/>
                <w:sz w:val="19"/>
              </w:rPr>
              <w:t>877</w:t>
            </w:r>
          </w:p>
        </w:tc>
        <w:tc>
          <w:tcPr>
            <w:tcW w:type="dxa" w:w="1290"/>
            <w:tcMar>
              <w:top w:w="80" w:type="dxa"/>
              <w:bottom w:w="80" w:type="dxa"/>
              <w:left w:w="120" w:type="dxa"/>
              <w:right w:w="120" w:type="dxa"/>
            </w:tcMar>
          </w:tcPr>
          <w:p>
            <w:pPr>
              <w:spacing w:after="40"/>
            </w:pPr>
            <w:r>
              <w:rPr>
                <w:rFonts w:ascii="Malgun Gothic" w:hAnsi="Malgun Gothic"/>
                <w:sz w:val="19"/>
              </w:rPr>
              <w:t>877</w:t>
            </w:r>
          </w:p>
        </w:tc>
        <w:tc>
          <w:tcPr>
            <w:tcW w:type="dxa" w:w="1290"/>
            <w:tcMar>
              <w:top w:w="80" w:type="dxa"/>
              <w:bottom w:w="80" w:type="dxa"/>
              <w:left w:w="120" w:type="dxa"/>
              <w:right w:w="120" w:type="dxa"/>
            </w:tcMar>
          </w:tcPr>
          <w:p>
            <w:pPr>
              <w:spacing w:after="40"/>
            </w:pPr>
            <w:r>
              <w:rPr>
                <w:rFonts w:ascii="Malgun Gothic" w:hAnsi="Malgun Gothic"/>
                <w:sz w:val="19"/>
              </w:rPr>
              <w:t>877</w:t>
            </w:r>
          </w:p>
        </w:tc>
        <w:tc>
          <w:tcPr>
            <w:tcW w:type="dxa" w:w="1290"/>
            <w:tcMar>
              <w:top w:w="80" w:type="dxa"/>
              <w:bottom w:w="80" w:type="dxa"/>
              <w:left w:w="120" w:type="dxa"/>
              <w:right w:w="120" w:type="dxa"/>
            </w:tcMar>
          </w:tcPr>
          <w:p>
            <w:pPr>
              <w:spacing w:after="40"/>
            </w:pPr>
            <w:r>
              <w:rPr>
                <w:rFonts w:ascii="Malgun Gothic" w:hAnsi="Malgun Gothic"/>
                <w:sz w:val="19"/>
              </w:rPr>
              <w:t>877</w:t>
            </w:r>
          </w:p>
        </w:tc>
      </w:tr>
      <w:tr>
        <w:tc>
          <w:tcPr>
            <w:tcW w:type="dxa" w:w="1290"/>
            <w:tcMar>
              <w:top w:w="80" w:type="dxa"/>
              <w:bottom w:w="80" w:type="dxa"/>
              <w:left w:w="120" w:type="dxa"/>
              <w:right w:w="120" w:type="dxa"/>
            </w:tcMar>
            <w:shd w:fill="FAFAFA"/>
          </w:tcPr>
          <w:p>
            <w:pPr>
              <w:spacing w:after="40"/>
            </w:pPr>
            <w:r>
              <w:rPr>
                <w:rFonts w:ascii="Malgun Gothic" w:hAnsi="Malgun Gothic"/>
                <w:sz w:val="19"/>
              </w:rPr>
              <w:t>unique</w:t>
            </w:r>
          </w:p>
        </w:tc>
        <w:tc>
          <w:tcPr>
            <w:tcW w:type="dxa" w:w="1290"/>
            <w:tcMar>
              <w:top w:w="80" w:type="dxa"/>
              <w:bottom w:w="80" w:type="dxa"/>
              <w:left w:w="120" w:type="dxa"/>
              <w:right w:w="120" w:type="dxa"/>
            </w:tcMar>
            <w:shd w:fill="FAFAFA"/>
          </w:tcPr>
          <w:p>
            <w:pPr>
              <w:spacing w:after="40"/>
            </w:pPr>
            <w:r>
              <w:rPr>
                <w:rFonts w:ascii="Malgun Gothic" w:hAnsi="Malgun Gothic"/>
                <w:sz w:val="19"/>
              </w:rPr>
              <w:t>873</w:t>
            </w:r>
          </w:p>
        </w:tc>
        <w:tc>
          <w:tcPr>
            <w:tcW w:type="dxa" w:w="1290"/>
            <w:tcMar>
              <w:top w:w="80" w:type="dxa"/>
              <w:bottom w:w="80" w:type="dxa"/>
              <w:left w:w="120" w:type="dxa"/>
              <w:right w:w="120" w:type="dxa"/>
            </w:tcMar>
            <w:shd w:fill="FAFAFA"/>
          </w:tcPr>
          <w:p>
            <w:pPr>
              <w:spacing w:after="40"/>
            </w:pPr>
            <w:r>
              <w:rPr>
                <w:rFonts w:ascii="Malgun Gothic" w:hAnsi="Malgun Gothic"/>
                <w:sz w:val="19"/>
              </w:rPr>
              <w:t>684</w:t>
            </w:r>
          </w:p>
        </w:tc>
        <w:tc>
          <w:tcPr>
            <w:tcW w:type="dxa" w:w="1290"/>
            <w:tcMar>
              <w:top w:w="80" w:type="dxa"/>
              <w:bottom w:w="80" w:type="dxa"/>
              <w:left w:w="120" w:type="dxa"/>
              <w:right w:w="120" w:type="dxa"/>
            </w:tcMar>
            <w:shd w:fill="FAFAFA"/>
          </w:tcPr>
          <w:p>
            <w:pPr>
              <w:spacing w:after="40"/>
            </w:pPr>
            <w:r>
              <w:rPr>
                <w:rFonts w:ascii="Malgun Gothic" w:hAnsi="Malgun Gothic"/>
                <w:sz w:val="19"/>
              </w:rPr>
              <w:t>797</w:t>
            </w:r>
          </w:p>
        </w:tc>
        <w:tc>
          <w:tcPr>
            <w:tcW w:type="dxa" w:w="1290"/>
            <w:tcMar>
              <w:top w:w="80" w:type="dxa"/>
              <w:bottom w:w="80" w:type="dxa"/>
              <w:left w:w="120" w:type="dxa"/>
              <w:right w:w="120" w:type="dxa"/>
            </w:tcMar>
            <w:shd w:fill="FAFAFA"/>
          </w:tcPr>
          <w:p>
            <w:pPr>
              <w:spacing w:after="40"/>
            </w:pPr>
            <w:r>
              <w:rPr>
                <w:rFonts w:ascii="Malgun Gothic" w:hAnsi="Malgun Gothic"/>
                <w:sz w:val="19"/>
              </w:rPr>
              <w:t>316</w:t>
            </w:r>
          </w:p>
        </w:tc>
        <w:tc>
          <w:tcPr>
            <w:tcW w:type="dxa" w:w="1290"/>
            <w:tcMar>
              <w:top w:w="80" w:type="dxa"/>
              <w:bottom w:w="80" w:type="dxa"/>
              <w:left w:w="120" w:type="dxa"/>
              <w:right w:w="120" w:type="dxa"/>
            </w:tcMar>
            <w:shd w:fill="FAFAFA"/>
          </w:tcPr>
          <w:p>
            <w:pPr>
              <w:spacing w:after="40"/>
            </w:pPr>
            <w:r>
              <w:rPr>
                <w:rFonts w:ascii="Malgun Gothic" w:hAnsi="Malgun Gothic"/>
                <w:sz w:val="19"/>
              </w:rPr>
              <w:t>158</w:t>
            </w:r>
          </w:p>
        </w:tc>
        <w:tc>
          <w:tcPr>
            <w:tcW w:type="dxa" w:w="1290"/>
            <w:tcMar>
              <w:top w:w="80" w:type="dxa"/>
              <w:bottom w:w="80" w:type="dxa"/>
              <w:left w:w="120" w:type="dxa"/>
              <w:right w:w="120" w:type="dxa"/>
            </w:tcMar>
            <w:shd w:fill="FAFAFA"/>
          </w:tcPr>
          <w:p>
            <w:pPr>
              <w:spacing w:after="40"/>
            </w:pPr>
            <w:r>
              <w:rPr>
                <w:rFonts w:ascii="Malgun Gothic" w:hAnsi="Malgun Gothic"/>
                <w:sz w:val="19"/>
              </w:rPr>
              <w:t>345</w:t>
            </w:r>
          </w:p>
        </w:tc>
      </w:tr>
      <w:tr>
        <w:tc>
          <w:tcPr>
            <w:tcW w:type="dxa" w:w="1290"/>
            <w:tcMar>
              <w:top w:w="80" w:type="dxa"/>
              <w:bottom w:w="80" w:type="dxa"/>
              <w:left w:w="120" w:type="dxa"/>
              <w:right w:w="120" w:type="dxa"/>
            </w:tcMar>
          </w:tcPr>
          <w:p>
            <w:pPr>
              <w:spacing w:after="40"/>
            </w:pPr>
            <w:r>
              <w:rPr>
                <w:rFonts w:ascii="Malgun Gothic" w:hAnsi="Malgun Gothic"/>
                <w:sz w:val="19"/>
              </w:rPr>
              <w:t>top</w:t>
            </w:r>
          </w:p>
        </w:tc>
        <w:tc>
          <w:tcPr>
            <w:tcW w:type="dxa" w:w="1290"/>
            <w:tcMar>
              <w:top w:w="80" w:type="dxa"/>
              <w:bottom w:w="80" w:type="dxa"/>
              <w:left w:w="120" w:type="dxa"/>
              <w:right w:w="120" w:type="dxa"/>
            </w:tcMar>
          </w:tcPr>
          <w:p>
            <w:pPr>
              <w:spacing w:after="40"/>
            </w:pPr>
            <w:r>
              <w:rPr>
                <w:rFonts w:ascii="Malgun Gothic" w:hAnsi="Malgun Gothic"/>
                <w:sz w:val="19"/>
              </w:rPr>
              <w:t>돈, 뜨겁게 사랑하고 차갑게 다루어라</w:t>
            </w:r>
          </w:p>
        </w:tc>
        <w:tc>
          <w:tcPr>
            <w:tcW w:type="dxa" w:w="1290"/>
            <w:tcMar>
              <w:top w:w="80" w:type="dxa"/>
              <w:bottom w:w="80" w:type="dxa"/>
              <w:left w:w="120" w:type="dxa"/>
              <w:right w:w="120" w:type="dxa"/>
            </w:tcMar>
          </w:tcPr>
          <w:p>
            <w:pPr>
              <w:spacing w:after="40"/>
            </w:pPr>
            <w:r>
              <w:rPr>
                <w:rFonts w:ascii="Malgun Gothic" w:hAnsi="Malgun Gothic"/>
                <w:sz w:val="19"/>
              </w:rPr>
              <w:t>레버리지가 아니면 평범한 인생을 바꿀 수 없다</w:t>
            </w:r>
          </w:p>
        </w:tc>
        <w:tc>
          <w:tcPr>
            <w:tcW w:type="dxa" w:w="1290"/>
            <w:tcMar>
              <w:top w:w="80" w:type="dxa"/>
              <w:bottom w:w="80" w:type="dxa"/>
              <w:left w:w="120" w:type="dxa"/>
              <w:right w:w="120" w:type="dxa"/>
            </w:tcMar>
          </w:tcPr>
          <w:p>
            <w:pPr>
              <w:spacing w:after="40"/>
            </w:pPr>
            <w:r>
              <w:rPr>
                <w:rFonts w:ascii="Malgun Gothic" w:hAnsi="Malgun Gothic"/>
                <w:sz w:val="19"/>
              </w:rPr>
              <w:t>오건영</w:t>
            </w:r>
          </w:p>
        </w:tc>
        <w:tc>
          <w:tcPr>
            <w:tcW w:type="dxa" w:w="1290"/>
            <w:tcMar>
              <w:top w:w="80" w:type="dxa"/>
              <w:bottom w:w="80" w:type="dxa"/>
              <w:left w:w="120" w:type="dxa"/>
              <w:right w:w="120" w:type="dxa"/>
            </w:tcMar>
          </w:tcPr>
          <w:p>
            <w:pPr>
              <w:spacing w:after="40"/>
            </w:pPr>
            <w:r>
              <w:rPr>
                <w:rFonts w:ascii="Malgun Gothic" w:hAnsi="Malgun Gothic"/>
                <w:sz w:val="19"/>
              </w:rPr>
              <w:t>이레미디어</w:t>
            </w:r>
          </w:p>
        </w:tc>
        <w:tc>
          <w:tcPr>
            <w:tcW w:type="dxa" w:w="1290"/>
            <w:tcMar>
              <w:top w:w="80" w:type="dxa"/>
              <w:bottom w:w="80" w:type="dxa"/>
              <w:left w:w="120" w:type="dxa"/>
              <w:right w:w="120" w:type="dxa"/>
            </w:tcMar>
          </w:tcPr>
          <w:p>
            <w:pPr>
              <w:spacing w:after="40"/>
            </w:pPr>
            <w:r>
              <w:rPr>
                <w:rFonts w:ascii="Malgun Gothic" w:hAnsi="Malgun Gothic"/>
                <w:sz w:val="19"/>
              </w:rPr>
              <w:t>2026년 06월</w:t>
            </w:r>
          </w:p>
        </w:tc>
        <w:tc>
          <w:tcPr>
            <w:tcW w:type="dxa" w:w="1290"/>
            <w:tcMar>
              <w:top w:w="80" w:type="dxa"/>
              <w:bottom w:w="80" w:type="dxa"/>
              <w:left w:w="120" w:type="dxa"/>
              <w:right w:w="120" w:type="dxa"/>
            </w:tcMar>
          </w:tcPr>
          <w:p>
            <w:pPr>
              <w:spacing w:after="40"/>
            </w:pPr>
            <w:r>
              <w:rPr>
                <w:rFonts w:ascii="Malgun Gothic" w:hAnsi="Malgun Gothic"/>
                <w:sz w:val="19"/>
              </w:rPr>
            </w:r>
          </w:p>
        </w:tc>
      </w:tr>
      <w:tr>
        <w:tc>
          <w:tcPr>
            <w:tcW w:type="dxa" w:w="1290"/>
            <w:tcMar>
              <w:top w:w="80" w:type="dxa"/>
              <w:bottom w:w="80" w:type="dxa"/>
              <w:left w:w="120" w:type="dxa"/>
              <w:right w:w="120" w:type="dxa"/>
            </w:tcMar>
            <w:shd w:fill="FAFAFA"/>
          </w:tcPr>
          <w:p>
            <w:pPr>
              <w:spacing w:after="40"/>
            </w:pPr>
            <w:r>
              <w:rPr>
                <w:rFonts w:ascii="Malgun Gothic" w:hAnsi="Malgun Gothic"/>
                <w:sz w:val="19"/>
              </w:rPr>
              <w:t>freq</w:t>
            </w:r>
          </w:p>
        </w:tc>
        <w:tc>
          <w:tcPr>
            <w:tcW w:type="dxa" w:w="1290"/>
            <w:tcMar>
              <w:top w:w="80" w:type="dxa"/>
              <w:bottom w:w="80" w:type="dxa"/>
              <w:left w:w="120" w:type="dxa"/>
              <w:right w:w="120" w:type="dxa"/>
            </w:tcMar>
            <w:shd w:fill="FAFAFA"/>
          </w:tcPr>
          <w:p>
            <w:pPr>
              <w:spacing w:after="40"/>
            </w:pPr>
            <w:r>
              <w:rPr>
                <w:rFonts w:ascii="Malgun Gothic" w:hAnsi="Malgun Gothic"/>
                <w:sz w:val="19"/>
              </w:rPr>
              <w:t>2</w:t>
            </w:r>
          </w:p>
        </w:tc>
        <w:tc>
          <w:tcPr>
            <w:tcW w:type="dxa" w:w="1290"/>
            <w:tcMar>
              <w:top w:w="80" w:type="dxa"/>
              <w:bottom w:w="80" w:type="dxa"/>
              <w:left w:w="120" w:type="dxa"/>
              <w:right w:w="120" w:type="dxa"/>
            </w:tcMar>
            <w:shd w:fill="FAFAFA"/>
          </w:tcPr>
          <w:p>
            <w:pPr>
              <w:spacing w:after="40"/>
            </w:pPr>
            <w:r>
              <w:rPr>
                <w:rFonts w:ascii="Malgun Gothic" w:hAnsi="Malgun Gothic"/>
                <w:sz w:val="19"/>
              </w:rPr>
              <w:t>2</w:t>
            </w:r>
          </w:p>
        </w:tc>
        <w:tc>
          <w:tcPr>
            <w:tcW w:type="dxa" w:w="1290"/>
            <w:tcMar>
              <w:top w:w="80" w:type="dxa"/>
              <w:bottom w:w="80" w:type="dxa"/>
              <w:left w:w="120" w:type="dxa"/>
              <w:right w:w="120" w:type="dxa"/>
            </w:tcMar>
            <w:shd w:fill="FAFAFA"/>
          </w:tcPr>
          <w:p>
            <w:pPr>
              <w:spacing w:after="40"/>
            </w:pPr>
            <w:r>
              <w:rPr>
                <w:rFonts w:ascii="Malgun Gothic" w:hAnsi="Malgun Gothic"/>
                <w:sz w:val="19"/>
              </w:rPr>
              <w:t>5</w:t>
            </w:r>
          </w:p>
        </w:tc>
        <w:tc>
          <w:tcPr>
            <w:tcW w:type="dxa" w:w="1290"/>
            <w:tcMar>
              <w:top w:w="80" w:type="dxa"/>
              <w:bottom w:w="80" w:type="dxa"/>
              <w:left w:w="120" w:type="dxa"/>
              <w:right w:w="120" w:type="dxa"/>
            </w:tcMar>
            <w:shd w:fill="FAFAFA"/>
          </w:tcPr>
          <w:p>
            <w:pPr>
              <w:spacing w:after="40"/>
            </w:pPr>
            <w:r>
              <w:rPr>
                <w:rFonts w:ascii="Malgun Gothic" w:hAnsi="Malgun Gothic"/>
                <w:sz w:val="19"/>
              </w:rPr>
              <w:t>44</w:t>
            </w:r>
          </w:p>
        </w:tc>
        <w:tc>
          <w:tcPr>
            <w:tcW w:type="dxa" w:w="1290"/>
            <w:tcMar>
              <w:top w:w="80" w:type="dxa"/>
              <w:bottom w:w="80" w:type="dxa"/>
              <w:left w:w="120" w:type="dxa"/>
              <w:right w:w="120" w:type="dxa"/>
            </w:tcMar>
            <w:shd w:fill="FAFAFA"/>
          </w:tcPr>
          <w:p>
            <w:pPr>
              <w:spacing w:after="40"/>
            </w:pPr>
            <w:r>
              <w:rPr>
                <w:rFonts w:ascii="Malgun Gothic" w:hAnsi="Malgun Gothic"/>
                <w:sz w:val="19"/>
              </w:rPr>
              <w:t>66</w:t>
            </w:r>
          </w:p>
        </w:tc>
        <w:tc>
          <w:tcPr>
            <w:tcW w:type="dxa" w:w="1290"/>
            <w:tcMar>
              <w:top w:w="80" w:type="dxa"/>
              <w:bottom w:w="80" w:type="dxa"/>
              <w:left w:w="120" w:type="dxa"/>
              <w:right w:w="120" w:type="dxa"/>
            </w:tcMar>
            <w:shd w:fill="FAFAFA"/>
          </w:tcPr>
          <w:p>
            <w:pPr>
              <w:spacing w:after="40"/>
            </w:pPr>
            <w:r>
              <w:rPr>
                <w:rFonts w:ascii="Malgun Gothic" w:hAnsi="Malgun Gothic"/>
                <w:sz w:val="19"/>
              </w:rPr>
              <w:t>443</w:t>
            </w:r>
          </w:p>
        </w:tc>
      </w:tr>
    </w:tbl>
    <w:p>
      <w:pPr>
        <w:spacing w:before="120"/>
      </w:pPr>
    </w:p>
    <w:p>
      <w:pPr>
        <w:pStyle w:val="Heading2"/>
        <w:spacing w:before="360" w:after="160"/>
      </w:pPr>
      <w:r>
        <w:rPr>
          <w:rFonts w:ascii="Malgun Gothic" w:hAnsi="Malgun Gothic"/>
          <w:b/>
          <w:color w:val="2E75B6"/>
        </w:rPr>
        <w:t>2. 상세 시각화 분석 및 데이터 해석 (총 13개 차트)</w:t>
      </w:r>
    </w:p>
    <w:p>
      <w:pPr>
        <w:pStyle w:val="Heading3"/>
        <w:spacing w:before="240" w:after="120"/>
      </w:pPr>
      <w:r>
        <w:rPr>
          <w:rFonts w:ascii="Malgun Gothic" w:hAnsi="Malgun Gothic"/>
          <w:b/>
          <w:color w:val="1E1E1E"/>
        </w:rPr>
        <w:t>(1) 베스트셀러 목록 진입 출판사 빈도 분석</w:t>
      </w:r>
    </w:p>
    <w:p>
      <w:pPr>
        <w:jc w:val="center"/>
      </w:pPr>
      <w:r>
        <w:drawing>
          <wp:inline xmlns:a="http://schemas.openxmlformats.org/drawingml/2006/main" xmlns:pic="http://schemas.openxmlformats.org/drawingml/2006/picture">
            <wp:extent cx="5303520" cy="3093720"/>
            <wp:docPr id="1" name="Picture 1"/>
            <wp:cNvGraphicFramePr>
              <a:graphicFrameLocks noChangeAspect="1"/>
            </wp:cNvGraphicFramePr>
            <a:graphic>
              <a:graphicData uri="http://schemas.openxmlformats.org/drawingml/2006/picture">
                <pic:pic>
                  <pic:nvPicPr>
                    <pic:cNvPr id="0" name="01_publisher_count.png"/>
                    <pic:cNvPicPr/>
                  </pic:nvPicPr>
                  <pic:blipFill>
                    <a:blip r:embed="rId9"/>
                    <a:stretch>
                      <a:fillRect/>
                    </a:stretch>
                  </pic:blipFill>
                  <pic:spPr>
                    <a:xfrm>
                      <a:off x="0" y="0"/>
                      <a:ext cx="5303520" cy="3093720"/>
                    </a:xfrm>
                    <a:prstGeom prst="rect"/>
                  </pic:spPr>
                </pic:pic>
              </a:graphicData>
            </a:graphic>
          </wp:inline>
        </w:drawing>
      </w:r>
    </w:p>
    <w:p>
      <w:pPr>
        <w:spacing w:before="80" w:after="240"/>
        <w:jc w:val="center"/>
      </w:pPr>
      <w:r>
        <w:rPr>
          <w:i/>
          <w:color w:val="787878"/>
          <w:sz w:val="17"/>
        </w:rPr>
        <w:t>▲ 그림: 출판사 빈도수</w:t>
      </w:r>
    </w:p>
    <w:p>
      <w:pPr>
        <w:pStyle w:val="Heading3"/>
        <w:spacing w:before="240" w:after="120"/>
      </w:pPr>
      <w:r>
        <w:rPr>
          <w:rFonts w:ascii="Malgun Gothic" w:hAnsi="Malgun Gothic"/>
          <w:b/>
          <w:color w:val="1E1E1E"/>
        </w:rPr>
        <w:t># [대응 데이터 표 (상위 30개 출판사)]</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3010"/>
        <w:gridCol w:w="3010"/>
        <w:gridCol w:w="3010"/>
      </w:tblGrid>
      <w:tr>
        <w:tc>
          <w:tcPr>
            <w:tcW w:type="dxa" w:w="3010"/>
            <w:tcMar>
              <w:top w:w="80" w:type="dxa"/>
              <w:bottom w:w="80" w:type="dxa"/>
              <w:left w:w="120" w:type="dxa"/>
              <w:right w:w="120" w:type="dxa"/>
            </w:tcMar>
            <w:shd w:fill="D5E8F0"/>
          </w:tcPr>
          <w:p>
            <w:pPr>
              <w:spacing w:after="40"/>
            </w:pPr>
            <w:r>
              <w:rPr>
                <w:rFonts w:ascii="Malgun Gothic" w:hAnsi="Malgun Gothic"/>
                <w:b/>
                <w:sz w:val="19"/>
              </w:rPr>
              <w:t>출판사</w:t>
            </w:r>
          </w:p>
        </w:tc>
        <w:tc>
          <w:tcPr>
            <w:tcW w:type="dxa" w:w="3010"/>
            <w:tcMar>
              <w:top w:w="80" w:type="dxa"/>
              <w:bottom w:w="80" w:type="dxa"/>
              <w:left w:w="120" w:type="dxa"/>
              <w:right w:w="120" w:type="dxa"/>
            </w:tcMar>
            <w:shd w:fill="D5E8F0"/>
          </w:tcPr>
          <w:p>
            <w:pPr>
              <w:spacing w:after="40"/>
            </w:pPr>
            <w:r>
              <w:rPr>
                <w:rFonts w:ascii="Malgun Gothic" w:hAnsi="Malgun Gothic"/>
                <w:b/>
                <w:sz w:val="19"/>
              </w:rPr>
              <w:t>도서 등록 건수</w:t>
            </w:r>
          </w:p>
        </w:tc>
        <w:tc>
          <w:tcPr>
            <w:tcW w:type="dxa" w:w="3010"/>
            <w:tcMar>
              <w:top w:w="80" w:type="dxa"/>
              <w:bottom w:w="80" w:type="dxa"/>
              <w:left w:w="120" w:type="dxa"/>
              <w:right w:w="120" w:type="dxa"/>
            </w:tcMar>
            <w:shd w:fill="D5E8F0"/>
          </w:tcPr>
          <w:p>
            <w:pPr>
              <w:spacing w:after="40"/>
            </w:pPr>
            <w:r>
              <w:rPr>
                <w:rFonts w:ascii="Malgun Gothic" w:hAnsi="Malgun Gothic"/>
                <w:b/>
                <w:sz w:val="19"/>
              </w:rPr>
              <w:t>비율(%)</w:t>
            </w:r>
          </w:p>
        </w:tc>
      </w:tr>
      <w:tr>
        <w:tc>
          <w:tcPr>
            <w:tcW w:type="dxa" w:w="3010"/>
            <w:tcMar>
              <w:top w:w="80" w:type="dxa"/>
              <w:bottom w:w="80" w:type="dxa"/>
              <w:left w:w="120" w:type="dxa"/>
              <w:right w:w="120" w:type="dxa"/>
            </w:tcMar>
            <w:shd w:fill="FAFAFA"/>
          </w:tcPr>
          <w:p>
            <w:pPr>
              <w:spacing w:after="40"/>
            </w:pPr>
            <w:r>
              <w:rPr>
                <w:rFonts w:ascii="Malgun Gothic" w:hAnsi="Malgun Gothic"/>
                <w:sz w:val="19"/>
              </w:rPr>
              <w:t>:--------------</w:t>
            </w:r>
          </w:p>
        </w:tc>
        <w:tc>
          <w:tcPr>
            <w:tcW w:type="dxa" w:w="3010"/>
            <w:tcMar>
              <w:top w:w="80" w:type="dxa"/>
              <w:bottom w:w="80" w:type="dxa"/>
              <w:left w:w="120" w:type="dxa"/>
              <w:right w:w="120" w:type="dxa"/>
            </w:tcMar>
            <w:shd w:fill="FAFAFA"/>
          </w:tcPr>
          <w:p>
            <w:pPr>
              <w:spacing w:after="40"/>
            </w:pPr>
            <w:r>
              <w:rPr>
                <w:rFonts w:ascii="Malgun Gothic" w:hAnsi="Malgun Gothic"/>
                <w:sz w:val="19"/>
              </w:rPr>
              <w:t>-----------:</w:t>
            </w:r>
          </w:p>
        </w:tc>
        <w:tc>
          <w:tcPr>
            <w:tcW w:type="dxa" w:w="3010"/>
            <w:tcMar>
              <w:top w:w="80" w:type="dxa"/>
              <w:bottom w:w="80" w:type="dxa"/>
              <w:left w:w="120" w:type="dxa"/>
              <w:right w:w="120" w:type="dxa"/>
            </w:tcMar>
            <w:shd w:fill="FAFAFA"/>
          </w:tcPr>
          <w:p>
            <w:pPr>
              <w:spacing w:after="40"/>
            </w:pPr>
            <w:r>
              <w:rPr>
                <w:rFonts w:ascii="Malgun Gothic" w:hAnsi="Malgun Gothic"/>
                <w:sz w:val="19"/>
              </w:rPr>
              <w:t>--------:</w:t>
            </w:r>
          </w:p>
        </w:tc>
      </w:tr>
      <w:tr>
        <w:tc>
          <w:tcPr>
            <w:tcW w:type="dxa" w:w="3010"/>
            <w:tcMar>
              <w:top w:w="80" w:type="dxa"/>
              <w:bottom w:w="80" w:type="dxa"/>
              <w:left w:w="120" w:type="dxa"/>
              <w:right w:w="120" w:type="dxa"/>
            </w:tcMar>
          </w:tcPr>
          <w:p>
            <w:pPr>
              <w:spacing w:after="40"/>
            </w:pPr>
            <w:r>
              <w:rPr>
                <w:rFonts w:ascii="Malgun Gothic" w:hAnsi="Malgun Gothic"/>
                <w:sz w:val="19"/>
              </w:rPr>
              <w:t>이레미디어</w:t>
            </w:r>
          </w:p>
        </w:tc>
        <w:tc>
          <w:tcPr>
            <w:tcW w:type="dxa" w:w="3010"/>
            <w:tcMar>
              <w:top w:w="80" w:type="dxa"/>
              <w:bottom w:w="80" w:type="dxa"/>
              <w:left w:w="120" w:type="dxa"/>
              <w:right w:w="120" w:type="dxa"/>
            </w:tcMar>
          </w:tcPr>
          <w:p>
            <w:pPr>
              <w:spacing w:after="40"/>
            </w:pPr>
            <w:r>
              <w:rPr>
                <w:rFonts w:ascii="Malgun Gothic" w:hAnsi="Malgun Gothic"/>
                <w:sz w:val="19"/>
              </w:rPr>
              <w:t>44</w:t>
            </w:r>
          </w:p>
        </w:tc>
        <w:tc>
          <w:tcPr>
            <w:tcW w:type="dxa" w:w="3010"/>
            <w:tcMar>
              <w:top w:w="80" w:type="dxa"/>
              <w:bottom w:w="80" w:type="dxa"/>
              <w:left w:w="120" w:type="dxa"/>
              <w:right w:w="120" w:type="dxa"/>
            </w:tcMar>
          </w:tcPr>
          <w:p>
            <w:pPr>
              <w:spacing w:after="40"/>
            </w:pPr>
            <w:r>
              <w:rPr>
                <w:rFonts w:ascii="Malgun Gothic" w:hAnsi="Malgun Gothic"/>
                <w:sz w:val="19"/>
              </w:rPr>
              <w:t>5.02</w:t>
            </w:r>
          </w:p>
        </w:tc>
      </w:tr>
      <w:tr>
        <w:tc>
          <w:tcPr>
            <w:tcW w:type="dxa" w:w="3010"/>
            <w:tcMar>
              <w:top w:w="80" w:type="dxa"/>
              <w:bottom w:w="80" w:type="dxa"/>
              <w:left w:w="120" w:type="dxa"/>
              <w:right w:w="120" w:type="dxa"/>
            </w:tcMar>
            <w:shd w:fill="FAFAFA"/>
          </w:tcPr>
          <w:p>
            <w:pPr>
              <w:spacing w:after="40"/>
            </w:pPr>
            <w:r>
              <w:rPr>
                <w:rFonts w:ascii="Malgun Gothic" w:hAnsi="Malgun Gothic"/>
                <w:sz w:val="19"/>
              </w:rPr>
              <w:t>길벗</w:t>
            </w:r>
          </w:p>
        </w:tc>
        <w:tc>
          <w:tcPr>
            <w:tcW w:type="dxa" w:w="3010"/>
            <w:tcMar>
              <w:top w:w="80" w:type="dxa"/>
              <w:bottom w:w="80" w:type="dxa"/>
              <w:left w:w="120" w:type="dxa"/>
              <w:right w:w="120" w:type="dxa"/>
            </w:tcMar>
            <w:shd w:fill="FAFAFA"/>
          </w:tcPr>
          <w:p>
            <w:pPr>
              <w:spacing w:after="40"/>
            </w:pPr>
            <w:r>
              <w:rPr>
                <w:rFonts w:ascii="Malgun Gothic" w:hAnsi="Malgun Gothic"/>
                <w:sz w:val="19"/>
              </w:rPr>
              <w:t>24</w:t>
            </w:r>
          </w:p>
        </w:tc>
        <w:tc>
          <w:tcPr>
            <w:tcW w:type="dxa" w:w="3010"/>
            <w:tcMar>
              <w:top w:w="80" w:type="dxa"/>
              <w:bottom w:w="80" w:type="dxa"/>
              <w:left w:w="120" w:type="dxa"/>
              <w:right w:w="120" w:type="dxa"/>
            </w:tcMar>
            <w:shd w:fill="FAFAFA"/>
          </w:tcPr>
          <w:p>
            <w:pPr>
              <w:spacing w:after="40"/>
            </w:pPr>
            <w:r>
              <w:rPr>
                <w:rFonts w:ascii="Malgun Gothic" w:hAnsi="Malgun Gothic"/>
                <w:sz w:val="19"/>
              </w:rPr>
              <w:t>2.74</w:t>
            </w:r>
          </w:p>
        </w:tc>
      </w:tr>
      <w:tr>
        <w:tc>
          <w:tcPr>
            <w:tcW w:type="dxa" w:w="3010"/>
            <w:tcMar>
              <w:top w:w="80" w:type="dxa"/>
              <w:bottom w:w="80" w:type="dxa"/>
              <w:left w:w="120" w:type="dxa"/>
              <w:right w:w="120" w:type="dxa"/>
            </w:tcMar>
          </w:tcPr>
          <w:p>
            <w:pPr>
              <w:spacing w:after="40"/>
            </w:pPr>
            <w:r>
              <w:rPr>
                <w:rFonts w:ascii="Malgun Gothic" w:hAnsi="Malgun Gothic"/>
                <w:sz w:val="19"/>
              </w:rPr>
              <w:t>김영사</w:t>
            </w:r>
          </w:p>
        </w:tc>
        <w:tc>
          <w:tcPr>
            <w:tcW w:type="dxa" w:w="3010"/>
            <w:tcMar>
              <w:top w:w="80" w:type="dxa"/>
              <w:bottom w:w="80" w:type="dxa"/>
              <w:left w:w="120" w:type="dxa"/>
              <w:right w:w="120" w:type="dxa"/>
            </w:tcMar>
          </w:tcPr>
          <w:p>
            <w:pPr>
              <w:spacing w:after="40"/>
            </w:pPr>
            <w:r>
              <w:rPr>
                <w:rFonts w:ascii="Malgun Gothic" w:hAnsi="Malgun Gothic"/>
                <w:sz w:val="19"/>
              </w:rPr>
              <w:t>20</w:t>
            </w:r>
          </w:p>
        </w:tc>
        <w:tc>
          <w:tcPr>
            <w:tcW w:type="dxa" w:w="3010"/>
            <w:tcMar>
              <w:top w:w="80" w:type="dxa"/>
              <w:bottom w:w="80" w:type="dxa"/>
              <w:left w:w="120" w:type="dxa"/>
              <w:right w:w="120" w:type="dxa"/>
            </w:tcMar>
          </w:tcPr>
          <w:p>
            <w:pPr>
              <w:spacing w:after="40"/>
            </w:pPr>
            <w:r>
              <w:rPr>
                <w:rFonts w:ascii="Malgun Gothic" w:hAnsi="Malgun Gothic"/>
                <w:sz w:val="19"/>
              </w:rPr>
              <w:t>2.28</w:t>
            </w:r>
          </w:p>
        </w:tc>
      </w:tr>
      <w:tr>
        <w:tc>
          <w:tcPr>
            <w:tcW w:type="dxa" w:w="3010"/>
            <w:tcMar>
              <w:top w:w="80" w:type="dxa"/>
              <w:bottom w:w="80" w:type="dxa"/>
              <w:left w:w="120" w:type="dxa"/>
              <w:right w:w="120" w:type="dxa"/>
            </w:tcMar>
            <w:shd w:fill="FAFAFA"/>
          </w:tcPr>
          <w:p>
            <w:pPr>
              <w:spacing w:after="40"/>
            </w:pPr>
            <w:r>
              <w:rPr>
                <w:rFonts w:ascii="Malgun Gothic" w:hAnsi="Malgun Gothic"/>
                <w:sz w:val="19"/>
              </w:rPr>
              <w:t>다산북스</w:t>
            </w:r>
          </w:p>
        </w:tc>
        <w:tc>
          <w:tcPr>
            <w:tcW w:type="dxa" w:w="3010"/>
            <w:tcMar>
              <w:top w:w="80" w:type="dxa"/>
              <w:bottom w:w="80" w:type="dxa"/>
              <w:left w:w="120" w:type="dxa"/>
              <w:right w:w="120" w:type="dxa"/>
            </w:tcMar>
            <w:shd w:fill="FAFAFA"/>
          </w:tcPr>
          <w:p>
            <w:pPr>
              <w:spacing w:after="40"/>
            </w:pPr>
            <w:r>
              <w:rPr>
                <w:rFonts w:ascii="Malgun Gothic" w:hAnsi="Malgun Gothic"/>
                <w:sz w:val="19"/>
              </w:rPr>
              <w:t>17</w:t>
            </w:r>
          </w:p>
        </w:tc>
        <w:tc>
          <w:tcPr>
            <w:tcW w:type="dxa" w:w="3010"/>
            <w:tcMar>
              <w:top w:w="80" w:type="dxa"/>
              <w:bottom w:w="80" w:type="dxa"/>
              <w:left w:w="120" w:type="dxa"/>
              <w:right w:w="120" w:type="dxa"/>
            </w:tcMar>
            <w:shd w:fill="FAFAFA"/>
          </w:tcPr>
          <w:p>
            <w:pPr>
              <w:spacing w:after="40"/>
            </w:pPr>
            <w:r>
              <w:rPr>
                <w:rFonts w:ascii="Malgun Gothic" w:hAnsi="Malgun Gothic"/>
                <w:sz w:val="19"/>
              </w:rPr>
              <w:t>1.94</w:t>
            </w:r>
          </w:p>
        </w:tc>
      </w:tr>
      <w:tr>
        <w:tc>
          <w:tcPr>
            <w:tcW w:type="dxa" w:w="3010"/>
            <w:tcMar>
              <w:top w:w="80" w:type="dxa"/>
              <w:bottom w:w="80" w:type="dxa"/>
              <w:left w:w="120" w:type="dxa"/>
              <w:right w:w="120" w:type="dxa"/>
            </w:tcMar>
          </w:tcPr>
          <w:p>
            <w:pPr>
              <w:spacing w:after="40"/>
            </w:pPr>
            <w:r>
              <w:rPr>
                <w:rFonts w:ascii="Malgun Gothic" w:hAnsi="Malgun Gothic"/>
                <w:sz w:val="19"/>
              </w:rPr>
              <w:t>알에이치코리아(RHK)</w:t>
            </w:r>
          </w:p>
        </w:tc>
        <w:tc>
          <w:tcPr>
            <w:tcW w:type="dxa" w:w="3010"/>
            <w:tcMar>
              <w:top w:w="80" w:type="dxa"/>
              <w:bottom w:w="80" w:type="dxa"/>
              <w:left w:w="120" w:type="dxa"/>
              <w:right w:w="120" w:type="dxa"/>
            </w:tcMar>
          </w:tcPr>
          <w:p>
            <w:pPr>
              <w:spacing w:after="40"/>
            </w:pPr>
            <w:r>
              <w:rPr>
                <w:rFonts w:ascii="Malgun Gothic" w:hAnsi="Malgun Gothic"/>
                <w:sz w:val="19"/>
              </w:rPr>
              <w:t>17</w:t>
            </w:r>
          </w:p>
        </w:tc>
        <w:tc>
          <w:tcPr>
            <w:tcW w:type="dxa" w:w="3010"/>
            <w:tcMar>
              <w:top w:w="80" w:type="dxa"/>
              <w:bottom w:w="80" w:type="dxa"/>
              <w:left w:w="120" w:type="dxa"/>
              <w:right w:w="120" w:type="dxa"/>
            </w:tcMar>
          </w:tcPr>
          <w:p>
            <w:pPr>
              <w:spacing w:after="40"/>
            </w:pPr>
            <w:r>
              <w:rPr>
                <w:rFonts w:ascii="Malgun Gothic" w:hAnsi="Malgun Gothic"/>
                <w:sz w:val="19"/>
              </w:rPr>
              <w:t>1.94</w:t>
            </w:r>
          </w:p>
        </w:tc>
      </w:tr>
      <w:tr>
        <w:tc>
          <w:tcPr>
            <w:tcW w:type="dxa" w:w="3010"/>
            <w:tcMar>
              <w:top w:w="80" w:type="dxa"/>
              <w:bottom w:w="80" w:type="dxa"/>
              <w:left w:w="120" w:type="dxa"/>
              <w:right w:w="120" w:type="dxa"/>
            </w:tcMar>
            <w:shd w:fill="FAFAFA"/>
          </w:tcPr>
          <w:p>
            <w:pPr>
              <w:spacing w:after="40"/>
            </w:pPr>
            <w:r>
              <w:rPr>
                <w:rFonts w:ascii="Malgun Gothic" w:hAnsi="Malgun Gothic"/>
                <w:sz w:val="19"/>
              </w:rPr>
              <w:t>21세기북스</w:t>
            </w:r>
          </w:p>
        </w:tc>
        <w:tc>
          <w:tcPr>
            <w:tcW w:type="dxa" w:w="3010"/>
            <w:tcMar>
              <w:top w:w="80" w:type="dxa"/>
              <w:bottom w:w="80" w:type="dxa"/>
              <w:left w:w="120" w:type="dxa"/>
              <w:right w:w="120" w:type="dxa"/>
            </w:tcMar>
            <w:shd w:fill="FAFAFA"/>
          </w:tcPr>
          <w:p>
            <w:pPr>
              <w:spacing w:after="40"/>
            </w:pPr>
            <w:r>
              <w:rPr>
                <w:rFonts w:ascii="Malgun Gothic" w:hAnsi="Malgun Gothic"/>
                <w:sz w:val="19"/>
              </w:rPr>
              <w:t>16</w:t>
            </w:r>
          </w:p>
        </w:tc>
        <w:tc>
          <w:tcPr>
            <w:tcW w:type="dxa" w:w="3010"/>
            <w:tcMar>
              <w:top w:w="80" w:type="dxa"/>
              <w:bottom w:w="80" w:type="dxa"/>
              <w:left w:w="120" w:type="dxa"/>
              <w:right w:w="120" w:type="dxa"/>
            </w:tcMar>
            <w:shd w:fill="FAFAFA"/>
          </w:tcPr>
          <w:p>
            <w:pPr>
              <w:spacing w:after="40"/>
            </w:pPr>
            <w:r>
              <w:rPr>
                <w:rFonts w:ascii="Malgun Gothic" w:hAnsi="Malgun Gothic"/>
                <w:sz w:val="19"/>
              </w:rPr>
              <w:t>1.82</w:t>
            </w:r>
          </w:p>
        </w:tc>
      </w:tr>
      <w:tr>
        <w:tc>
          <w:tcPr>
            <w:tcW w:type="dxa" w:w="3010"/>
            <w:tcMar>
              <w:top w:w="80" w:type="dxa"/>
              <w:bottom w:w="80" w:type="dxa"/>
              <w:left w:w="120" w:type="dxa"/>
              <w:right w:w="120" w:type="dxa"/>
            </w:tcMar>
          </w:tcPr>
          <w:p>
            <w:pPr>
              <w:spacing w:after="40"/>
            </w:pPr>
            <w:r>
              <w:rPr>
                <w:rFonts w:ascii="Malgun Gothic" w:hAnsi="Malgun Gothic"/>
                <w:sz w:val="19"/>
              </w:rPr>
              <w:t>쌤앤파커스</w:t>
            </w:r>
          </w:p>
        </w:tc>
        <w:tc>
          <w:tcPr>
            <w:tcW w:type="dxa" w:w="3010"/>
            <w:tcMar>
              <w:top w:w="80" w:type="dxa"/>
              <w:bottom w:w="80" w:type="dxa"/>
              <w:left w:w="120" w:type="dxa"/>
              <w:right w:w="120" w:type="dxa"/>
            </w:tcMar>
          </w:tcPr>
          <w:p>
            <w:pPr>
              <w:spacing w:after="40"/>
            </w:pPr>
            <w:r>
              <w:rPr>
                <w:rFonts w:ascii="Malgun Gothic" w:hAnsi="Malgun Gothic"/>
                <w:sz w:val="19"/>
              </w:rPr>
              <w:t>15</w:t>
            </w:r>
          </w:p>
        </w:tc>
        <w:tc>
          <w:tcPr>
            <w:tcW w:type="dxa" w:w="3010"/>
            <w:tcMar>
              <w:top w:w="80" w:type="dxa"/>
              <w:bottom w:w="80" w:type="dxa"/>
              <w:left w:w="120" w:type="dxa"/>
              <w:right w:w="120" w:type="dxa"/>
            </w:tcMar>
          </w:tcPr>
          <w:p>
            <w:pPr>
              <w:spacing w:after="40"/>
            </w:pPr>
            <w:r>
              <w:rPr>
                <w:rFonts w:ascii="Malgun Gothic" w:hAnsi="Malgun Gothic"/>
                <w:sz w:val="19"/>
              </w:rPr>
              <w:t>1.71</w:t>
            </w:r>
          </w:p>
        </w:tc>
      </w:tr>
      <w:tr>
        <w:tc>
          <w:tcPr>
            <w:tcW w:type="dxa" w:w="3010"/>
            <w:tcMar>
              <w:top w:w="80" w:type="dxa"/>
              <w:bottom w:w="80" w:type="dxa"/>
              <w:left w:w="120" w:type="dxa"/>
              <w:right w:w="120" w:type="dxa"/>
            </w:tcMar>
            <w:shd w:fill="FAFAFA"/>
          </w:tcPr>
          <w:p>
            <w:pPr>
              <w:spacing w:after="40"/>
            </w:pPr>
            <w:r>
              <w:rPr>
                <w:rFonts w:ascii="Malgun Gothic" w:hAnsi="Malgun Gothic"/>
                <w:sz w:val="19"/>
              </w:rPr>
              <w:t>한국경제신문사(한경비피)</w:t>
            </w:r>
          </w:p>
        </w:tc>
        <w:tc>
          <w:tcPr>
            <w:tcW w:type="dxa" w:w="3010"/>
            <w:tcMar>
              <w:top w:w="80" w:type="dxa"/>
              <w:bottom w:w="80" w:type="dxa"/>
              <w:left w:w="120" w:type="dxa"/>
              <w:right w:w="120" w:type="dxa"/>
            </w:tcMar>
            <w:shd w:fill="FAFAFA"/>
          </w:tcPr>
          <w:p>
            <w:pPr>
              <w:spacing w:after="40"/>
            </w:pPr>
            <w:r>
              <w:rPr>
                <w:rFonts w:ascii="Malgun Gothic" w:hAnsi="Malgun Gothic"/>
                <w:sz w:val="19"/>
              </w:rPr>
              <w:t>14</w:t>
            </w:r>
          </w:p>
        </w:tc>
        <w:tc>
          <w:tcPr>
            <w:tcW w:type="dxa" w:w="3010"/>
            <w:tcMar>
              <w:top w:w="80" w:type="dxa"/>
              <w:bottom w:w="80" w:type="dxa"/>
              <w:left w:w="120" w:type="dxa"/>
              <w:right w:w="120" w:type="dxa"/>
            </w:tcMar>
            <w:shd w:fill="FAFAFA"/>
          </w:tcPr>
          <w:p>
            <w:pPr>
              <w:spacing w:after="40"/>
            </w:pPr>
            <w:r>
              <w:rPr>
                <w:rFonts w:ascii="Malgun Gothic" w:hAnsi="Malgun Gothic"/>
                <w:sz w:val="19"/>
              </w:rPr>
              <w:t>1.6</w:t>
            </w:r>
          </w:p>
        </w:tc>
      </w:tr>
      <w:tr>
        <w:tc>
          <w:tcPr>
            <w:tcW w:type="dxa" w:w="3010"/>
            <w:tcMar>
              <w:top w:w="80" w:type="dxa"/>
              <w:bottom w:w="80" w:type="dxa"/>
              <w:left w:w="120" w:type="dxa"/>
              <w:right w:w="120" w:type="dxa"/>
            </w:tcMar>
          </w:tcPr>
          <w:p>
            <w:pPr>
              <w:spacing w:after="40"/>
            </w:pPr>
            <w:r>
              <w:rPr>
                <w:rFonts w:ascii="Malgun Gothic" w:hAnsi="Malgun Gothic"/>
                <w:sz w:val="19"/>
              </w:rPr>
              <w:t>윌북(willbook)</w:t>
            </w:r>
          </w:p>
        </w:tc>
        <w:tc>
          <w:tcPr>
            <w:tcW w:type="dxa" w:w="3010"/>
            <w:tcMar>
              <w:top w:w="80" w:type="dxa"/>
              <w:bottom w:w="80" w:type="dxa"/>
              <w:left w:w="120" w:type="dxa"/>
              <w:right w:w="120" w:type="dxa"/>
            </w:tcMar>
          </w:tcPr>
          <w:p>
            <w:pPr>
              <w:spacing w:after="40"/>
            </w:pPr>
            <w:r>
              <w:rPr>
                <w:rFonts w:ascii="Malgun Gothic" w:hAnsi="Malgun Gothic"/>
                <w:sz w:val="19"/>
              </w:rPr>
              <w:t>13</w:t>
            </w:r>
          </w:p>
        </w:tc>
        <w:tc>
          <w:tcPr>
            <w:tcW w:type="dxa" w:w="3010"/>
            <w:tcMar>
              <w:top w:w="80" w:type="dxa"/>
              <w:bottom w:w="80" w:type="dxa"/>
              <w:left w:w="120" w:type="dxa"/>
              <w:right w:w="120" w:type="dxa"/>
            </w:tcMar>
          </w:tcPr>
          <w:p>
            <w:pPr>
              <w:spacing w:after="40"/>
            </w:pPr>
            <w:r>
              <w:rPr>
                <w:rFonts w:ascii="Malgun Gothic" w:hAnsi="Malgun Gothic"/>
                <w:sz w:val="19"/>
              </w:rPr>
              <w:t>1.48</w:t>
            </w:r>
          </w:p>
        </w:tc>
      </w:tr>
      <w:tr>
        <w:tc>
          <w:tcPr>
            <w:tcW w:type="dxa" w:w="3010"/>
            <w:tcMar>
              <w:top w:w="80" w:type="dxa"/>
              <w:bottom w:w="80" w:type="dxa"/>
              <w:left w:w="120" w:type="dxa"/>
              <w:right w:w="120" w:type="dxa"/>
            </w:tcMar>
            <w:shd w:fill="FAFAFA"/>
          </w:tcPr>
          <w:p>
            <w:pPr>
              <w:spacing w:after="40"/>
            </w:pPr>
            <w:r>
              <w:rPr>
                <w:rFonts w:ascii="Malgun Gothic" w:hAnsi="Malgun Gothic"/>
                <w:sz w:val="19"/>
              </w:rPr>
              <w:t>한빛비즈</w:t>
            </w:r>
          </w:p>
        </w:tc>
        <w:tc>
          <w:tcPr>
            <w:tcW w:type="dxa" w:w="3010"/>
            <w:tcMar>
              <w:top w:w="80" w:type="dxa"/>
              <w:bottom w:w="80" w:type="dxa"/>
              <w:left w:w="120" w:type="dxa"/>
              <w:right w:w="120" w:type="dxa"/>
            </w:tcMar>
            <w:shd w:fill="FAFAFA"/>
          </w:tcPr>
          <w:p>
            <w:pPr>
              <w:spacing w:after="40"/>
            </w:pPr>
            <w:r>
              <w:rPr>
                <w:rFonts w:ascii="Malgun Gothic" w:hAnsi="Malgun Gothic"/>
                <w:sz w:val="19"/>
              </w:rPr>
              <w:t>12</w:t>
            </w:r>
          </w:p>
        </w:tc>
        <w:tc>
          <w:tcPr>
            <w:tcW w:type="dxa" w:w="3010"/>
            <w:tcMar>
              <w:top w:w="80" w:type="dxa"/>
              <w:bottom w:w="80" w:type="dxa"/>
              <w:left w:w="120" w:type="dxa"/>
              <w:right w:w="120" w:type="dxa"/>
            </w:tcMar>
            <w:shd w:fill="FAFAFA"/>
          </w:tcPr>
          <w:p>
            <w:pPr>
              <w:spacing w:after="40"/>
            </w:pPr>
            <w:r>
              <w:rPr>
                <w:rFonts w:ascii="Malgun Gothic" w:hAnsi="Malgun Gothic"/>
                <w:sz w:val="19"/>
              </w:rPr>
              <w:t>1.37</w:t>
            </w:r>
          </w:p>
        </w:tc>
      </w:tr>
      <w:tr>
        <w:tc>
          <w:tcPr>
            <w:tcW w:type="dxa" w:w="3010"/>
            <w:tcMar>
              <w:top w:w="80" w:type="dxa"/>
              <w:bottom w:w="80" w:type="dxa"/>
              <w:left w:w="120" w:type="dxa"/>
              <w:right w:w="120" w:type="dxa"/>
            </w:tcMar>
          </w:tcPr>
          <w:p>
            <w:pPr>
              <w:spacing w:after="40"/>
            </w:pPr>
            <w:r>
              <w:rPr>
                <w:rFonts w:ascii="Malgun Gothic" w:hAnsi="Malgun Gothic"/>
                <w:sz w:val="19"/>
              </w:rPr>
              <w:t>에프엔미디어</w:t>
            </w:r>
          </w:p>
        </w:tc>
        <w:tc>
          <w:tcPr>
            <w:tcW w:type="dxa" w:w="3010"/>
            <w:tcMar>
              <w:top w:w="80" w:type="dxa"/>
              <w:bottom w:w="80" w:type="dxa"/>
              <w:left w:w="120" w:type="dxa"/>
              <w:right w:w="120" w:type="dxa"/>
            </w:tcMar>
          </w:tcPr>
          <w:p>
            <w:pPr>
              <w:spacing w:after="40"/>
            </w:pPr>
            <w:r>
              <w:rPr>
                <w:rFonts w:ascii="Malgun Gothic" w:hAnsi="Malgun Gothic"/>
                <w:sz w:val="19"/>
              </w:rPr>
              <w:t>12</w:t>
            </w:r>
          </w:p>
        </w:tc>
        <w:tc>
          <w:tcPr>
            <w:tcW w:type="dxa" w:w="3010"/>
            <w:tcMar>
              <w:top w:w="80" w:type="dxa"/>
              <w:bottom w:w="80" w:type="dxa"/>
              <w:left w:w="120" w:type="dxa"/>
              <w:right w:w="120" w:type="dxa"/>
            </w:tcMar>
          </w:tcPr>
          <w:p>
            <w:pPr>
              <w:spacing w:after="40"/>
            </w:pPr>
            <w:r>
              <w:rPr>
                <w:rFonts w:ascii="Malgun Gothic" w:hAnsi="Malgun Gothic"/>
                <w:sz w:val="19"/>
              </w:rPr>
              <w:t>1.37</w:t>
            </w:r>
          </w:p>
        </w:tc>
      </w:tr>
      <w:tr>
        <w:tc>
          <w:tcPr>
            <w:tcW w:type="dxa" w:w="3010"/>
            <w:tcMar>
              <w:top w:w="80" w:type="dxa"/>
              <w:bottom w:w="80" w:type="dxa"/>
              <w:left w:w="120" w:type="dxa"/>
              <w:right w:w="120" w:type="dxa"/>
            </w:tcMar>
            <w:shd w:fill="FAFAFA"/>
          </w:tcPr>
          <w:p>
            <w:pPr>
              <w:spacing w:after="40"/>
            </w:pPr>
            <w:r>
              <w:rPr>
                <w:rFonts w:ascii="Malgun Gothic" w:hAnsi="Malgun Gothic"/>
                <w:sz w:val="19"/>
              </w:rPr>
              <w:t>국일증권경제연구소</w:t>
            </w:r>
          </w:p>
        </w:tc>
        <w:tc>
          <w:tcPr>
            <w:tcW w:type="dxa" w:w="3010"/>
            <w:tcMar>
              <w:top w:w="80" w:type="dxa"/>
              <w:bottom w:w="80" w:type="dxa"/>
              <w:left w:w="120" w:type="dxa"/>
              <w:right w:w="120" w:type="dxa"/>
            </w:tcMar>
            <w:shd w:fill="FAFAFA"/>
          </w:tcPr>
          <w:p>
            <w:pPr>
              <w:spacing w:after="40"/>
            </w:pPr>
            <w:r>
              <w:rPr>
                <w:rFonts w:ascii="Malgun Gothic" w:hAnsi="Malgun Gothic"/>
                <w:sz w:val="19"/>
              </w:rPr>
              <w:t>11</w:t>
            </w:r>
          </w:p>
        </w:tc>
        <w:tc>
          <w:tcPr>
            <w:tcW w:type="dxa" w:w="3010"/>
            <w:tcMar>
              <w:top w:w="80" w:type="dxa"/>
              <w:bottom w:w="80" w:type="dxa"/>
              <w:left w:w="120" w:type="dxa"/>
              <w:right w:w="120" w:type="dxa"/>
            </w:tcMar>
            <w:shd w:fill="FAFAFA"/>
          </w:tcPr>
          <w:p>
            <w:pPr>
              <w:spacing w:after="40"/>
            </w:pPr>
            <w:r>
              <w:rPr>
                <w:rFonts w:ascii="Malgun Gothic" w:hAnsi="Malgun Gothic"/>
                <w:sz w:val="19"/>
              </w:rPr>
              <w:t>1.25</w:t>
            </w:r>
          </w:p>
        </w:tc>
      </w:tr>
      <w:tr>
        <w:tc>
          <w:tcPr>
            <w:tcW w:type="dxa" w:w="3010"/>
            <w:tcMar>
              <w:top w:w="80" w:type="dxa"/>
              <w:bottom w:w="80" w:type="dxa"/>
              <w:left w:w="120" w:type="dxa"/>
              <w:right w:w="120" w:type="dxa"/>
            </w:tcMar>
          </w:tcPr>
          <w:p>
            <w:pPr>
              <w:spacing w:after="40"/>
            </w:pPr>
            <w:r>
              <w:rPr>
                <w:rFonts w:ascii="Malgun Gothic" w:hAnsi="Malgun Gothic"/>
                <w:sz w:val="19"/>
              </w:rPr>
              <w:t>위즈덤하우스</w:t>
            </w:r>
          </w:p>
        </w:tc>
        <w:tc>
          <w:tcPr>
            <w:tcW w:type="dxa" w:w="3010"/>
            <w:tcMar>
              <w:top w:w="80" w:type="dxa"/>
              <w:bottom w:w="80" w:type="dxa"/>
              <w:left w:w="120" w:type="dxa"/>
              <w:right w:w="120" w:type="dxa"/>
            </w:tcMar>
          </w:tcPr>
          <w:p>
            <w:pPr>
              <w:spacing w:after="40"/>
            </w:pPr>
            <w:r>
              <w:rPr>
                <w:rFonts w:ascii="Malgun Gothic" w:hAnsi="Malgun Gothic"/>
                <w:sz w:val="19"/>
              </w:rPr>
              <w:t>11</w:t>
            </w:r>
          </w:p>
        </w:tc>
        <w:tc>
          <w:tcPr>
            <w:tcW w:type="dxa" w:w="3010"/>
            <w:tcMar>
              <w:top w:w="80" w:type="dxa"/>
              <w:bottom w:w="80" w:type="dxa"/>
              <w:left w:w="120" w:type="dxa"/>
              <w:right w:w="120" w:type="dxa"/>
            </w:tcMar>
          </w:tcPr>
          <w:p>
            <w:pPr>
              <w:spacing w:after="40"/>
            </w:pPr>
            <w:r>
              <w:rPr>
                <w:rFonts w:ascii="Malgun Gothic" w:hAnsi="Malgun Gothic"/>
                <w:sz w:val="19"/>
              </w:rPr>
              <w:t>1.25</w:t>
            </w:r>
          </w:p>
        </w:tc>
      </w:tr>
      <w:tr>
        <w:tc>
          <w:tcPr>
            <w:tcW w:type="dxa" w:w="3010"/>
            <w:tcMar>
              <w:top w:w="80" w:type="dxa"/>
              <w:bottom w:w="80" w:type="dxa"/>
              <w:left w:w="120" w:type="dxa"/>
              <w:right w:w="120" w:type="dxa"/>
            </w:tcMar>
            <w:shd w:fill="FAFAFA"/>
          </w:tcPr>
          <w:p>
            <w:pPr>
              <w:spacing w:after="40"/>
            </w:pPr>
            <w:r>
              <w:rPr>
                <w:rFonts w:ascii="Malgun Gothic" w:hAnsi="Malgun Gothic"/>
                <w:sz w:val="19"/>
              </w:rPr>
              <w:t>부키</w:t>
            </w:r>
          </w:p>
        </w:tc>
        <w:tc>
          <w:tcPr>
            <w:tcW w:type="dxa" w:w="3010"/>
            <w:tcMar>
              <w:top w:w="80" w:type="dxa"/>
              <w:bottom w:w="80" w:type="dxa"/>
              <w:left w:w="120" w:type="dxa"/>
              <w:right w:w="120" w:type="dxa"/>
            </w:tcMar>
            <w:shd w:fill="FAFAFA"/>
          </w:tcPr>
          <w:p>
            <w:pPr>
              <w:spacing w:after="40"/>
            </w:pPr>
            <w:r>
              <w:rPr>
                <w:rFonts w:ascii="Malgun Gothic" w:hAnsi="Malgun Gothic"/>
                <w:sz w:val="19"/>
              </w:rPr>
              <w:t>10</w:t>
            </w:r>
          </w:p>
        </w:tc>
        <w:tc>
          <w:tcPr>
            <w:tcW w:type="dxa" w:w="3010"/>
            <w:tcMar>
              <w:top w:w="80" w:type="dxa"/>
              <w:bottom w:w="80" w:type="dxa"/>
              <w:left w:w="120" w:type="dxa"/>
              <w:right w:w="120" w:type="dxa"/>
            </w:tcMar>
            <w:shd w:fill="FAFAFA"/>
          </w:tcPr>
          <w:p>
            <w:pPr>
              <w:spacing w:after="40"/>
            </w:pPr>
            <w:r>
              <w:rPr>
                <w:rFonts w:ascii="Malgun Gothic" w:hAnsi="Malgun Gothic"/>
                <w:sz w:val="19"/>
              </w:rPr>
              <w:t>1.14</w:t>
            </w:r>
          </w:p>
        </w:tc>
      </w:tr>
      <w:tr>
        <w:tc>
          <w:tcPr>
            <w:tcW w:type="dxa" w:w="3010"/>
            <w:tcMar>
              <w:top w:w="80" w:type="dxa"/>
              <w:bottom w:w="80" w:type="dxa"/>
              <w:left w:w="120" w:type="dxa"/>
              <w:right w:w="120" w:type="dxa"/>
            </w:tcMar>
          </w:tcPr>
          <w:p>
            <w:pPr>
              <w:spacing w:after="40"/>
            </w:pPr>
            <w:r>
              <w:rPr>
                <w:rFonts w:ascii="Malgun Gothic" w:hAnsi="Malgun Gothic"/>
                <w:sz w:val="19"/>
              </w:rPr>
              <w:t>베가북스</w:t>
            </w:r>
          </w:p>
        </w:tc>
        <w:tc>
          <w:tcPr>
            <w:tcW w:type="dxa" w:w="3010"/>
            <w:tcMar>
              <w:top w:w="80" w:type="dxa"/>
              <w:bottom w:w="80" w:type="dxa"/>
              <w:left w:w="120" w:type="dxa"/>
              <w:right w:w="120" w:type="dxa"/>
            </w:tcMar>
          </w:tcPr>
          <w:p>
            <w:pPr>
              <w:spacing w:after="40"/>
            </w:pPr>
            <w:r>
              <w:rPr>
                <w:rFonts w:ascii="Malgun Gothic" w:hAnsi="Malgun Gothic"/>
                <w:sz w:val="19"/>
              </w:rPr>
              <w:t>9</w:t>
            </w:r>
          </w:p>
        </w:tc>
        <w:tc>
          <w:tcPr>
            <w:tcW w:type="dxa" w:w="3010"/>
            <w:tcMar>
              <w:top w:w="80" w:type="dxa"/>
              <w:bottom w:w="80" w:type="dxa"/>
              <w:left w:w="120" w:type="dxa"/>
              <w:right w:w="120" w:type="dxa"/>
            </w:tcMar>
          </w:tcPr>
          <w:p>
            <w:pPr>
              <w:spacing w:after="40"/>
            </w:pPr>
            <w:r>
              <w:rPr>
                <w:rFonts w:ascii="Malgun Gothic" w:hAnsi="Malgun Gothic"/>
                <w:sz w:val="19"/>
              </w:rPr>
              <w:t>1.03</w:t>
            </w:r>
          </w:p>
        </w:tc>
      </w:tr>
      <w:tr>
        <w:tc>
          <w:tcPr>
            <w:tcW w:type="dxa" w:w="3010"/>
            <w:tcMar>
              <w:top w:w="80" w:type="dxa"/>
              <w:bottom w:w="80" w:type="dxa"/>
              <w:left w:w="120" w:type="dxa"/>
              <w:right w:w="120" w:type="dxa"/>
            </w:tcMar>
            <w:shd w:fill="FAFAFA"/>
          </w:tcPr>
          <w:p>
            <w:pPr>
              <w:spacing w:after="40"/>
            </w:pPr>
            <w:r>
              <w:rPr>
                <w:rFonts w:ascii="Malgun Gothic" w:hAnsi="Malgun Gothic"/>
                <w:sz w:val="19"/>
              </w:rPr>
              <w:t>미래의창</w:t>
            </w:r>
          </w:p>
        </w:tc>
        <w:tc>
          <w:tcPr>
            <w:tcW w:type="dxa" w:w="3010"/>
            <w:tcMar>
              <w:top w:w="80" w:type="dxa"/>
              <w:bottom w:w="80" w:type="dxa"/>
              <w:left w:w="120" w:type="dxa"/>
              <w:right w:w="120" w:type="dxa"/>
            </w:tcMar>
            <w:shd w:fill="FAFAFA"/>
          </w:tcPr>
          <w:p>
            <w:pPr>
              <w:spacing w:after="40"/>
            </w:pPr>
            <w:r>
              <w:rPr>
                <w:rFonts w:ascii="Malgun Gothic" w:hAnsi="Malgun Gothic"/>
                <w:sz w:val="19"/>
              </w:rPr>
              <w:t>9</w:t>
            </w:r>
          </w:p>
        </w:tc>
        <w:tc>
          <w:tcPr>
            <w:tcW w:type="dxa" w:w="3010"/>
            <w:tcMar>
              <w:top w:w="80" w:type="dxa"/>
              <w:bottom w:w="80" w:type="dxa"/>
              <w:left w:w="120" w:type="dxa"/>
              <w:right w:w="120" w:type="dxa"/>
            </w:tcMar>
            <w:shd w:fill="FAFAFA"/>
          </w:tcPr>
          <w:p>
            <w:pPr>
              <w:spacing w:after="40"/>
            </w:pPr>
            <w:r>
              <w:rPr>
                <w:rFonts w:ascii="Malgun Gothic" w:hAnsi="Malgun Gothic"/>
                <w:sz w:val="19"/>
              </w:rPr>
              <w:t>1.03</w:t>
            </w:r>
          </w:p>
        </w:tc>
      </w:tr>
      <w:tr>
        <w:tc>
          <w:tcPr>
            <w:tcW w:type="dxa" w:w="3010"/>
            <w:tcMar>
              <w:top w:w="80" w:type="dxa"/>
              <w:bottom w:w="80" w:type="dxa"/>
              <w:left w:w="120" w:type="dxa"/>
              <w:right w:w="120" w:type="dxa"/>
            </w:tcMar>
          </w:tcPr>
          <w:p>
            <w:pPr>
              <w:spacing w:after="40"/>
            </w:pPr>
            <w:r>
              <w:rPr>
                <w:rFonts w:ascii="Malgun Gothic" w:hAnsi="Malgun Gothic"/>
                <w:sz w:val="19"/>
              </w:rPr>
              <w:t>동양북스(동양books)</w:t>
            </w:r>
          </w:p>
        </w:tc>
        <w:tc>
          <w:tcPr>
            <w:tcW w:type="dxa" w:w="3010"/>
            <w:tcMar>
              <w:top w:w="80" w:type="dxa"/>
              <w:bottom w:w="80" w:type="dxa"/>
              <w:left w:w="120" w:type="dxa"/>
              <w:right w:w="120" w:type="dxa"/>
            </w:tcMar>
          </w:tcPr>
          <w:p>
            <w:pPr>
              <w:spacing w:after="40"/>
            </w:pPr>
            <w:r>
              <w:rPr>
                <w:rFonts w:ascii="Malgun Gothic" w:hAnsi="Malgun Gothic"/>
                <w:sz w:val="19"/>
              </w:rPr>
              <w:t>9</w:t>
            </w:r>
          </w:p>
        </w:tc>
        <w:tc>
          <w:tcPr>
            <w:tcW w:type="dxa" w:w="3010"/>
            <w:tcMar>
              <w:top w:w="80" w:type="dxa"/>
              <w:bottom w:w="80" w:type="dxa"/>
              <w:left w:w="120" w:type="dxa"/>
              <w:right w:w="120" w:type="dxa"/>
            </w:tcMar>
          </w:tcPr>
          <w:p>
            <w:pPr>
              <w:spacing w:after="40"/>
            </w:pPr>
            <w:r>
              <w:rPr>
                <w:rFonts w:ascii="Malgun Gothic" w:hAnsi="Malgun Gothic"/>
                <w:sz w:val="19"/>
              </w:rPr>
              <w:t>1.03</w:t>
            </w:r>
          </w:p>
        </w:tc>
      </w:tr>
      <w:tr>
        <w:tc>
          <w:tcPr>
            <w:tcW w:type="dxa" w:w="3010"/>
            <w:tcMar>
              <w:top w:w="80" w:type="dxa"/>
              <w:bottom w:w="80" w:type="dxa"/>
              <w:left w:w="120" w:type="dxa"/>
              <w:right w:w="120" w:type="dxa"/>
            </w:tcMar>
            <w:shd w:fill="FAFAFA"/>
          </w:tcPr>
          <w:p>
            <w:pPr>
              <w:spacing w:after="40"/>
            </w:pPr>
            <w:r>
              <w:rPr>
                <w:rFonts w:ascii="Malgun Gothic" w:hAnsi="Malgun Gothic"/>
                <w:sz w:val="19"/>
              </w:rPr>
              <w:t>비즈니스북스</w:t>
            </w:r>
          </w:p>
        </w:tc>
        <w:tc>
          <w:tcPr>
            <w:tcW w:type="dxa" w:w="3010"/>
            <w:tcMar>
              <w:top w:w="80" w:type="dxa"/>
              <w:bottom w:w="80" w:type="dxa"/>
              <w:left w:w="120" w:type="dxa"/>
              <w:right w:w="120" w:type="dxa"/>
            </w:tcMar>
            <w:shd w:fill="FAFAFA"/>
          </w:tcPr>
          <w:p>
            <w:pPr>
              <w:spacing w:after="40"/>
            </w:pPr>
            <w:r>
              <w:rPr>
                <w:rFonts w:ascii="Malgun Gothic" w:hAnsi="Malgun Gothic"/>
                <w:sz w:val="19"/>
              </w:rPr>
              <w:t>9</w:t>
            </w:r>
          </w:p>
        </w:tc>
        <w:tc>
          <w:tcPr>
            <w:tcW w:type="dxa" w:w="3010"/>
            <w:tcMar>
              <w:top w:w="80" w:type="dxa"/>
              <w:bottom w:w="80" w:type="dxa"/>
              <w:left w:w="120" w:type="dxa"/>
              <w:right w:w="120" w:type="dxa"/>
            </w:tcMar>
            <w:shd w:fill="FAFAFA"/>
          </w:tcPr>
          <w:p>
            <w:pPr>
              <w:spacing w:after="40"/>
            </w:pPr>
            <w:r>
              <w:rPr>
                <w:rFonts w:ascii="Malgun Gothic" w:hAnsi="Malgun Gothic"/>
                <w:sz w:val="19"/>
              </w:rPr>
              <w:t>1.03</w:t>
            </w:r>
          </w:p>
        </w:tc>
      </w:tr>
      <w:tr>
        <w:tc>
          <w:tcPr>
            <w:tcW w:type="dxa" w:w="3010"/>
            <w:tcMar>
              <w:top w:w="80" w:type="dxa"/>
              <w:bottom w:w="80" w:type="dxa"/>
              <w:left w:w="120" w:type="dxa"/>
              <w:right w:w="120" w:type="dxa"/>
            </w:tcMar>
          </w:tcPr>
          <w:p>
            <w:pPr>
              <w:spacing w:after="40"/>
            </w:pPr>
            <w:r>
              <w:rPr>
                <w:rFonts w:ascii="Malgun Gothic" w:hAnsi="Malgun Gothic"/>
                <w:sz w:val="19"/>
              </w:rPr>
              <w:t>매일경제신문사</w:t>
            </w:r>
          </w:p>
        </w:tc>
        <w:tc>
          <w:tcPr>
            <w:tcW w:type="dxa" w:w="3010"/>
            <w:tcMar>
              <w:top w:w="80" w:type="dxa"/>
              <w:bottom w:w="80" w:type="dxa"/>
              <w:left w:w="120" w:type="dxa"/>
              <w:right w:w="120" w:type="dxa"/>
            </w:tcMar>
          </w:tcPr>
          <w:p>
            <w:pPr>
              <w:spacing w:after="40"/>
            </w:pPr>
            <w:r>
              <w:rPr>
                <w:rFonts w:ascii="Malgun Gothic" w:hAnsi="Malgun Gothic"/>
                <w:sz w:val="19"/>
              </w:rPr>
              <w:t>9</w:t>
            </w:r>
          </w:p>
        </w:tc>
        <w:tc>
          <w:tcPr>
            <w:tcW w:type="dxa" w:w="3010"/>
            <w:tcMar>
              <w:top w:w="80" w:type="dxa"/>
              <w:bottom w:w="80" w:type="dxa"/>
              <w:left w:w="120" w:type="dxa"/>
              <w:right w:w="120" w:type="dxa"/>
            </w:tcMar>
          </w:tcPr>
          <w:p>
            <w:pPr>
              <w:spacing w:after="40"/>
            </w:pPr>
            <w:r>
              <w:rPr>
                <w:rFonts w:ascii="Malgun Gothic" w:hAnsi="Malgun Gothic"/>
                <w:sz w:val="19"/>
              </w:rPr>
              <w:t>1.03</w:t>
            </w:r>
          </w:p>
        </w:tc>
      </w:tr>
      <w:tr>
        <w:tc>
          <w:tcPr>
            <w:tcW w:type="dxa" w:w="3010"/>
            <w:tcMar>
              <w:top w:w="80" w:type="dxa"/>
              <w:bottom w:w="80" w:type="dxa"/>
              <w:left w:w="120" w:type="dxa"/>
              <w:right w:w="120" w:type="dxa"/>
            </w:tcMar>
            <w:shd w:fill="FAFAFA"/>
          </w:tcPr>
          <w:p>
            <w:pPr>
              <w:spacing w:after="40"/>
            </w:pPr>
            <w:r>
              <w:rPr>
                <w:rFonts w:ascii="Malgun Gothic" w:hAnsi="Malgun Gothic"/>
                <w:sz w:val="19"/>
              </w:rPr>
              <w:t>인플루엔셜</w:t>
            </w:r>
          </w:p>
        </w:tc>
        <w:tc>
          <w:tcPr>
            <w:tcW w:type="dxa" w:w="3010"/>
            <w:tcMar>
              <w:top w:w="80" w:type="dxa"/>
              <w:bottom w:w="80" w:type="dxa"/>
              <w:left w:w="120" w:type="dxa"/>
              <w:right w:w="120" w:type="dxa"/>
            </w:tcMar>
            <w:shd w:fill="FAFAFA"/>
          </w:tcPr>
          <w:p>
            <w:pPr>
              <w:spacing w:after="40"/>
            </w:pPr>
            <w:r>
              <w:rPr>
                <w:rFonts w:ascii="Malgun Gothic" w:hAnsi="Malgun Gothic"/>
                <w:sz w:val="19"/>
              </w:rPr>
              <w:t>8</w:t>
            </w:r>
          </w:p>
        </w:tc>
        <w:tc>
          <w:tcPr>
            <w:tcW w:type="dxa" w:w="3010"/>
            <w:tcMar>
              <w:top w:w="80" w:type="dxa"/>
              <w:bottom w:w="80" w:type="dxa"/>
              <w:left w:w="120" w:type="dxa"/>
              <w:right w:w="120" w:type="dxa"/>
            </w:tcMar>
            <w:shd w:fill="FAFAFA"/>
          </w:tcPr>
          <w:p>
            <w:pPr>
              <w:spacing w:after="40"/>
            </w:pPr>
            <w:r>
              <w:rPr>
                <w:rFonts w:ascii="Malgun Gothic" w:hAnsi="Malgun Gothic"/>
                <w:sz w:val="19"/>
              </w:rPr>
              <w:t>0.91</w:t>
            </w:r>
          </w:p>
        </w:tc>
      </w:tr>
      <w:tr>
        <w:tc>
          <w:tcPr>
            <w:tcW w:type="dxa" w:w="3010"/>
            <w:tcMar>
              <w:top w:w="80" w:type="dxa"/>
              <w:bottom w:w="80" w:type="dxa"/>
              <w:left w:w="120" w:type="dxa"/>
              <w:right w:w="120" w:type="dxa"/>
            </w:tcMar>
          </w:tcPr>
          <w:p>
            <w:pPr>
              <w:spacing w:after="40"/>
            </w:pPr>
            <w:r>
              <w:rPr>
                <w:rFonts w:ascii="Malgun Gothic" w:hAnsi="Malgun Gothic"/>
                <w:sz w:val="19"/>
              </w:rPr>
              <w:t>페이지2북스</w:t>
            </w:r>
          </w:p>
        </w:tc>
        <w:tc>
          <w:tcPr>
            <w:tcW w:type="dxa" w:w="3010"/>
            <w:tcMar>
              <w:top w:w="80" w:type="dxa"/>
              <w:bottom w:w="80" w:type="dxa"/>
              <w:left w:w="120" w:type="dxa"/>
              <w:right w:w="120" w:type="dxa"/>
            </w:tcMar>
          </w:tcPr>
          <w:p>
            <w:pPr>
              <w:spacing w:after="40"/>
            </w:pPr>
            <w:r>
              <w:rPr>
                <w:rFonts w:ascii="Malgun Gothic" w:hAnsi="Malgun Gothic"/>
                <w:sz w:val="19"/>
              </w:rPr>
              <w:t>8</w:t>
            </w:r>
          </w:p>
        </w:tc>
        <w:tc>
          <w:tcPr>
            <w:tcW w:type="dxa" w:w="3010"/>
            <w:tcMar>
              <w:top w:w="80" w:type="dxa"/>
              <w:bottom w:w="80" w:type="dxa"/>
              <w:left w:w="120" w:type="dxa"/>
              <w:right w:w="120" w:type="dxa"/>
            </w:tcMar>
          </w:tcPr>
          <w:p>
            <w:pPr>
              <w:spacing w:after="40"/>
            </w:pPr>
            <w:r>
              <w:rPr>
                <w:rFonts w:ascii="Malgun Gothic" w:hAnsi="Malgun Gothic"/>
                <w:sz w:val="19"/>
              </w:rPr>
              <w:t>0.91</w:t>
            </w:r>
          </w:p>
        </w:tc>
      </w:tr>
      <w:tr>
        <w:tc>
          <w:tcPr>
            <w:tcW w:type="dxa" w:w="3010"/>
            <w:tcMar>
              <w:top w:w="80" w:type="dxa"/>
              <w:bottom w:w="80" w:type="dxa"/>
              <w:left w:w="120" w:type="dxa"/>
              <w:right w:w="120" w:type="dxa"/>
            </w:tcMar>
            <w:shd w:fill="FAFAFA"/>
          </w:tcPr>
          <w:p>
            <w:pPr>
              <w:spacing w:after="40"/>
            </w:pPr>
            <w:r>
              <w:rPr>
                <w:rFonts w:ascii="Malgun Gothic" w:hAnsi="Malgun Gothic"/>
                <w:sz w:val="19"/>
              </w:rPr>
              <w:t>교보문고</w:t>
            </w:r>
          </w:p>
        </w:tc>
        <w:tc>
          <w:tcPr>
            <w:tcW w:type="dxa" w:w="3010"/>
            <w:tcMar>
              <w:top w:w="80" w:type="dxa"/>
              <w:bottom w:w="80" w:type="dxa"/>
              <w:left w:w="120" w:type="dxa"/>
              <w:right w:w="120" w:type="dxa"/>
            </w:tcMar>
            <w:shd w:fill="FAFAFA"/>
          </w:tcPr>
          <w:p>
            <w:pPr>
              <w:spacing w:after="40"/>
            </w:pPr>
            <w:r>
              <w:rPr>
                <w:rFonts w:ascii="Malgun Gothic" w:hAnsi="Malgun Gothic"/>
                <w:sz w:val="19"/>
              </w:rPr>
              <w:t>8</w:t>
            </w:r>
          </w:p>
        </w:tc>
        <w:tc>
          <w:tcPr>
            <w:tcW w:type="dxa" w:w="3010"/>
            <w:tcMar>
              <w:top w:w="80" w:type="dxa"/>
              <w:bottom w:w="80" w:type="dxa"/>
              <w:left w:w="120" w:type="dxa"/>
              <w:right w:w="120" w:type="dxa"/>
            </w:tcMar>
            <w:shd w:fill="FAFAFA"/>
          </w:tcPr>
          <w:p>
            <w:pPr>
              <w:spacing w:after="40"/>
            </w:pPr>
            <w:r>
              <w:rPr>
                <w:rFonts w:ascii="Malgun Gothic" w:hAnsi="Malgun Gothic"/>
                <w:sz w:val="19"/>
              </w:rPr>
              <w:t>0.91</w:t>
            </w:r>
          </w:p>
        </w:tc>
      </w:tr>
      <w:tr>
        <w:tc>
          <w:tcPr>
            <w:tcW w:type="dxa" w:w="3010"/>
            <w:tcMar>
              <w:top w:w="80" w:type="dxa"/>
              <w:bottom w:w="80" w:type="dxa"/>
              <w:left w:w="120" w:type="dxa"/>
              <w:right w:w="120" w:type="dxa"/>
            </w:tcMar>
          </w:tcPr>
          <w:p>
            <w:pPr>
              <w:spacing w:after="40"/>
            </w:pPr>
            <w:r>
              <w:rPr>
                <w:rFonts w:ascii="Malgun Gothic" w:hAnsi="Malgun Gothic"/>
                <w:sz w:val="19"/>
              </w:rPr>
              <w:t>리더스북</w:t>
            </w:r>
          </w:p>
        </w:tc>
        <w:tc>
          <w:tcPr>
            <w:tcW w:type="dxa" w:w="3010"/>
            <w:tcMar>
              <w:top w:w="80" w:type="dxa"/>
              <w:bottom w:w="80" w:type="dxa"/>
              <w:left w:w="120" w:type="dxa"/>
              <w:right w:w="120" w:type="dxa"/>
            </w:tcMar>
          </w:tcPr>
          <w:p>
            <w:pPr>
              <w:spacing w:after="40"/>
            </w:pPr>
            <w:r>
              <w:rPr>
                <w:rFonts w:ascii="Malgun Gothic" w:hAnsi="Malgun Gothic"/>
                <w:sz w:val="19"/>
              </w:rPr>
              <w:t>8</w:t>
            </w:r>
          </w:p>
        </w:tc>
        <w:tc>
          <w:tcPr>
            <w:tcW w:type="dxa" w:w="3010"/>
            <w:tcMar>
              <w:top w:w="80" w:type="dxa"/>
              <w:bottom w:w="80" w:type="dxa"/>
              <w:left w:w="120" w:type="dxa"/>
              <w:right w:w="120" w:type="dxa"/>
            </w:tcMar>
          </w:tcPr>
          <w:p>
            <w:pPr>
              <w:spacing w:after="40"/>
            </w:pPr>
            <w:r>
              <w:rPr>
                <w:rFonts w:ascii="Malgun Gothic" w:hAnsi="Malgun Gothic"/>
                <w:sz w:val="19"/>
              </w:rPr>
              <w:t>0.91</w:t>
            </w:r>
          </w:p>
        </w:tc>
      </w:tr>
      <w:tr>
        <w:tc>
          <w:tcPr>
            <w:tcW w:type="dxa" w:w="3010"/>
            <w:tcMar>
              <w:top w:w="80" w:type="dxa"/>
              <w:bottom w:w="80" w:type="dxa"/>
              <w:left w:w="120" w:type="dxa"/>
              <w:right w:w="120" w:type="dxa"/>
            </w:tcMar>
            <w:shd w:fill="FAFAFA"/>
          </w:tcPr>
          <w:p>
            <w:pPr>
              <w:spacing w:after="40"/>
            </w:pPr>
            <w:r>
              <w:rPr>
                <w:rFonts w:ascii="Malgun Gothic" w:hAnsi="Malgun Gothic"/>
                <w:sz w:val="19"/>
              </w:rPr>
              <w:t>원앤원북스</w:t>
            </w:r>
          </w:p>
        </w:tc>
        <w:tc>
          <w:tcPr>
            <w:tcW w:type="dxa" w:w="3010"/>
            <w:tcMar>
              <w:top w:w="80" w:type="dxa"/>
              <w:bottom w:w="80" w:type="dxa"/>
              <w:left w:w="120" w:type="dxa"/>
              <w:right w:w="120" w:type="dxa"/>
            </w:tcMar>
            <w:shd w:fill="FAFAFA"/>
          </w:tcPr>
          <w:p>
            <w:pPr>
              <w:spacing w:after="40"/>
            </w:pPr>
            <w:r>
              <w:rPr>
                <w:rFonts w:ascii="Malgun Gothic" w:hAnsi="Malgun Gothic"/>
                <w:sz w:val="19"/>
              </w:rPr>
              <w:t>8</w:t>
            </w:r>
          </w:p>
        </w:tc>
        <w:tc>
          <w:tcPr>
            <w:tcW w:type="dxa" w:w="3010"/>
            <w:tcMar>
              <w:top w:w="80" w:type="dxa"/>
              <w:bottom w:w="80" w:type="dxa"/>
              <w:left w:w="120" w:type="dxa"/>
              <w:right w:w="120" w:type="dxa"/>
            </w:tcMar>
            <w:shd w:fill="FAFAFA"/>
          </w:tcPr>
          <w:p>
            <w:pPr>
              <w:spacing w:after="40"/>
            </w:pPr>
            <w:r>
              <w:rPr>
                <w:rFonts w:ascii="Malgun Gothic" w:hAnsi="Malgun Gothic"/>
                <w:sz w:val="19"/>
              </w:rPr>
              <w:t>0.91</w:t>
            </w:r>
          </w:p>
        </w:tc>
      </w:tr>
      <w:tr>
        <w:tc>
          <w:tcPr>
            <w:tcW w:type="dxa" w:w="3010"/>
            <w:tcMar>
              <w:top w:w="80" w:type="dxa"/>
              <w:bottom w:w="80" w:type="dxa"/>
              <w:left w:w="120" w:type="dxa"/>
              <w:right w:w="120" w:type="dxa"/>
            </w:tcMar>
          </w:tcPr>
          <w:p>
            <w:pPr>
              <w:spacing w:after="40"/>
            </w:pPr>
            <w:r>
              <w:rPr>
                <w:rFonts w:ascii="Malgun Gothic" w:hAnsi="Malgun Gothic"/>
                <w:sz w:val="19"/>
              </w:rPr>
              <w:t>더퀘스트</w:t>
            </w:r>
          </w:p>
        </w:tc>
        <w:tc>
          <w:tcPr>
            <w:tcW w:type="dxa" w:w="3010"/>
            <w:tcMar>
              <w:top w:w="80" w:type="dxa"/>
              <w:bottom w:w="80" w:type="dxa"/>
              <w:left w:w="120" w:type="dxa"/>
              <w:right w:w="120" w:type="dxa"/>
            </w:tcMar>
          </w:tcPr>
          <w:p>
            <w:pPr>
              <w:spacing w:after="40"/>
            </w:pPr>
            <w:r>
              <w:rPr>
                <w:rFonts w:ascii="Malgun Gothic" w:hAnsi="Malgun Gothic"/>
                <w:sz w:val="19"/>
              </w:rPr>
              <w:t>8</w:t>
            </w:r>
          </w:p>
        </w:tc>
        <w:tc>
          <w:tcPr>
            <w:tcW w:type="dxa" w:w="3010"/>
            <w:tcMar>
              <w:top w:w="80" w:type="dxa"/>
              <w:bottom w:w="80" w:type="dxa"/>
              <w:left w:w="120" w:type="dxa"/>
              <w:right w:w="120" w:type="dxa"/>
            </w:tcMar>
          </w:tcPr>
          <w:p>
            <w:pPr>
              <w:spacing w:after="40"/>
            </w:pPr>
            <w:r>
              <w:rPr>
                <w:rFonts w:ascii="Malgun Gothic" w:hAnsi="Malgun Gothic"/>
                <w:sz w:val="19"/>
              </w:rPr>
              <w:t>0.91</w:t>
            </w:r>
          </w:p>
        </w:tc>
      </w:tr>
      <w:tr>
        <w:tc>
          <w:tcPr>
            <w:tcW w:type="dxa" w:w="3010"/>
            <w:tcMar>
              <w:top w:w="80" w:type="dxa"/>
              <w:bottom w:w="80" w:type="dxa"/>
              <w:left w:w="120" w:type="dxa"/>
              <w:right w:w="120" w:type="dxa"/>
            </w:tcMar>
            <w:shd w:fill="FAFAFA"/>
          </w:tcPr>
          <w:p>
            <w:pPr>
              <w:spacing w:after="40"/>
            </w:pPr>
            <w:r>
              <w:rPr>
                <w:rFonts w:ascii="Malgun Gothic" w:hAnsi="Malgun Gothic"/>
                <w:sz w:val="19"/>
              </w:rPr>
              <w:t>한빛미디어</w:t>
            </w:r>
          </w:p>
        </w:tc>
        <w:tc>
          <w:tcPr>
            <w:tcW w:type="dxa" w:w="3010"/>
            <w:tcMar>
              <w:top w:w="80" w:type="dxa"/>
              <w:bottom w:w="80" w:type="dxa"/>
              <w:left w:w="120" w:type="dxa"/>
              <w:right w:w="120" w:type="dxa"/>
            </w:tcMar>
            <w:shd w:fill="FAFAFA"/>
          </w:tcPr>
          <w:p>
            <w:pPr>
              <w:spacing w:after="40"/>
            </w:pPr>
            <w:r>
              <w:rPr>
                <w:rFonts w:ascii="Malgun Gothic" w:hAnsi="Malgun Gothic"/>
                <w:sz w:val="19"/>
              </w:rPr>
              <w:t>7</w:t>
            </w:r>
          </w:p>
        </w:tc>
        <w:tc>
          <w:tcPr>
            <w:tcW w:type="dxa" w:w="3010"/>
            <w:tcMar>
              <w:top w:w="80" w:type="dxa"/>
              <w:bottom w:w="80" w:type="dxa"/>
              <w:left w:w="120" w:type="dxa"/>
              <w:right w:w="120" w:type="dxa"/>
            </w:tcMar>
            <w:shd w:fill="FAFAFA"/>
          </w:tcPr>
          <w:p>
            <w:pPr>
              <w:spacing w:after="40"/>
            </w:pPr>
            <w:r>
              <w:rPr>
                <w:rFonts w:ascii="Malgun Gothic" w:hAnsi="Malgun Gothic"/>
                <w:sz w:val="19"/>
              </w:rPr>
              <w:t>0.8</w:t>
            </w:r>
          </w:p>
        </w:tc>
      </w:tr>
      <w:tr>
        <w:tc>
          <w:tcPr>
            <w:tcW w:type="dxa" w:w="3010"/>
            <w:tcMar>
              <w:top w:w="80" w:type="dxa"/>
              <w:bottom w:w="80" w:type="dxa"/>
              <w:left w:w="120" w:type="dxa"/>
              <w:right w:w="120" w:type="dxa"/>
            </w:tcMar>
          </w:tcPr>
          <w:p>
            <w:pPr>
              <w:spacing w:after="40"/>
            </w:pPr>
            <w:r>
              <w:rPr>
                <w:rFonts w:ascii="Malgun Gothic" w:hAnsi="Malgun Gothic"/>
                <w:sz w:val="19"/>
              </w:rPr>
              <w:t>웅진지식하우스</w:t>
            </w:r>
          </w:p>
        </w:tc>
        <w:tc>
          <w:tcPr>
            <w:tcW w:type="dxa" w:w="3010"/>
            <w:tcMar>
              <w:top w:w="80" w:type="dxa"/>
              <w:bottom w:w="80" w:type="dxa"/>
              <w:left w:w="120" w:type="dxa"/>
              <w:right w:w="120" w:type="dxa"/>
            </w:tcMar>
          </w:tcPr>
          <w:p>
            <w:pPr>
              <w:spacing w:after="40"/>
            </w:pPr>
            <w:r>
              <w:rPr>
                <w:rFonts w:ascii="Malgun Gothic" w:hAnsi="Malgun Gothic"/>
                <w:sz w:val="19"/>
              </w:rPr>
              <w:t>7</w:t>
            </w:r>
          </w:p>
        </w:tc>
        <w:tc>
          <w:tcPr>
            <w:tcW w:type="dxa" w:w="3010"/>
            <w:tcMar>
              <w:top w:w="80" w:type="dxa"/>
              <w:bottom w:w="80" w:type="dxa"/>
              <w:left w:w="120" w:type="dxa"/>
              <w:right w:w="120" w:type="dxa"/>
            </w:tcMar>
          </w:tcPr>
          <w:p>
            <w:pPr>
              <w:spacing w:after="40"/>
            </w:pPr>
            <w:r>
              <w:rPr>
                <w:rFonts w:ascii="Malgun Gothic" w:hAnsi="Malgun Gothic"/>
                <w:sz w:val="19"/>
              </w:rPr>
              <w:t>0.8</w:t>
            </w:r>
          </w:p>
        </w:tc>
      </w:tr>
      <w:tr>
        <w:tc>
          <w:tcPr>
            <w:tcW w:type="dxa" w:w="3010"/>
            <w:tcMar>
              <w:top w:w="80" w:type="dxa"/>
              <w:bottom w:w="80" w:type="dxa"/>
              <w:left w:w="120" w:type="dxa"/>
              <w:right w:w="120" w:type="dxa"/>
            </w:tcMar>
            <w:shd w:fill="FAFAFA"/>
          </w:tcPr>
          <w:p>
            <w:pPr>
              <w:spacing w:after="40"/>
            </w:pPr>
            <w:r>
              <w:rPr>
                <w:rFonts w:ascii="Malgun Gothic" w:hAnsi="Malgun Gothic"/>
                <w:sz w:val="19"/>
              </w:rPr>
              <w:t>경이로움</w:t>
            </w:r>
          </w:p>
        </w:tc>
        <w:tc>
          <w:tcPr>
            <w:tcW w:type="dxa" w:w="3010"/>
            <w:tcMar>
              <w:top w:w="80" w:type="dxa"/>
              <w:bottom w:w="80" w:type="dxa"/>
              <w:left w:w="120" w:type="dxa"/>
              <w:right w:w="120" w:type="dxa"/>
            </w:tcMar>
            <w:shd w:fill="FAFAFA"/>
          </w:tcPr>
          <w:p>
            <w:pPr>
              <w:spacing w:after="40"/>
            </w:pPr>
            <w:r>
              <w:rPr>
                <w:rFonts w:ascii="Malgun Gothic" w:hAnsi="Malgun Gothic"/>
                <w:sz w:val="19"/>
              </w:rPr>
              <w:t>7</w:t>
            </w:r>
          </w:p>
        </w:tc>
        <w:tc>
          <w:tcPr>
            <w:tcW w:type="dxa" w:w="3010"/>
            <w:tcMar>
              <w:top w:w="80" w:type="dxa"/>
              <w:bottom w:w="80" w:type="dxa"/>
              <w:left w:w="120" w:type="dxa"/>
              <w:right w:w="120" w:type="dxa"/>
            </w:tcMar>
            <w:shd w:fill="FAFAFA"/>
          </w:tcPr>
          <w:p>
            <w:pPr>
              <w:spacing w:after="40"/>
            </w:pPr>
            <w:r>
              <w:rPr>
                <w:rFonts w:ascii="Malgun Gothic" w:hAnsi="Malgun Gothic"/>
                <w:sz w:val="19"/>
              </w:rPr>
              <w:t>0.8</w:t>
            </w:r>
          </w:p>
        </w:tc>
      </w:tr>
      <w:tr>
        <w:tc>
          <w:tcPr>
            <w:tcW w:type="dxa" w:w="3010"/>
            <w:tcMar>
              <w:top w:w="80" w:type="dxa"/>
              <w:bottom w:w="80" w:type="dxa"/>
              <w:left w:w="120" w:type="dxa"/>
              <w:right w:w="120" w:type="dxa"/>
            </w:tcMar>
          </w:tcPr>
          <w:p>
            <w:pPr>
              <w:spacing w:after="40"/>
            </w:pPr>
            <w:r>
              <w:rPr>
                <w:rFonts w:ascii="Malgun Gothic" w:hAnsi="Malgun Gothic"/>
                <w:sz w:val="19"/>
              </w:rPr>
              <w:t>BOOKK(부크크)</w:t>
            </w:r>
          </w:p>
        </w:tc>
        <w:tc>
          <w:tcPr>
            <w:tcW w:type="dxa" w:w="3010"/>
            <w:tcMar>
              <w:top w:w="80" w:type="dxa"/>
              <w:bottom w:w="80" w:type="dxa"/>
              <w:left w:w="120" w:type="dxa"/>
              <w:right w:w="120" w:type="dxa"/>
            </w:tcMar>
          </w:tcPr>
          <w:p>
            <w:pPr>
              <w:spacing w:after="40"/>
            </w:pPr>
            <w:r>
              <w:rPr>
                <w:rFonts w:ascii="Malgun Gothic" w:hAnsi="Malgun Gothic"/>
                <w:sz w:val="19"/>
              </w:rPr>
              <w:t>7</w:t>
            </w:r>
          </w:p>
        </w:tc>
        <w:tc>
          <w:tcPr>
            <w:tcW w:type="dxa" w:w="3010"/>
            <w:tcMar>
              <w:top w:w="80" w:type="dxa"/>
              <w:bottom w:w="80" w:type="dxa"/>
              <w:left w:w="120" w:type="dxa"/>
              <w:right w:w="120" w:type="dxa"/>
            </w:tcMar>
          </w:tcPr>
          <w:p>
            <w:pPr>
              <w:spacing w:after="40"/>
            </w:pPr>
            <w:r>
              <w:rPr>
                <w:rFonts w:ascii="Malgun Gothic" w:hAnsi="Malgun Gothic"/>
                <w:sz w:val="19"/>
              </w:rPr>
              <w:t>0.8</w:t>
            </w:r>
          </w:p>
        </w:tc>
      </w:tr>
      <w:tr>
        <w:tc>
          <w:tcPr>
            <w:tcW w:type="dxa" w:w="3010"/>
            <w:tcMar>
              <w:top w:w="80" w:type="dxa"/>
              <w:bottom w:w="80" w:type="dxa"/>
              <w:left w:w="120" w:type="dxa"/>
              <w:right w:w="120" w:type="dxa"/>
            </w:tcMar>
            <w:shd w:fill="FAFAFA"/>
          </w:tcPr>
          <w:p>
            <w:pPr>
              <w:spacing w:after="40"/>
            </w:pPr>
            <w:r>
              <w:rPr>
                <w:rFonts w:ascii="Malgun Gothic" w:hAnsi="Malgun Gothic"/>
                <w:sz w:val="19"/>
              </w:rPr>
              <w:t>한스미디어</w:t>
            </w:r>
          </w:p>
        </w:tc>
        <w:tc>
          <w:tcPr>
            <w:tcW w:type="dxa" w:w="3010"/>
            <w:tcMar>
              <w:top w:w="80" w:type="dxa"/>
              <w:bottom w:w="80" w:type="dxa"/>
              <w:left w:w="120" w:type="dxa"/>
              <w:right w:w="120" w:type="dxa"/>
            </w:tcMar>
            <w:shd w:fill="FAFAFA"/>
          </w:tcPr>
          <w:p>
            <w:pPr>
              <w:spacing w:after="40"/>
            </w:pPr>
            <w:r>
              <w:rPr>
                <w:rFonts w:ascii="Malgun Gothic" w:hAnsi="Malgun Gothic"/>
                <w:sz w:val="19"/>
              </w:rPr>
              <w:t>7</w:t>
            </w:r>
          </w:p>
        </w:tc>
        <w:tc>
          <w:tcPr>
            <w:tcW w:type="dxa" w:w="3010"/>
            <w:tcMar>
              <w:top w:w="80" w:type="dxa"/>
              <w:bottom w:w="80" w:type="dxa"/>
              <w:left w:w="120" w:type="dxa"/>
              <w:right w:w="120" w:type="dxa"/>
            </w:tcMar>
            <w:shd w:fill="FAFAFA"/>
          </w:tcPr>
          <w:p>
            <w:pPr>
              <w:spacing w:after="40"/>
            </w:pPr>
            <w:r>
              <w:rPr>
                <w:rFonts w:ascii="Malgun Gothic" w:hAnsi="Malgun Gothic"/>
                <w:sz w:val="19"/>
              </w:rPr>
              <w:t>0.8</w:t>
            </w:r>
          </w:p>
        </w:tc>
      </w:tr>
    </w:tbl>
    <w:p>
      <w:pPr>
        <w:spacing w:before="120"/>
      </w:pPr>
    </w:p>
    <w:p>
      <w:pPr>
        <w:pStyle w:val="Heading3"/>
        <w:spacing w:before="240" w:after="120"/>
      </w:pPr>
      <w:r>
        <w:rPr>
          <w:rFonts w:ascii="Malgun Gothic" w:hAnsi="Malgun Gothic"/>
          <w:b/>
          <w:color w:val="1E1E1E"/>
        </w:rPr>
        <w:t># [시각화 해석 (80자 이상)]</w:t>
      </w:r>
    </w:p>
    <w:p>
      <w:pPr>
        <w:spacing w:before="120" w:after="120"/>
        <w:ind w:left="576" w:right="576"/>
      </w:pPr>
      <w:r>
        <w:rPr>
          <w:i/>
          <w:color w:val="6E6E6E"/>
        </w:rPr>
        <w:t>베스트셀러 목록에 이름을 올린 출판사들의 빈도를 분석한 결과, '이레미디어'가 독보적으로 많은 도서를 올려 1위를 차지했으며 그 뒤로 길벗, 김영사, 다산북스 순으로 강세를 보이고 있습니다. 이는 독자층의 관심을 끄는 기획 및 마케팅 자원 분배에서 대형 출판사와 전문 경제 실용 서적 출판사들이 베스트셀러 도서 목록의 상당 지분을 견고히 지배하고 있음을 명확하게 보여주는 통계 지표입니다.</w:t>
      </w:r>
    </w:p>
    <w:p>
      <w:pPr>
        <w:pStyle w:val="Heading3"/>
        <w:spacing w:before="240" w:after="120"/>
      </w:pPr>
      <w:r>
        <w:rPr>
          <w:rFonts w:ascii="Malgun Gothic" w:hAnsi="Malgun Gothic"/>
          <w:b/>
          <w:color w:val="1E1E1E"/>
        </w:rPr>
        <w:t>(2) 베스트셀러 작가 등록 빈도 분석</w:t>
      </w:r>
    </w:p>
    <w:p>
      <w:pPr>
        <w:jc w:val="center"/>
      </w:pPr>
      <w:r>
        <w:drawing>
          <wp:inline xmlns:a="http://schemas.openxmlformats.org/drawingml/2006/main" xmlns:pic="http://schemas.openxmlformats.org/drawingml/2006/picture">
            <wp:extent cx="5303520" cy="3093720"/>
            <wp:docPr id="2" name="Picture 2"/>
            <wp:cNvGraphicFramePr>
              <a:graphicFrameLocks noChangeAspect="1"/>
            </wp:cNvGraphicFramePr>
            <a:graphic>
              <a:graphicData uri="http://schemas.openxmlformats.org/drawingml/2006/picture">
                <pic:pic>
                  <pic:nvPicPr>
                    <pic:cNvPr id="0" name="02_author_count.png"/>
                    <pic:cNvPicPr/>
                  </pic:nvPicPr>
                  <pic:blipFill>
                    <a:blip r:embed="rId10"/>
                    <a:stretch>
                      <a:fillRect/>
                    </a:stretch>
                  </pic:blipFill>
                  <pic:spPr>
                    <a:xfrm>
                      <a:off x="0" y="0"/>
                      <a:ext cx="5303520" cy="3093720"/>
                    </a:xfrm>
                    <a:prstGeom prst="rect"/>
                  </pic:spPr>
                </pic:pic>
              </a:graphicData>
            </a:graphic>
          </wp:inline>
        </w:drawing>
      </w:r>
    </w:p>
    <w:p>
      <w:pPr>
        <w:spacing w:before="80" w:after="240"/>
        <w:jc w:val="center"/>
      </w:pPr>
      <w:r>
        <w:rPr>
          <w:i/>
          <w:color w:val="787878"/>
          <w:sz w:val="17"/>
        </w:rPr>
        <w:t>▲ 그림: 저자 빈도수</w:t>
      </w:r>
    </w:p>
    <w:p>
      <w:pPr>
        <w:pStyle w:val="Heading3"/>
        <w:spacing w:before="240" w:after="120"/>
      </w:pPr>
      <w:r>
        <w:rPr>
          <w:rFonts w:ascii="Malgun Gothic" w:hAnsi="Malgun Gothic"/>
          <w:b/>
          <w:color w:val="1E1E1E"/>
        </w:rPr>
        <w:t># [대응 데이터 표 (상위 30개 저자)]</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3010"/>
        <w:gridCol w:w="3010"/>
        <w:gridCol w:w="3010"/>
      </w:tblGrid>
      <w:tr>
        <w:tc>
          <w:tcPr>
            <w:tcW w:type="dxa" w:w="3010"/>
            <w:tcMar>
              <w:top w:w="80" w:type="dxa"/>
              <w:bottom w:w="80" w:type="dxa"/>
              <w:left w:w="120" w:type="dxa"/>
              <w:right w:w="120" w:type="dxa"/>
            </w:tcMar>
            <w:shd w:fill="D5E8F0"/>
          </w:tcPr>
          <w:p>
            <w:pPr>
              <w:spacing w:after="40"/>
            </w:pPr>
            <w:r>
              <w:rPr>
                <w:rFonts w:ascii="Malgun Gothic" w:hAnsi="Malgun Gothic"/>
                <w:b/>
                <w:sz w:val="19"/>
              </w:rPr>
              <w:t>저자</w:t>
            </w:r>
          </w:p>
        </w:tc>
        <w:tc>
          <w:tcPr>
            <w:tcW w:type="dxa" w:w="3010"/>
            <w:tcMar>
              <w:top w:w="80" w:type="dxa"/>
              <w:bottom w:w="80" w:type="dxa"/>
              <w:left w:w="120" w:type="dxa"/>
              <w:right w:w="120" w:type="dxa"/>
            </w:tcMar>
            <w:shd w:fill="D5E8F0"/>
          </w:tcPr>
          <w:p>
            <w:pPr>
              <w:spacing w:after="40"/>
            </w:pPr>
            <w:r>
              <w:rPr>
                <w:rFonts w:ascii="Malgun Gothic" w:hAnsi="Malgun Gothic"/>
                <w:b/>
                <w:sz w:val="19"/>
              </w:rPr>
              <w:t>도서 등록 건수</w:t>
            </w:r>
          </w:p>
        </w:tc>
        <w:tc>
          <w:tcPr>
            <w:tcW w:type="dxa" w:w="3010"/>
            <w:tcMar>
              <w:top w:w="80" w:type="dxa"/>
              <w:bottom w:w="80" w:type="dxa"/>
              <w:left w:w="120" w:type="dxa"/>
              <w:right w:w="120" w:type="dxa"/>
            </w:tcMar>
            <w:shd w:fill="D5E8F0"/>
          </w:tcPr>
          <w:p>
            <w:pPr>
              <w:spacing w:after="40"/>
            </w:pPr>
            <w:r>
              <w:rPr>
                <w:rFonts w:ascii="Malgun Gothic" w:hAnsi="Malgun Gothic"/>
                <w:b/>
                <w:sz w:val="19"/>
              </w:rPr>
              <w:t>비율(%)</w:t>
            </w:r>
          </w:p>
        </w:tc>
      </w:tr>
      <w:tr>
        <w:tc>
          <w:tcPr>
            <w:tcW w:type="dxa" w:w="3010"/>
            <w:tcMar>
              <w:top w:w="80" w:type="dxa"/>
              <w:bottom w:w="80" w:type="dxa"/>
              <w:left w:w="120" w:type="dxa"/>
              <w:right w:w="120" w:type="dxa"/>
            </w:tcMar>
            <w:shd w:fill="FAFAFA"/>
          </w:tcPr>
          <w:p>
            <w:pPr>
              <w:spacing w:after="40"/>
            </w:pPr>
            <w:r>
              <w:rPr>
                <w:rFonts w:ascii="Malgun Gothic" w:hAnsi="Malgun Gothic"/>
                <w:sz w:val="19"/>
              </w:rPr>
              <w:t>:------------------</w:t>
            </w:r>
          </w:p>
        </w:tc>
        <w:tc>
          <w:tcPr>
            <w:tcW w:type="dxa" w:w="3010"/>
            <w:tcMar>
              <w:top w:w="80" w:type="dxa"/>
              <w:bottom w:w="80" w:type="dxa"/>
              <w:left w:w="120" w:type="dxa"/>
              <w:right w:w="120" w:type="dxa"/>
            </w:tcMar>
            <w:shd w:fill="FAFAFA"/>
          </w:tcPr>
          <w:p>
            <w:pPr>
              <w:spacing w:after="40"/>
            </w:pPr>
            <w:r>
              <w:rPr>
                <w:rFonts w:ascii="Malgun Gothic" w:hAnsi="Malgun Gothic"/>
                <w:sz w:val="19"/>
              </w:rPr>
              <w:t>-----------:</w:t>
            </w:r>
          </w:p>
        </w:tc>
        <w:tc>
          <w:tcPr>
            <w:tcW w:type="dxa" w:w="3010"/>
            <w:tcMar>
              <w:top w:w="80" w:type="dxa"/>
              <w:bottom w:w="80" w:type="dxa"/>
              <w:left w:w="120" w:type="dxa"/>
              <w:right w:w="120" w:type="dxa"/>
            </w:tcMar>
            <w:shd w:fill="FAFAFA"/>
          </w:tcPr>
          <w:p>
            <w:pPr>
              <w:spacing w:after="40"/>
            </w:pPr>
            <w:r>
              <w:rPr>
                <w:rFonts w:ascii="Malgun Gothic" w:hAnsi="Malgun Gothic"/>
                <w:sz w:val="19"/>
              </w:rPr>
              <w:t>--------:</w:t>
            </w:r>
          </w:p>
        </w:tc>
      </w:tr>
      <w:tr>
        <w:tc>
          <w:tcPr>
            <w:tcW w:type="dxa" w:w="3010"/>
            <w:tcMar>
              <w:top w:w="80" w:type="dxa"/>
              <w:bottom w:w="80" w:type="dxa"/>
              <w:left w:w="120" w:type="dxa"/>
              <w:right w:w="120" w:type="dxa"/>
            </w:tcMar>
          </w:tcPr>
          <w:p>
            <w:pPr>
              <w:spacing w:after="40"/>
            </w:pPr>
            <w:r>
              <w:rPr>
                <w:rFonts w:ascii="Malgun Gothic" w:hAnsi="Malgun Gothic"/>
                <w:sz w:val="19"/>
              </w:rPr>
              <w:t>오건영</w:t>
            </w:r>
          </w:p>
        </w:tc>
        <w:tc>
          <w:tcPr>
            <w:tcW w:type="dxa" w:w="3010"/>
            <w:tcMar>
              <w:top w:w="80" w:type="dxa"/>
              <w:bottom w:w="80" w:type="dxa"/>
              <w:left w:w="120" w:type="dxa"/>
              <w:right w:w="120" w:type="dxa"/>
            </w:tcMar>
          </w:tcPr>
          <w:p>
            <w:pPr>
              <w:spacing w:after="40"/>
            </w:pPr>
            <w:r>
              <w:rPr>
                <w:rFonts w:ascii="Malgun Gothic" w:hAnsi="Malgun Gothic"/>
                <w:sz w:val="19"/>
              </w:rPr>
              <w:t>5</w:t>
            </w:r>
          </w:p>
        </w:tc>
        <w:tc>
          <w:tcPr>
            <w:tcW w:type="dxa" w:w="3010"/>
            <w:tcMar>
              <w:top w:w="80" w:type="dxa"/>
              <w:bottom w:w="80" w:type="dxa"/>
              <w:left w:w="120" w:type="dxa"/>
              <w:right w:w="120" w:type="dxa"/>
            </w:tcMar>
          </w:tcPr>
          <w:p>
            <w:pPr>
              <w:spacing w:after="40"/>
            </w:pPr>
            <w:r>
              <w:rPr>
                <w:rFonts w:ascii="Malgun Gothic" w:hAnsi="Malgun Gothic"/>
                <w:sz w:val="19"/>
              </w:rPr>
              <w:t>0.57</w:t>
            </w:r>
          </w:p>
        </w:tc>
      </w:tr>
      <w:tr>
        <w:tc>
          <w:tcPr>
            <w:tcW w:type="dxa" w:w="3010"/>
            <w:tcMar>
              <w:top w:w="80" w:type="dxa"/>
              <w:bottom w:w="80" w:type="dxa"/>
              <w:left w:w="120" w:type="dxa"/>
              <w:right w:w="120" w:type="dxa"/>
            </w:tcMar>
            <w:shd w:fill="FAFAFA"/>
          </w:tcPr>
          <w:p>
            <w:pPr>
              <w:spacing w:after="40"/>
            </w:pPr>
            <w:r>
              <w:rPr>
                <w:rFonts w:ascii="Malgun Gothic" w:hAnsi="Malgun Gothic"/>
                <w:sz w:val="19"/>
              </w:rPr>
              <w:t>김승호</w:t>
            </w:r>
          </w:p>
        </w:tc>
        <w:tc>
          <w:tcPr>
            <w:tcW w:type="dxa" w:w="3010"/>
            <w:tcMar>
              <w:top w:w="80" w:type="dxa"/>
              <w:bottom w:w="80" w:type="dxa"/>
              <w:left w:w="120" w:type="dxa"/>
              <w:right w:w="120" w:type="dxa"/>
            </w:tcMar>
            <w:shd w:fill="FAFAFA"/>
          </w:tcPr>
          <w:p>
            <w:pPr>
              <w:spacing w:after="40"/>
            </w:pPr>
            <w:r>
              <w:rPr>
                <w:rFonts w:ascii="Malgun Gothic" w:hAnsi="Malgun Gothic"/>
                <w:sz w:val="19"/>
              </w:rPr>
              <w:t>4</w:t>
            </w:r>
          </w:p>
        </w:tc>
        <w:tc>
          <w:tcPr>
            <w:tcW w:type="dxa" w:w="3010"/>
            <w:tcMar>
              <w:top w:w="80" w:type="dxa"/>
              <w:bottom w:w="80" w:type="dxa"/>
              <w:left w:w="120" w:type="dxa"/>
              <w:right w:w="120" w:type="dxa"/>
            </w:tcMar>
            <w:shd w:fill="FAFAFA"/>
          </w:tcPr>
          <w:p>
            <w:pPr>
              <w:spacing w:after="40"/>
            </w:pPr>
            <w:r>
              <w:rPr>
                <w:rFonts w:ascii="Malgun Gothic" w:hAnsi="Malgun Gothic"/>
                <w:sz w:val="19"/>
              </w:rPr>
              <w:t>0.46</w:t>
            </w:r>
          </w:p>
        </w:tc>
      </w:tr>
      <w:tr>
        <w:tc>
          <w:tcPr>
            <w:tcW w:type="dxa" w:w="3010"/>
            <w:tcMar>
              <w:top w:w="80" w:type="dxa"/>
              <w:bottom w:w="80" w:type="dxa"/>
              <w:left w:w="120" w:type="dxa"/>
              <w:right w:w="120" w:type="dxa"/>
            </w:tcMar>
          </w:tcPr>
          <w:p>
            <w:pPr>
              <w:spacing w:after="40"/>
            </w:pPr>
            <w:r>
              <w:rPr>
                <w:rFonts w:ascii="Malgun Gothic" w:hAnsi="Malgun Gothic"/>
                <w:sz w:val="19"/>
              </w:rPr>
              <w:t>송길영</w:t>
            </w:r>
          </w:p>
        </w:tc>
        <w:tc>
          <w:tcPr>
            <w:tcW w:type="dxa" w:w="3010"/>
            <w:tcMar>
              <w:top w:w="80" w:type="dxa"/>
              <w:bottom w:w="80" w:type="dxa"/>
              <w:left w:w="120" w:type="dxa"/>
              <w:right w:w="120" w:type="dxa"/>
            </w:tcMar>
          </w:tcPr>
          <w:p>
            <w:pPr>
              <w:spacing w:after="40"/>
            </w:pPr>
            <w:r>
              <w:rPr>
                <w:rFonts w:ascii="Malgun Gothic" w:hAnsi="Malgun Gothic"/>
                <w:sz w:val="19"/>
              </w:rPr>
              <w:t>4</w:t>
            </w:r>
          </w:p>
        </w:tc>
        <w:tc>
          <w:tcPr>
            <w:tcW w:type="dxa" w:w="3010"/>
            <w:tcMar>
              <w:top w:w="80" w:type="dxa"/>
              <w:bottom w:w="80" w:type="dxa"/>
              <w:left w:w="120" w:type="dxa"/>
              <w:right w:w="120" w:type="dxa"/>
            </w:tcMar>
          </w:tcPr>
          <w:p>
            <w:pPr>
              <w:spacing w:after="40"/>
            </w:pPr>
            <w:r>
              <w:rPr>
                <w:rFonts w:ascii="Malgun Gothic" w:hAnsi="Malgun Gothic"/>
                <w:sz w:val="19"/>
              </w:rPr>
              <w:t>0.46</w:t>
            </w:r>
          </w:p>
        </w:tc>
      </w:tr>
      <w:tr>
        <w:tc>
          <w:tcPr>
            <w:tcW w:type="dxa" w:w="3010"/>
            <w:tcMar>
              <w:top w:w="80" w:type="dxa"/>
              <w:bottom w:w="80" w:type="dxa"/>
              <w:left w:w="120" w:type="dxa"/>
              <w:right w:w="120" w:type="dxa"/>
            </w:tcMar>
            <w:shd w:fill="FAFAFA"/>
          </w:tcPr>
          <w:p>
            <w:pPr>
              <w:spacing w:after="40"/>
            </w:pPr>
            <w:r>
              <w:rPr>
                <w:rFonts w:ascii="Malgun Gothic" w:hAnsi="Malgun Gothic"/>
                <w:sz w:val="19"/>
              </w:rPr>
              <w:t>신방수</w:t>
            </w:r>
          </w:p>
        </w:tc>
        <w:tc>
          <w:tcPr>
            <w:tcW w:type="dxa" w:w="3010"/>
            <w:tcMar>
              <w:top w:w="80" w:type="dxa"/>
              <w:bottom w:w="80" w:type="dxa"/>
              <w:left w:w="120" w:type="dxa"/>
              <w:right w:w="120" w:type="dxa"/>
            </w:tcMar>
            <w:shd w:fill="FAFAFA"/>
          </w:tcPr>
          <w:p>
            <w:pPr>
              <w:spacing w:after="40"/>
            </w:pPr>
            <w:r>
              <w:rPr>
                <w:rFonts w:ascii="Malgun Gothic" w:hAnsi="Malgun Gothic"/>
                <w:sz w:val="19"/>
              </w:rPr>
              <w:t>4</w:t>
            </w:r>
          </w:p>
        </w:tc>
        <w:tc>
          <w:tcPr>
            <w:tcW w:type="dxa" w:w="3010"/>
            <w:tcMar>
              <w:top w:w="80" w:type="dxa"/>
              <w:bottom w:w="80" w:type="dxa"/>
              <w:left w:w="120" w:type="dxa"/>
              <w:right w:w="120" w:type="dxa"/>
            </w:tcMar>
            <w:shd w:fill="FAFAFA"/>
          </w:tcPr>
          <w:p>
            <w:pPr>
              <w:spacing w:after="40"/>
            </w:pPr>
            <w:r>
              <w:rPr>
                <w:rFonts w:ascii="Malgun Gothic" w:hAnsi="Malgun Gothic"/>
                <w:sz w:val="19"/>
              </w:rPr>
              <w:t>0.46</w:t>
            </w:r>
          </w:p>
        </w:tc>
      </w:tr>
      <w:tr>
        <w:tc>
          <w:tcPr>
            <w:tcW w:type="dxa" w:w="3010"/>
            <w:tcMar>
              <w:top w:w="80" w:type="dxa"/>
              <w:bottom w:w="80" w:type="dxa"/>
              <w:left w:w="120" w:type="dxa"/>
              <w:right w:w="120" w:type="dxa"/>
            </w:tcMar>
          </w:tcPr>
          <w:p>
            <w:pPr>
              <w:spacing w:after="40"/>
            </w:pPr>
            <w:r>
              <w:rPr>
                <w:rFonts w:ascii="Malgun Gothic" w:hAnsi="Malgun Gothic"/>
                <w:sz w:val="19"/>
              </w:rPr>
              <w:t>이주택</w:t>
            </w:r>
          </w:p>
        </w:tc>
        <w:tc>
          <w:tcPr>
            <w:tcW w:type="dxa" w:w="3010"/>
            <w:tcMar>
              <w:top w:w="80" w:type="dxa"/>
              <w:bottom w:w="80" w:type="dxa"/>
              <w:left w:w="120" w:type="dxa"/>
              <w:right w:w="120" w:type="dxa"/>
            </w:tcMar>
          </w:tcPr>
          <w:p>
            <w:pPr>
              <w:spacing w:after="40"/>
            </w:pPr>
            <w:r>
              <w:rPr>
                <w:rFonts w:ascii="Malgun Gothic" w:hAnsi="Malgun Gothic"/>
                <w:sz w:val="19"/>
              </w:rPr>
              <w:t>3</w:t>
            </w:r>
          </w:p>
        </w:tc>
        <w:tc>
          <w:tcPr>
            <w:tcW w:type="dxa" w:w="3010"/>
            <w:tcMar>
              <w:top w:w="80" w:type="dxa"/>
              <w:bottom w:w="80" w:type="dxa"/>
              <w:left w:w="120" w:type="dxa"/>
              <w:right w:w="120" w:type="dxa"/>
            </w:tcMar>
          </w:tcPr>
          <w:p>
            <w:pPr>
              <w:spacing w:after="40"/>
            </w:pPr>
            <w:r>
              <w:rPr>
                <w:rFonts w:ascii="Malgun Gothic" w:hAnsi="Malgun Gothic"/>
                <w:sz w:val="19"/>
              </w:rPr>
              <w:t>0.34</w:t>
            </w:r>
          </w:p>
        </w:tc>
      </w:tr>
      <w:tr>
        <w:tc>
          <w:tcPr>
            <w:tcW w:type="dxa" w:w="3010"/>
            <w:tcMar>
              <w:top w:w="80" w:type="dxa"/>
              <w:bottom w:w="80" w:type="dxa"/>
              <w:left w:w="120" w:type="dxa"/>
              <w:right w:w="120" w:type="dxa"/>
            </w:tcMar>
            <w:shd w:fill="FAFAFA"/>
          </w:tcPr>
          <w:p>
            <w:pPr>
              <w:spacing w:after="40"/>
            </w:pPr>
            <w:r>
              <w:rPr>
                <w:rFonts w:ascii="Malgun Gothic" w:hAnsi="Malgun Gothic"/>
                <w:sz w:val="19"/>
              </w:rPr>
              <w:t>박홍기</w:t>
            </w:r>
          </w:p>
        </w:tc>
        <w:tc>
          <w:tcPr>
            <w:tcW w:type="dxa" w:w="3010"/>
            <w:tcMar>
              <w:top w:w="80" w:type="dxa"/>
              <w:bottom w:w="80" w:type="dxa"/>
              <w:left w:w="120" w:type="dxa"/>
              <w:right w:w="120" w:type="dxa"/>
            </w:tcMar>
            <w:shd w:fill="FAFAFA"/>
          </w:tcPr>
          <w:p>
            <w:pPr>
              <w:spacing w:after="40"/>
            </w:pPr>
            <w:r>
              <w:rPr>
                <w:rFonts w:ascii="Malgun Gothic" w:hAnsi="Malgun Gothic"/>
                <w:sz w:val="19"/>
              </w:rPr>
              <w:t>3</w:t>
            </w:r>
          </w:p>
        </w:tc>
        <w:tc>
          <w:tcPr>
            <w:tcW w:type="dxa" w:w="3010"/>
            <w:tcMar>
              <w:top w:w="80" w:type="dxa"/>
              <w:bottom w:w="80" w:type="dxa"/>
              <w:left w:w="120" w:type="dxa"/>
              <w:right w:w="120" w:type="dxa"/>
            </w:tcMar>
            <w:shd w:fill="FAFAFA"/>
          </w:tcPr>
          <w:p>
            <w:pPr>
              <w:spacing w:after="40"/>
            </w:pPr>
            <w:r>
              <w:rPr>
                <w:rFonts w:ascii="Malgun Gothic" w:hAnsi="Malgun Gothic"/>
                <w:sz w:val="19"/>
              </w:rPr>
              <w:t>0.34</w:t>
            </w:r>
          </w:p>
        </w:tc>
      </w:tr>
      <w:tr>
        <w:tc>
          <w:tcPr>
            <w:tcW w:type="dxa" w:w="3010"/>
            <w:tcMar>
              <w:top w:w="80" w:type="dxa"/>
              <w:bottom w:w="80" w:type="dxa"/>
              <w:left w:w="120" w:type="dxa"/>
              <w:right w:w="120" w:type="dxa"/>
            </w:tcMar>
          </w:tcPr>
          <w:p>
            <w:pPr>
              <w:spacing w:after="40"/>
            </w:pPr>
            <w:r>
              <w:rPr>
                <w:rFonts w:ascii="Malgun Gothic" w:hAnsi="Malgun Gothic"/>
                <w:sz w:val="19"/>
              </w:rPr>
              <w:t>이강연</w:t>
            </w:r>
          </w:p>
        </w:tc>
        <w:tc>
          <w:tcPr>
            <w:tcW w:type="dxa" w:w="3010"/>
            <w:tcMar>
              <w:top w:w="80" w:type="dxa"/>
              <w:bottom w:w="80" w:type="dxa"/>
              <w:left w:w="120" w:type="dxa"/>
              <w:right w:w="120" w:type="dxa"/>
            </w:tcMar>
          </w:tcPr>
          <w:p>
            <w:pPr>
              <w:spacing w:after="40"/>
            </w:pPr>
            <w:r>
              <w:rPr>
                <w:rFonts w:ascii="Malgun Gothic" w:hAnsi="Malgun Gothic"/>
                <w:sz w:val="19"/>
              </w:rPr>
              <w:t>3</w:t>
            </w:r>
          </w:p>
        </w:tc>
        <w:tc>
          <w:tcPr>
            <w:tcW w:type="dxa" w:w="3010"/>
            <w:tcMar>
              <w:top w:w="80" w:type="dxa"/>
              <w:bottom w:w="80" w:type="dxa"/>
              <w:left w:w="120" w:type="dxa"/>
              <w:right w:w="120" w:type="dxa"/>
            </w:tcMar>
          </w:tcPr>
          <w:p>
            <w:pPr>
              <w:spacing w:after="40"/>
            </w:pPr>
            <w:r>
              <w:rPr>
                <w:rFonts w:ascii="Malgun Gothic" w:hAnsi="Malgun Gothic"/>
                <w:sz w:val="19"/>
              </w:rPr>
              <w:t>0.34</w:t>
            </w:r>
          </w:p>
        </w:tc>
      </w:tr>
      <w:tr>
        <w:tc>
          <w:tcPr>
            <w:tcW w:type="dxa" w:w="3010"/>
            <w:tcMar>
              <w:top w:w="80" w:type="dxa"/>
              <w:bottom w:w="80" w:type="dxa"/>
              <w:left w:w="120" w:type="dxa"/>
              <w:right w:w="120" w:type="dxa"/>
            </w:tcMar>
            <w:shd w:fill="FAFAFA"/>
          </w:tcPr>
          <w:p>
            <w:pPr>
              <w:spacing w:after="40"/>
            </w:pPr>
            <w:r>
              <w:rPr>
                <w:rFonts w:ascii="Malgun Gothic" w:hAnsi="Malgun Gothic"/>
                <w:sz w:val="19"/>
              </w:rPr>
              <w:t>홍진채</w:t>
            </w:r>
          </w:p>
        </w:tc>
        <w:tc>
          <w:tcPr>
            <w:tcW w:type="dxa" w:w="3010"/>
            <w:tcMar>
              <w:top w:w="80" w:type="dxa"/>
              <w:bottom w:w="80" w:type="dxa"/>
              <w:left w:w="120" w:type="dxa"/>
              <w:right w:w="120" w:type="dxa"/>
            </w:tcMar>
            <w:shd w:fill="FAFAFA"/>
          </w:tcPr>
          <w:p>
            <w:pPr>
              <w:spacing w:after="40"/>
            </w:pPr>
            <w:r>
              <w:rPr>
                <w:rFonts w:ascii="Malgun Gothic" w:hAnsi="Malgun Gothic"/>
                <w:sz w:val="19"/>
              </w:rPr>
              <w:t>3</w:t>
            </w:r>
          </w:p>
        </w:tc>
        <w:tc>
          <w:tcPr>
            <w:tcW w:type="dxa" w:w="3010"/>
            <w:tcMar>
              <w:top w:w="80" w:type="dxa"/>
              <w:bottom w:w="80" w:type="dxa"/>
              <w:left w:w="120" w:type="dxa"/>
              <w:right w:w="120" w:type="dxa"/>
            </w:tcMar>
            <w:shd w:fill="FAFAFA"/>
          </w:tcPr>
          <w:p>
            <w:pPr>
              <w:spacing w:after="40"/>
            </w:pPr>
            <w:r>
              <w:rPr>
                <w:rFonts w:ascii="Malgun Gothic" w:hAnsi="Malgun Gothic"/>
                <w:sz w:val="19"/>
              </w:rPr>
              <w:t>0.34</w:t>
            </w:r>
          </w:p>
        </w:tc>
      </w:tr>
      <w:tr>
        <w:tc>
          <w:tcPr>
            <w:tcW w:type="dxa" w:w="3010"/>
            <w:tcMar>
              <w:top w:w="80" w:type="dxa"/>
              <w:bottom w:w="80" w:type="dxa"/>
              <w:left w:w="120" w:type="dxa"/>
              <w:right w:w="120" w:type="dxa"/>
            </w:tcMar>
          </w:tcPr>
          <w:p>
            <w:pPr>
              <w:spacing w:after="40"/>
            </w:pPr>
            <w:r>
              <w:rPr>
                <w:rFonts w:ascii="Malgun Gothic" w:hAnsi="Malgun Gothic"/>
                <w:sz w:val="19"/>
              </w:rPr>
              <w:t>장문정</w:t>
            </w:r>
          </w:p>
        </w:tc>
        <w:tc>
          <w:tcPr>
            <w:tcW w:type="dxa" w:w="3010"/>
            <w:tcMar>
              <w:top w:w="80" w:type="dxa"/>
              <w:bottom w:w="80" w:type="dxa"/>
              <w:left w:w="120" w:type="dxa"/>
              <w:right w:w="120" w:type="dxa"/>
            </w:tcMar>
          </w:tcPr>
          <w:p>
            <w:pPr>
              <w:spacing w:after="40"/>
            </w:pPr>
            <w:r>
              <w:rPr>
                <w:rFonts w:ascii="Malgun Gothic" w:hAnsi="Malgun Gothic"/>
                <w:sz w:val="19"/>
              </w:rPr>
              <w:t>3</w:t>
            </w:r>
          </w:p>
        </w:tc>
        <w:tc>
          <w:tcPr>
            <w:tcW w:type="dxa" w:w="3010"/>
            <w:tcMar>
              <w:top w:w="80" w:type="dxa"/>
              <w:bottom w:w="80" w:type="dxa"/>
              <w:left w:w="120" w:type="dxa"/>
              <w:right w:w="120" w:type="dxa"/>
            </w:tcMar>
          </w:tcPr>
          <w:p>
            <w:pPr>
              <w:spacing w:after="40"/>
            </w:pPr>
            <w:r>
              <w:rPr>
                <w:rFonts w:ascii="Malgun Gothic" w:hAnsi="Malgun Gothic"/>
                <w:sz w:val="19"/>
              </w:rPr>
              <w:t>0.34</w:t>
            </w:r>
          </w:p>
        </w:tc>
      </w:tr>
      <w:tr>
        <w:tc>
          <w:tcPr>
            <w:tcW w:type="dxa" w:w="3010"/>
            <w:tcMar>
              <w:top w:w="80" w:type="dxa"/>
              <w:bottom w:w="80" w:type="dxa"/>
              <w:left w:w="120" w:type="dxa"/>
              <w:right w:w="120" w:type="dxa"/>
            </w:tcMar>
            <w:shd w:fill="FAFAFA"/>
          </w:tcPr>
          <w:p>
            <w:pPr>
              <w:spacing w:after="40"/>
            </w:pPr>
            <w:r>
              <w:rPr>
                <w:rFonts w:ascii="Malgun Gothic" w:hAnsi="Malgun Gothic"/>
                <w:sz w:val="19"/>
              </w:rPr>
              <w:t>김시덕</w:t>
            </w:r>
          </w:p>
        </w:tc>
        <w:tc>
          <w:tcPr>
            <w:tcW w:type="dxa" w:w="3010"/>
            <w:tcMar>
              <w:top w:w="80" w:type="dxa"/>
              <w:bottom w:w="80" w:type="dxa"/>
              <w:left w:w="120" w:type="dxa"/>
              <w:right w:w="120" w:type="dxa"/>
            </w:tcMar>
            <w:shd w:fill="FAFAFA"/>
          </w:tcPr>
          <w:p>
            <w:pPr>
              <w:spacing w:after="40"/>
            </w:pPr>
            <w:r>
              <w:rPr>
                <w:rFonts w:ascii="Malgun Gothic" w:hAnsi="Malgun Gothic"/>
                <w:sz w:val="19"/>
              </w:rPr>
              <w:t>3</w:t>
            </w:r>
          </w:p>
        </w:tc>
        <w:tc>
          <w:tcPr>
            <w:tcW w:type="dxa" w:w="3010"/>
            <w:tcMar>
              <w:top w:w="80" w:type="dxa"/>
              <w:bottom w:w="80" w:type="dxa"/>
              <w:left w:w="120" w:type="dxa"/>
              <w:right w:w="120" w:type="dxa"/>
            </w:tcMar>
            <w:shd w:fill="FAFAFA"/>
          </w:tcPr>
          <w:p>
            <w:pPr>
              <w:spacing w:after="40"/>
            </w:pPr>
            <w:r>
              <w:rPr>
                <w:rFonts w:ascii="Malgun Gothic" w:hAnsi="Malgun Gothic"/>
                <w:sz w:val="19"/>
              </w:rPr>
              <w:t>0.34</w:t>
            </w:r>
          </w:p>
        </w:tc>
      </w:tr>
      <w:tr>
        <w:tc>
          <w:tcPr>
            <w:tcW w:type="dxa" w:w="3010"/>
            <w:tcMar>
              <w:top w:w="80" w:type="dxa"/>
              <w:bottom w:w="80" w:type="dxa"/>
              <w:left w:w="120" w:type="dxa"/>
              <w:right w:w="120" w:type="dxa"/>
            </w:tcMar>
          </w:tcPr>
          <w:p>
            <w:pPr>
              <w:spacing w:after="40"/>
            </w:pPr>
            <w:r>
              <w:rPr>
                <w:rFonts w:ascii="Malgun Gothic" w:hAnsi="Malgun Gothic"/>
                <w:sz w:val="19"/>
              </w:rPr>
              <w:t>허문명</w:t>
            </w:r>
          </w:p>
        </w:tc>
        <w:tc>
          <w:tcPr>
            <w:tcW w:type="dxa" w:w="3010"/>
            <w:tcMar>
              <w:top w:w="80" w:type="dxa"/>
              <w:bottom w:w="80" w:type="dxa"/>
              <w:left w:w="120" w:type="dxa"/>
              <w:right w:w="120" w:type="dxa"/>
            </w:tcMar>
          </w:tcPr>
          <w:p>
            <w:pPr>
              <w:spacing w:after="40"/>
            </w:pPr>
            <w:r>
              <w:rPr>
                <w:rFonts w:ascii="Malgun Gothic" w:hAnsi="Malgun Gothic"/>
                <w:sz w:val="19"/>
              </w:rPr>
              <w:t>3</w:t>
            </w:r>
          </w:p>
        </w:tc>
        <w:tc>
          <w:tcPr>
            <w:tcW w:type="dxa" w:w="3010"/>
            <w:tcMar>
              <w:top w:w="80" w:type="dxa"/>
              <w:bottom w:w="80" w:type="dxa"/>
              <w:left w:w="120" w:type="dxa"/>
              <w:right w:w="120" w:type="dxa"/>
            </w:tcMar>
          </w:tcPr>
          <w:p>
            <w:pPr>
              <w:spacing w:after="40"/>
            </w:pPr>
            <w:r>
              <w:rPr>
                <w:rFonts w:ascii="Malgun Gothic" w:hAnsi="Malgun Gothic"/>
                <w:sz w:val="19"/>
              </w:rPr>
              <w:t>0.34</w:t>
            </w:r>
          </w:p>
        </w:tc>
      </w:tr>
      <w:tr>
        <w:tc>
          <w:tcPr>
            <w:tcW w:type="dxa" w:w="3010"/>
            <w:tcMar>
              <w:top w:w="80" w:type="dxa"/>
              <w:bottom w:w="80" w:type="dxa"/>
              <w:left w:w="120" w:type="dxa"/>
              <w:right w:w="120" w:type="dxa"/>
            </w:tcMar>
            <w:shd w:fill="FAFAFA"/>
          </w:tcPr>
          <w:p>
            <w:pPr>
              <w:spacing w:after="40"/>
            </w:pPr>
            <w:r>
              <w:rPr>
                <w:rFonts w:ascii="Malgun Gothic" w:hAnsi="Malgun Gothic"/>
                <w:sz w:val="19"/>
              </w:rPr>
              <w:t>치과아저씨</w:t>
            </w:r>
          </w:p>
        </w:tc>
        <w:tc>
          <w:tcPr>
            <w:tcW w:type="dxa" w:w="3010"/>
            <w:tcMar>
              <w:top w:w="80" w:type="dxa"/>
              <w:bottom w:w="80" w:type="dxa"/>
              <w:left w:w="120" w:type="dxa"/>
              <w:right w:w="120" w:type="dxa"/>
            </w:tcMar>
            <w:shd w:fill="FAFAFA"/>
          </w:tcPr>
          <w:p>
            <w:pPr>
              <w:spacing w:after="40"/>
            </w:pPr>
            <w:r>
              <w:rPr>
                <w:rFonts w:ascii="Malgun Gothic" w:hAnsi="Malgun Gothic"/>
                <w:sz w:val="19"/>
              </w:rPr>
              <w:t>3</w:t>
            </w:r>
          </w:p>
        </w:tc>
        <w:tc>
          <w:tcPr>
            <w:tcW w:type="dxa" w:w="3010"/>
            <w:tcMar>
              <w:top w:w="80" w:type="dxa"/>
              <w:bottom w:w="80" w:type="dxa"/>
              <w:left w:w="120" w:type="dxa"/>
              <w:right w:w="120" w:type="dxa"/>
            </w:tcMar>
            <w:shd w:fill="FAFAFA"/>
          </w:tcPr>
          <w:p>
            <w:pPr>
              <w:spacing w:after="40"/>
            </w:pPr>
            <w:r>
              <w:rPr>
                <w:rFonts w:ascii="Malgun Gothic" w:hAnsi="Malgun Gothic"/>
                <w:sz w:val="19"/>
              </w:rPr>
              <w:t>0.34</w:t>
            </w:r>
          </w:p>
        </w:tc>
      </w:tr>
      <w:tr>
        <w:tc>
          <w:tcPr>
            <w:tcW w:type="dxa" w:w="3010"/>
            <w:tcMar>
              <w:top w:w="80" w:type="dxa"/>
              <w:bottom w:w="80" w:type="dxa"/>
              <w:left w:w="120" w:type="dxa"/>
              <w:right w:w="120" w:type="dxa"/>
            </w:tcMar>
          </w:tcPr>
          <w:p>
            <w:pPr>
              <w:spacing w:after="40"/>
            </w:pPr>
            <w:r>
              <w:rPr>
                <w:rFonts w:ascii="Malgun Gothic" w:hAnsi="Malgun Gothic"/>
                <w:sz w:val="19"/>
              </w:rPr>
              <w:t>박동흠</w:t>
            </w:r>
          </w:p>
        </w:tc>
        <w:tc>
          <w:tcPr>
            <w:tcW w:type="dxa" w:w="3010"/>
            <w:tcMar>
              <w:top w:w="80" w:type="dxa"/>
              <w:bottom w:w="80" w:type="dxa"/>
              <w:left w:w="120" w:type="dxa"/>
              <w:right w:w="120" w:type="dxa"/>
            </w:tcMar>
          </w:tcPr>
          <w:p>
            <w:pPr>
              <w:spacing w:after="40"/>
            </w:pPr>
            <w:r>
              <w:rPr>
                <w:rFonts w:ascii="Malgun Gothic" w:hAnsi="Malgun Gothic"/>
                <w:sz w:val="19"/>
              </w:rPr>
              <w:t>3</w:t>
            </w:r>
          </w:p>
        </w:tc>
        <w:tc>
          <w:tcPr>
            <w:tcW w:type="dxa" w:w="3010"/>
            <w:tcMar>
              <w:top w:w="80" w:type="dxa"/>
              <w:bottom w:w="80" w:type="dxa"/>
              <w:left w:w="120" w:type="dxa"/>
              <w:right w:w="120" w:type="dxa"/>
            </w:tcMar>
          </w:tcPr>
          <w:p>
            <w:pPr>
              <w:spacing w:after="40"/>
            </w:pPr>
            <w:r>
              <w:rPr>
                <w:rFonts w:ascii="Malgun Gothic" w:hAnsi="Malgun Gothic"/>
                <w:sz w:val="19"/>
              </w:rPr>
              <w:t>0.34</w:t>
            </w:r>
          </w:p>
        </w:tc>
      </w:tr>
      <w:tr>
        <w:tc>
          <w:tcPr>
            <w:tcW w:type="dxa" w:w="3010"/>
            <w:tcMar>
              <w:top w:w="80" w:type="dxa"/>
              <w:bottom w:w="80" w:type="dxa"/>
              <w:left w:w="120" w:type="dxa"/>
              <w:right w:w="120" w:type="dxa"/>
            </w:tcMar>
            <w:shd w:fill="FAFAFA"/>
          </w:tcPr>
          <w:p>
            <w:pPr>
              <w:spacing w:after="40"/>
            </w:pPr>
            <w:r>
              <w:rPr>
                <w:rFonts w:ascii="Malgun Gothic" w:hAnsi="Malgun Gothic"/>
                <w:sz w:val="19"/>
              </w:rPr>
              <w:t>월터 아이작슨 저/안진환 역</w:t>
            </w:r>
          </w:p>
        </w:tc>
        <w:tc>
          <w:tcPr>
            <w:tcW w:type="dxa" w:w="3010"/>
            <w:tcMar>
              <w:top w:w="80" w:type="dxa"/>
              <w:bottom w:w="80" w:type="dxa"/>
              <w:left w:w="120" w:type="dxa"/>
              <w:right w:w="120" w:type="dxa"/>
            </w:tcMar>
            <w:shd w:fill="FAFAFA"/>
          </w:tcPr>
          <w:p>
            <w:pPr>
              <w:spacing w:after="40"/>
            </w:pPr>
            <w:r>
              <w:rPr>
                <w:rFonts w:ascii="Malgun Gothic" w:hAnsi="Malgun Gothic"/>
                <w:sz w:val="19"/>
              </w:rPr>
              <w:t>3</w:t>
            </w:r>
          </w:p>
        </w:tc>
        <w:tc>
          <w:tcPr>
            <w:tcW w:type="dxa" w:w="3010"/>
            <w:tcMar>
              <w:top w:w="80" w:type="dxa"/>
              <w:bottom w:w="80" w:type="dxa"/>
              <w:left w:w="120" w:type="dxa"/>
              <w:right w:w="120" w:type="dxa"/>
            </w:tcMar>
            <w:shd w:fill="FAFAFA"/>
          </w:tcPr>
          <w:p>
            <w:pPr>
              <w:spacing w:after="40"/>
            </w:pPr>
            <w:r>
              <w:rPr>
                <w:rFonts w:ascii="Malgun Gothic" w:hAnsi="Malgun Gothic"/>
                <w:sz w:val="19"/>
              </w:rPr>
              <w:t>0.34</w:t>
            </w:r>
          </w:p>
        </w:tc>
      </w:tr>
      <w:tr>
        <w:tc>
          <w:tcPr>
            <w:tcW w:type="dxa" w:w="3010"/>
            <w:tcMar>
              <w:top w:w="80" w:type="dxa"/>
              <w:bottom w:w="80" w:type="dxa"/>
              <w:left w:w="120" w:type="dxa"/>
              <w:right w:w="120" w:type="dxa"/>
            </w:tcMar>
          </w:tcPr>
          <w:p>
            <w:pPr>
              <w:spacing w:after="40"/>
            </w:pPr>
            <w:r>
              <w:rPr>
                <w:rFonts w:ascii="Malgun Gothic" w:hAnsi="Malgun Gothic"/>
                <w:sz w:val="19"/>
              </w:rPr>
              <w:t>라오어</w:t>
            </w:r>
          </w:p>
        </w:tc>
        <w:tc>
          <w:tcPr>
            <w:tcW w:type="dxa" w:w="3010"/>
            <w:tcMar>
              <w:top w:w="80" w:type="dxa"/>
              <w:bottom w:w="80" w:type="dxa"/>
              <w:left w:w="120" w:type="dxa"/>
              <w:right w:w="120" w:type="dxa"/>
            </w:tcMar>
          </w:tcPr>
          <w:p>
            <w:pPr>
              <w:spacing w:after="40"/>
            </w:pPr>
            <w:r>
              <w:rPr>
                <w:rFonts w:ascii="Malgun Gothic" w:hAnsi="Malgun Gothic"/>
                <w:sz w:val="19"/>
              </w:rPr>
              <w:t>2</w:t>
            </w:r>
          </w:p>
        </w:tc>
        <w:tc>
          <w:tcPr>
            <w:tcW w:type="dxa" w:w="3010"/>
            <w:tcMar>
              <w:top w:w="80" w:type="dxa"/>
              <w:bottom w:w="80" w:type="dxa"/>
              <w:left w:w="120" w:type="dxa"/>
              <w:right w:w="120" w:type="dxa"/>
            </w:tcMar>
          </w:tcPr>
          <w:p>
            <w:pPr>
              <w:spacing w:after="40"/>
            </w:pPr>
            <w:r>
              <w:rPr>
                <w:rFonts w:ascii="Malgun Gothic" w:hAnsi="Malgun Gothic"/>
                <w:sz w:val="19"/>
              </w:rPr>
              <w:t>0.23</w:t>
            </w:r>
          </w:p>
        </w:tc>
      </w:tr>
      <w:tr>
        <w:tc>
          <w:tcPr>
            <w:tcW w:type="dxa" w:w="3010"/>
            <w:tcMar>
              <w:top w:w="80" w:type="dxa"/>
              <w:bottom w:w="80" w:type="dxa"/>
              <w:left w:w="120" w:type="dxa"/>
              <w:right w:w="120" w:type="dxa"/>
            </w:tcMar>
            <w:shd w:fill="FAFAFA"/>
          </w:tcPr>
          <w:p>
            <w:pPr>
              <w:spacing w:after="40"/>
            </w:pPr>
            <w:r>
              <w:rPr>
                <w:rFonts w:ascii="Malgun Gothic" w:hAnsi="Malgun Gothic"/>
                <w:sz w:val="19"/>
              </w:rPr>
              <w:t>염규남</w:t>
            </w:r>
          </w:p>
        </w:tc>
        <w:tc>
          <w:tcPr>
            <w:tcW w:type="dxa" w:w="3010"/>
            <w:tcMar>
              <w:top w:w="80" w:type="dxa"/>
              <w:bottom w:w="80" w:type="dxa"/>
              <w:left w:w="120" w:type="dxa"/>
              <w:right w:w="120" w:type="dxa"/>
            </w:tcMar>
            <w:shd w:fill="FAFAFA"/>
          </w:tcPr>
          <w:p>
            <w:pPr>
              <w:spacing w:after="40"/>
            </w:pPr>
            <w:r>
              <w:rPr>
                <w:rFonts w:ascii="Malgun Gothic" w:hAnsi="Malgun Gothic"/>
                <w:sz w:val="19"/>
              </w:rPr>
              <w:t>2</w:t>
            </w:r>
          </w:p>
        </w:tc>
        <w:tc>
          <w:tcPr>
            <w:tcW w:type="dxa" w:w="3010"/>
            <w:tcMar>
              <w:top w:w="80" w:type="dxa"/>
              <w:bottom w:w="80" w:type="dxa"/>
              <w:left w:w="120" w:type="dxa"/>
              <w:right w:w="120" w:type="dxa"/>
            </w:tcMar>
            <w:shd w:fill="FAFAFA"/>
          </w:tcPr>
          <w:p>
            <w:pPr>
              <w:spacing w:after="40"/>
            </w:pPr>
            <w:r>
              <w:rPr>
                <w:rFonts w:ascii="Malgun Gothic" w:hAnsi="Malgun Gothic"/>
                <w:sz w:val="19"/>
              </w:rPr>
              <w:t>0.23</w:t>
            </w:r>
          </w:p>
        </w:tc>
      </w:tr>
      <w:tr>
        <w:tc>
          <w:tcPr>
            <w:tcW w:type="dxa" w:w="3010"/>
            <w:tcMar>
              <w:top w:w="80" w:type="dxa"/>
              <w:bottom w:w="80" w:type="dxa"/>
              <w:left w:w="120" w:type="dxa"/>
              <w:right w:w="120" w:type="dxa"/>
            </w:tcMar>
          </w:tcPr>
          <w:p>
            <w:pPr>
              <w:spacing w:after="40"/>
            </w:pPr>
            <w:r>
              <w:rPr>
                <w:rFonts w:ascii="Malgun Gothic" w:hAnsi="Malgun Gothic"/>
                <w:sz w:val="19"/>
              </w:rPr>
              <w:t>채부심(채상욱)</w:t>
            </w:r>
          </w:p>
        </w:tc>
        <w:tc>
          <w:tcPr>
            <w:tcW w:type="dxa" w:w="3010"/>
            <w:tcMar>
              <w:top w:w="80" w:type="dxa"/>
              <w:bottom w:w="80" w:type="dxa"/>
              <w:left w:w="120" w:type="dxa"/>
              <w:right w:w="120" w:type="dxa"/>
            </w:tcMar>
          </w:tcPr>
          <w:p>
            <w:pPr>
              <w:spacing w:after="40"/>
            </w:pPr>
            <w:r>
              <w:rPr>
                <w:rFonts w:ascii="Malgun Gothic" w:hAnsi="Malgun Gothic"/>
                <w:sz w:val="19"/>
              </w:rPr>
              <w:t>2</w:t>
            </w:r>
          </w:p>
        </w:tc>
        <w:tc>
          <w:tcPr>
            <w:tcW w:type="dxa" w:w="3010"/>
            <w:tcMar>
              <w:top w:w="80" w:type="dxa"/>
              <w:bottom w:w="80" w:type="dxa"/>
              <w:left w:w="120" w:type="dxa"/>
              <w:right w:w="120" w:type="dxa"/>
            </w:tcMar>
          </w:tcPr>
          <w:p>
            <w:pPr>
              <w:spacing w:after="40"/>
            </w:pPr>
            <w:r>
              <w:rPr>
                <w:rFonts w:ascii="Malgun Gothic" w:hAnsi="Malgun Gothic"/>
                <w:sz w:val="19"/>
              </w:rPr>
              <w:t>0.23</w:t>
            </w:r>
          </w:p>
        </w:tc>
      </w:tr>
      <w:tr>
        <w:tc>
          <w:tcPr>
            <w:tcW w:type="dxa" w:w="3010"/>
            <w:tcMar>
              <w:top w:w="80" w:type="dxa"/>
              <w:bottom w:w="80" w:type="dxa"/>
              <w:left w:w="120" w:type="dxa"/>
              <w:right w:w="120" w:type="dxa"/>
            </w:tcMar>
            <w:shd w:fill="FAFAFA"/>
          </w:tcPr>
          <w:p>
            <w:pPr>
              <w:spacing w:after="40"/>
            </w:pPr>
            <w:r>
              <w:rPr>
                <w:rFonts w:ascii="Malgun Gothic" w:hAnsi="Malgun Gothic"/>
                <w:sz w:val="19"/>
              </w:rPr>
              <w:t>이정윤</w:t>
            </w:r>
          </w:p>
        </w:tc>
        <w:tc>
          <w:tcPr>
            <w:tcW w:type="dxa" w:w="3010"/>
            <w:tcMar>
              <w:top w:w="80" w:type="dxa"/>
              <w:bottom w:w="80" w:type="dxa"/>
              <w:left w:w="120" w:type="dxa"/>
              <w:right w:w="120" w:type="dxa"/>
            </w:tcMar>
            <w:shd w:fill="FAFAFA"/>
          </w:tcPr>
          <w:p>
            <w:pPr>
              <w:spacing w:after="40"/>
            </w:pPr>
            <w:r>
              <w:rPr>
                <w:rFonts w:ascii="Malgun Gothic" w:hAnsi="Malgun Gothic"/>
                <w:sz w:val="19"/>
              </w:rPr>
              <w:t>2</w:t>
            </w:r>
          </w:p>
        </w:tc>
        <w:tc>
          <w:tcPr>
            <w:tcW w:type="dxa" w:w="3010"/>
            <w:tcMar>
              <w:top w:w="80" w:type="dxa"/>
              <w:bottom w:w="80" w:type="dxa"/>
              <w:left w:w="120" w:type="dxa"/>
              <w:right w:w="120" w:type="dxa"/>
            </w:tcMar>
            <w:shd w:fill="FAFAFA"/>
          </w:tcPr>
          <w:p>
            <w:pPr>
              <w:spacing w:after="40"/>
            </w:pPr>
            <w:r>
              <w:rPr>
                <w:rFonts w:ascii="Malgun Gothic" w:hAnsi="Malgun Gothic"/>
                <w:sz w:val="19"/>
              </w:rPr>
              <w:t>0.23</w:t>
            </w:r>
          </w:p>
        </w:tc>
      </w:tr>
      <w:tr>
        <w:tc>
          <w:tcPr>
            <w:tcW w:type="dxa" w:w="3010"/>
            <w:tcMar>
              <w:top w:w="80" w:type="dxa"/>
              <w:bottom w:w="80" w:type="dxa"/>
              <w:left w:w="120" w:type="dxa"/>
              <w:right w:w="120" w:type="dxa"/>
            </w:tcMar>
          </w:tcPr>
          <w:p>
            <w:pPr>
              <w:spacing w:after="40"/>
            </w:pPr>
            <w:r>
              <w:rPr>
                <w:rFonts w:ascii="Malgun Gothic" w:hAnsi="Malgun Gothic"/>
                <w:sz w:val="19"/>
              </w:rPr>
              <w:t>윤재수</w:t>
            </w:r>
          </w:p>
        </w:tc>
        <w:tc>
          <w:tcPr>
            <w:tcW w:type="dxa" w:w="3010"/>
            <w:tcMar>
              <w:top w:w="80" w:type="dxa"/>
              <w:bottom w:w="80" w:type="dxa"/>
              <w:left w:w="120" w:type="dxa"/>
              <w:right w:w="120" w:type="dxa"/>
            </w:tcMar>
          </w:tcPr>
          <w:p>
            <w:pPr>
              <w:spacing w:after="40"/>
            </w:pPr>
            <w:r>
              <w:rPr>
                <w:rFonts w:ascii="Malgun Gothic" w:hAnsi="Malgun Gothic"/>
                <w:sz w:val="19"/>
              </w:rPr>
              <w:t>2</w:t>
            </w:r>
          </w:p>
        </w:tc>
        <w:tc>
          <w:tcPr>
            <w:tcW w:type="dxa" w:w="3010"/>
            <w:tcMar>
              <w:top w:w="80" w:type="dxa"/>
              <w:bottom w:w="80" w:type="dxa"/>
              <w:left w:w="120" w:type="dxa"/>
              <w:right w:w="120" w:type="dxa"/>
            </w:tcMar>
          </w:tcPr>
          <w:p>
            <w:pPr>
              <w:spacing w:after="40"/>
            </w:pPr>
            <w:r>
              <w:rPr>
                <w:rFonts w:ascii="Malgun Gothic" w:hAnsi="Malgun Gothic"/>
                <w:sz w:val="19"/>
              </w:rPr>
              <w:t>0.23</w:t>
            </w:r>
          </w:p>
        </w:tc>
      </w:tr>
      <w:tr>
        <w:tc>
          <w:tcPr>
            <w:tcW w:type="dxa" w:w="3010"/>
            <w:tcMar>
              <w:top w:w="80" w:type="dxa"/>
              <w:bottom w:w="80" w:type="dxa"/>
              <w:left w:w="120" w:type="dxa"/>
              <w:right w:w="120" w:type="dxa"/>
            </w:tcMar>
            <w:shd w:fill="FAFAFA"/>
          </w:tcPr>
          <w:p>
            <w:pPr>
              <w:spacing w:after="40"/>
            </w:pPr>
            <w:r>
              <w:rPr>
                <w:rFonts w:ascii="Malgun Gothic" w:hAnsi="Malgun Gothic"/>
                <w:sz w:val="19"/>
              </w:rPr>
              <w:t>앙드레 코스톨라니 저/한윤진 역</w:t>
            </w:r>
          </w:p>
        </w:tc>
        <w:tc>
          <w:tcPr>
            <w:tcW w:type="dxa" w:w="3010"/>
            <w:tcMar>
              <w:top w:w="80" w:type="dxa"/>
              <w:bottom w:w="80" w:type="dxa"/>
              <w:left w:w="120" w:type="dxa"/>
              <w:right w:w="120" w:type="dxa"/>
            </w:tcMar>
            <w:shd w:fill="FAFAFA"/>
          </w:tcPr>
          <w:p>
            <w:pPr>
              <w:spacing w:after="40"/>
            </w:pPr>
            <w:r>
              <w:rPr>
                <w:rFonts w:ascii="Malgun Gothic" w:hAnsi="Malgun Gothic"/>
                <w:sz w:val="19"/>
              </w:rPr>
              <w:t>2</w:t>
            </w:r>
          </w:p>
        </w:tc>
        <w:tc>
          <w:tcPr>
            <w:tcW w:type="dxa" w:w="3010"/>
            <w:tcMar>
              <w:top w:w="80" w:type="dxa"/>
              <w:bottom w:w="80" w:type="dxa"/>
              <w:left w:w="120" w:type="dxa"/>
              <w:right w:w="120" w:type="dxa"/>
            </w:tcMar>
            <w:shd w:fill="FAFAFA"/>
          </w:tcPr>
          <w:p>
            <w:pPr>
              <w:spacing w:after="40"/>
            </w:pPr>
            <w:r>
              <w:rPr>
                <w:rFonts w:ascii="Malgun Gothic" w:hAnsi="Malgun Gothic"/>
                <w:sz w:val="19"/>
              </w:rPr>
              <w:t>0.23</w:t>
            </w:r>
          </w:p>
        </w:tc>
      </w:tr>
      <w:tr>
        <w:tc>
          <w:tcPr>
            <w:tcW w:type="dxa" w:w="3010"/>
            <w:tcMar>
              <w:top w:w="80" w:type="dxa"/>
              <w:bottom w:w="80" w:type="dxa"/>
              <w:left w:w="120" w:type="dxa"/>
              <w:right w:w="120" w:type="dxa"/>
            </w:tcMar>
          </w:tcPr>
          <w:p>
            <w:pPr>
              <w:spacing w:after="40"/>
            </w:pPr>
            <w:r>
              <w:rPr>
                <w:rFonts w:ascii="Malgun Gothic" w:hAnsi="Malgun Gothic"/>
                <w:sz w:val="19"/>
              </w:rPr>
              <w:t>브라운스톤(우석)</w:t>
            </w:r>
          </w:p>
        </w:tc>
        <w:tc>
          <w:tcPr>
            <w:tcW w:type="dxa" w:w="3010"/>
            <w:tcMar>
              <w:top w:w="80" w:type="dxa"/>
              <w:bottom w:w="80" w:type="dxa"/>
              <w:left w:w="120" w:type="dxa"/>
              <w:right w:w="120" w:type="dxa"/>
            </w:tcMar>
          </w:tcPr>
          <w:p>
            <w:pPr>
              <w:spacing w:after="40"/>
            </w:pPr>
            <w:r>
              <w:rPr>
                <w:rFonts w:ascii="Malgun Gothic" w:hAnsi="Malgun Gothic"/>
                <w:sz w:val="19"/>
              </w:rPr>
              <w:t>2</w:t>
            </w:r>
          </w:p>
        </w:tc>
        <w:tc>
          <w:tcPr>
            <w:tcW w:type="dxa" w:w="3010"/>
            <w:tcMar>
              <w:top w:w="80" w:type="dxa"/>
              <w:bottom w:w="80" w:type="dxa"/>
              <w:left w:w="120" w:type="dxa"/>
              <w:right w:w="120" w:type="dxa"/>
            </w:tcMar>
          </w:tcPr>
          <w:p>
            <w:pPr>
              <w:spacing w:after="40"/>
            </w:pPr>
            <w:r>
              <w:rPr>
                <w:rFonts w:ascii="Malgun Gothic" w:hAnsi="Malgun Gothic"/>
                <w:sz w:val="19"/>
              </w:rPr>
              <w:t>0.23</w:t>
            </w:r>
          </w:p>
        </w:tc>
      </w:tr>
      <w:tr>
        <w:tc>
          <w:tcPr>
            <w:tcW w:type="dxa" w:w="3010"/>
            <w:tcMar>
              <w:top w:w="80" w:type="dxa"/>
              <w:bottom w:w="80" w:type="dxa"/>
              <w:left w:w="120" w:type="dxa"/>
              <w:right w:w="120" w:type="dxa"/>
            </w:tcMar>
            <w:shd w:fill="FAFAFA"/>
          </w:tcPr>
          <w:p>
            <w:pPr>
              <w:spacing w:after="40"/>
            </w:pPr>
            <w:r>
              <w:rPr>
                <w:rFonts w:ascii="Malgun Gothic" w:hAnsi="Malgun Gothic"/>
                <w:sz w:val="19"/>
              </w:rPr>
              <w:t>이나모리 가즈오 저/김윤경 역</w:t>
            </w:r>
          </w:p>
        </w:tc>
        <w:tc>
          <w:tcPr>
            <w:tcW w:type="dxa" w:w="3010"/>
            <w:tcMar>
              <w:top w:w="80" w:type="dxa"/>
              <w:bottom w:w="80" w:type="dxa"/>
              <w:left w:w="120" w:type="dxa"/>
              <w:right w:w="120" w:type="dxa"/>
            </w:tcMar>
            <w:shd w:fill="FAFAFA"/>
          </w:tcPr>
          <w:p>
            <w:pPr>
              <w:spacing w:after="40"/>
            </w:pPr>
            <w:r>
              <w:rPr>
                <w:rFonts w:ascii="Malgun Gothic" w:hAnsi="Malgun Gothic"/>
                <w:sz w:val="19"/>
              </w:rPr>
              <w:t>2</w:t>
            </w:r>
          </w:p>
        </w:tc>
        <w:tc>
          <w:tcPr>
            <w:tcW w:type="dxa" w:w="3010"/>
            <w:tcMar>
              <w:top w:w="80" w:type="dxa"/>
              <w:bottom w:w="80" w:type="dxa"/>
              <w:left w:w="120" w:type="dxa"/>
              <w:right w:w="120" w:type="dxa"/>
            </w:tcMar>
            <w:shd w:fill="FAFAFA"/>
          </w:tcPr>
          <w:p>
            <w:pPr>
              <w:spacing w:after="40"/>
            </w:pPr>
            <w:r>
              <w:rPr>
                <w:rFonts w:ascii="Malgun Gothic" w:hAnsi="Malgun Gothic"/>
                <w:sz w:val="19"/>
              </w:rPr>
              <w:t>0.23</w:t>
            </w:r>
          </w:p>
        </w:tc>
      </w:tr>
      <w:tr>
        <w:tc>
          <w:tcPr>
            <w:tcW w:type="dxa" w:w="3010"/>
            <w:tcMar>
              <w:top w:w="80" w:type="dxa"/>
              <w:bottom w:w="80" w:type="dxa"/>
              <w:left w:w="120" w:type="dxa"/>
              <w:right w:w="120" w:type="dxa"/>
            </w:tcMar>
          </w:tcPr>
          <w:p>
            <w:pPr>
              <w:spacing w:after="40"/>
            </w:pPr>
            <w:r>
              <w:rPr>
                <w:rFonts w:ascii="Malgun Gothic" w:hAnsi="Malgun Gothic"/>
                <w:sz w:val="19"/>
              </w:rPr>
              <w:t>조성호</w:t>
            </w:r>
          </w:p>
        </w:tc>
        <w:tc>
          <w:tcPr>
            <w:tcW w:type="dxa" w:w="3010"/>
            <w:tcMar>
              <w:top w:w="80" w:type="dxa"/>
              <w:bottom w:w="80" w:type="dxa"/>
              <w:left w:w="120" w:type="dxa"/>
              <w:right w:w="120" w:type="dxa"/>
            </w:tcMar>
          </w:tcPr>
          <w:p>
            <w:pPr>
              <w:spacing w:after="40"/>
            </w:pPr>
            <w:r>
              <w:rPr>
                <w:rFonts w:ascii="Malgun Gothic" w:hAnsi="Malgun Gothic"/>
                <w:sz w:val="19"/>
              </w:rPr>
              <w:t>2</w:t>
            </w:r>
          </w:p>
        </w:tc>
        <w:tc>
          <w:tcPr>
            <w:tcW w:type="dxa" w:w="3010"/>
            <w:tcMar>
              <w:top w:w="80" w:type="dxa"/>
              <w:bottom w:w="80" w:type="dxa"/>
              <w:left w:w="120" w:type="dxa"/>
              <w:right w:w="120" w:type="dxa"/>
            </w:tcMar>
          </w:tcPr>
          <w:p>
            <w:pPr>
              <w:spacing w:after="40"/>
            </w:pPr>
            <w:r>
              <w:rPr>
                <w:rFonts w:ascii="Malgun Gothic" w:hAnsi="Malgun Gothic"/>
                <w:sz w:val="19"/>
              </w:rPr>
              <w:t>0.23</w:t>
            </w:r>
          </w:p>
        </w:tc>
      </w:tr>
      <w:tr>
        <w:tc>
          <w:tcPr>
            <w:tcW w:type="dxa" w:w="3010"/>
            <w:tcMar>
              <w:top w:w="80" w:type="dxa"/>
              <w:bottom w:w="80" w:type="dxa"/>
              <w:left w:w="120" w:type="dxa"/>
              <w:right w:w="120" w:type="dxa"/>
            </w:tcMar>
            <w:shd w:fill="FAFAFA"/>
          </w:tcPr>
          <w:p>
            <w:pPr>
              <w:spacing w:after="40"/>
            </w:pPr>
            <w:r>
              <w:rPr>
                <w:rFonts w:ascii="Malgun Gothic" w:hAnsi="Malgun Gothic"/>
                <w:sz w:val="19"/>
              </w:rPr>
              <w:t>김성일</w:t>
            </w:r>
          </w:p>
        </w:tc>
        <w:tc>
          <w:tcPr>
            <w:tcW w:type="dxa" w:w="3010"/>
            <w:tcMar>
              <w:top w:w="80" w:type="dxa"/>
              <w:bottom w:w="80" w:type="dxa"/>
              <w:left w:w="120" w:type="dxa"/>
              <w:right w:w="120" w:type="dxa"/>
            </w:tcMar>
            <w:shd w:fill="FAFAFA"/>
          </w:tcPr>
          <w:p>
            <w:pPr>
              <w:spacing w:after="40"/>
            </w:pPr>
            <w:r>
              <w:rPr>
                <w:rFonts w:ascii="Malgun Gothic" w:hAnsi="Malgun Gothic"/>
                <w:sz w:val="19"/>
              </w:rPr>
              <w:t>2</w:t>
            </w:r>
          </w:p>
        </w:tc>
        <w:tc>
          <w:tcPr>
            <w:tcW w:type="dxa" w:w="3010"/>
            <w:tcMar>
              <w:top w:w="80" w:type="dxa"/>
              <w:bottom w:w="80" w:type="dxa"/>
              <w:left w:w="120" w:type="dxa"/>
              <w:right w:w="120" w:type="dxa"/>
            </w:tcMar>
            <w:shd w:fill="FAFAFA"/>
          </w:tcPr>
          <w:p>
            <w:pPr>
              <w:spacing w:after="40"/>
            </w:pPr>
            <w:r>
              <w:rPr>
                <w:rFonts w:ascii="Malgun Gothic" w:hAnsi="Malgun Gothic"/>
                <w:sz w:val="19"/>
              </w:rPr>
              <w:t>0.23</w:t>
            </w:r>
          </w:p>
        </w:tc>
      </w:tr>
      <w:tr>
        <w:tc>
          <w:tcPr>
            <w:tcW w:type="dxa" w:w="3010"/>
            <w:tcMar>
              <w:top w:w="80" w:type="dxa"/>
              <w:bottom w:w="80" w:type="dxa"/>
              <w:left w:w="120" w:type="dxa"/>
              <w:right w:w="120" w:type="dxa"/>
            </w:tcMar>
          </w:tcPr>
          <w:p>
            <w:pPr>
              <w:spacing w:after="40"/>
            </w:pPr>
            <w:r>
              <w:rPr>
                <w:rFonts w:ascii="Malgun Gothic" w:hAnsi="Malgun Gothic"/>
                <w:sz w:val="19"/>
              </w:rPr>
              <w:t>앙드레 코스톨라니 저/정진상 역</w:t>
            </w:r>
          </w:p>
        </w:tc>
        <w:tc>
          <w:tcPr>
            <w:tcW w:type="dxa" w:w="3010"/>
            <w:tcMar>
              <w:top w:w="80" w:type="dxa"/>
              <w:bottom w:w="80" w:type="dxa"/>
              <w:left w:w="120" w:type="dxa"/>
              <w:right w:w="120" w:type="dxa"/>
            </w:tcMar>
          </w:tcPr>
          <w:p>
            <w:pPr>
              <w:spacing w:after="40"/>
            </w:pPr>
            <w:r>
              <w:rPr>
                <w:rFonts w:ascii="Malgun Gothic" w:hAnsi="Malgun Gothic"/>
                <w:sz w:val="19"/>
              </w:rPr>
              <w:t>2</w:t>
            </w:r>
          </w:p>
        </w:tc>
        <w:tc>
          <w:tcPr>
            <w:tcW w:type="dxa" w:w="3010"/>
            <w:tcMar>
              <w:top w:w="80" w:type="dxa"/>
              <w:bottom w:w="80" w:type="dxa"/>
              <w:left w:w="120" w:type="dxa"/>
              <w:right w:w="120" w:type="dxa"/>
            </w:tcMar>
          </w:tcPr>
          <w:p>
            <w:pPr>
              <w:spacing w:after="40"/>
            </w:pPr>
            <w:r>
              <w:rPr>
                <w:rFonts w:ascii="Malgun Gothic" w:hAnsi="Malgun Gothic"/>
                <w:sz w:val="19"/>
              </w:rPr>
              <w:t>0.23</w:t>
            </w:r>
          </w:p>
        </w:tc>
      </w:tr>
      <w:tr>
        <w:tc>
          <w:tcPr>
            <w:tcW w:type="dxa" w:w="3010"/>
            <w:tcMar>
              <w:top w:w="80" w:type="dxa"/>
              <w:bottom w:w="80" w:type="dxa"/>
              <w:left w:w="120" w:type="dxa"/>
              <w:right w:w="120" w:type="dxa"/>
            </w:tcMar>
            <w:shd w:fill="FAFAFA"/>
          </w:tcPr>
          <w:p>
            <w:pPr>
              <w:spacing w:after="40"/>
            </w:pPr>
            <w:r>
              <w:rPr>
                <w:rFonts w:ascii="Malgun Gothic" w:hAnsi="Malgun Gothic"/>
                <w:sz w:val="19"/>
              </w:rPr>
              <w:t>손정우</w:t>
            </w:r>
          </w:p>
        </w:tc>
        <w:tc>
          <w:tcPr>
            <w:tcW w:type="dxa" w:w="3010"/>
            <w:tcMar>
              <w:top w:w="80" w:type="dxa"/>
              <w:bottom w:w="80" w:type="dxa"/>
              <w:left w:w="120" w:type="dxa"/>
              <w:right w:w="120" w:type="dxa"/>
            </w:tcMar>
            <w:shd w:fill="FAFAFA"/>
          </w:tcPr>
          <w:p>
            <w:pPr>
              <w:spacing w:after="40"/>
            </w:pPr>
            <w:r>
              <w:rPr>
                <w:rFonts w:ascii="Malgun Gothic" w:hAnsi="Malgun Gothic"/>
                <w:sz w:val="19"/>
              </w:rPr>
              <w:t>2</w:t>
            </w:r>
          </w:p>
        </w:tc>
        <w:tc>
          <w:tcPr>
            <w:tcW w:type="dxa" w:w="3010"/>
            <w:tcMar>
              <w:top w:w="80" w:type="dxa"/>
              <w:bottom w:w="80" w:type="dxa"/>
              <w:left w:w="120" w:type="dxa"/>
              <w:right w:w="120" w:type="dxa"/>
            </w:tcMar>
            <w:shd w:fill="FAFAFA"/>
          </w:tcPr>
          <w:p>
            <w:pPr>
              <w:spacing w:after="40"/>
            </w:pPr>
            <w:r>
              <w:rPr>
                <w:rFonts w:ascii="Malgun Gothic" w:hAnsi="Malgun Gothic"/>
                <w:sz w:val="19"/>
              </w:rPr>
              <w:t>0.23</w:t>
            </w:r>
          </w:p>
        </w:tc>
      </w:tr>
      <w:tr>
        <w:tc>
          <w:tcPr>
            <w:tcW w:type="dxa" w:w="3010"/>
            <w:tcMar>
              <w:top w:w="80" w:type="dxa"/>
              <w:bottom w:w="80" w:type="dxa"/>
              <w:left w:w="120" w:type="dxa"/>
              <w:right w:w="120" w:type="dxa"/>
            </w:tcMar>
          </w:tcPr>
          <w:p>
            <w:pPr>
              <w:spacing w:after="40"/>
            </w:pPr>
            <w:r>
              <w:rPr>
                <w:rFonts w:ascii="Malgun Gothic" w:hAnsi="Malgun Gothic"/>
                <w:sz w:val="19"/>
              </w:rPr>
              <w:t>곽해선</w:t>
            </w:r>
          </w:p>
        </w:tc>
        <w:tc>
          <w:tcPr>
            <w:tcW w:type="dxa" w:w="3010"/>
            <w:tcMar>
              <w:top w:w="80" w:type="dxa"/>
              <w:bottom w:w="80" w:type="dxa"/>
              <w:left w:w="120" w:type="dxa"/>
              <w:right w:w="120" w:type="dxa"/>
            </w:tcMar>
          </w:tcPr>
          <w:p>
            <w:pPr>
              <w:spacing w:after="40"/>
            </w:pPr>
            <w:r>
              <w:rPr>
                <w:rFonts w:ascii="Malgun Gothic" w:hAnsi="Malgun Gothic"/>
                <w:sz w:val="19"/>
              </w:rPr>
              <w:t>2</w:t>
            </w:r>
          </w:p>
        </w:tc>
        <w:tc>
          <w:tcPr>
            <w:tcW w:type="dxa" w:w="3010"/>
            <w:tcMar>
              <w:top w:w="80" w:type="dxa"/>
              <w:bottom w:w="80" w:type="dxa"/>
              <w:left w:w="120" w:type="dxa"/>
              <w:right w:w="120" w:type="dxa"/>
            </w:tcMar>
          </w:tcPr>
          <w:p>
            <w:pPr>
              <w:spacing w:after="40"/>
            </w:pPr>
            <w:r>
              <w:rPr>
                <w:rFonts w:ascii="Malgun Gothic" w:hAnsi="Malgun Gothic"/>
                <w:sz w:val="19"/>
              </w:rPr>
              <w:t>0.23</w:t>
            </w:r>
          </w:p>
        </w:tc>
      </w:tr>
      <w:tr>
        <w:tc>
          <w:tcPr>
            <w:tcW w:type="dxa" w:w="3010"/>
            <w:tcMar>
              <w:top w:w="80" w:type="dxa"/>
              <w:bottom w:w="80" w:type="dxa"/>
              <w:left w:w="120" w:type="dxa"/>
              <w:right w:w="120" w:type="dxa"/>
            </w:tcMar>
            <w:shd w:fill="FAFAFA"/>
          </w:tcPr>
          <w:p>
            <w:pPr>
              <w:spacing w:after="40"/>
            </w:pPr>
            <w:r>
              <w:rPr>
                <w:rFonts w:ascii="Malgun Gothic" w:hAnsi="Malgun Gothic"/>
                <w:sz w:val="19"/>
              </w:rPr>
              <w:t>국세청 세정홍보과</w:t>
            </w:r>
          </w:p>
        </w:tc>
        <w:tc>
          <w:tcPr>
            <w:tcW w:type="dxa" w:w="3010"/>
            <w:tcMar>
              <w:top w:w="80" w:type="dxa"/>
              <w:bottom w:w="80" w:type="dxa"/>
              <w:left w:w="120" w:type="dxa"/>
              <w:right w:w="120" w:type="dxa"/>
            </w:tcMar>
            <w:shd w:fill="FAFAFA"/>
          </w:tcPr>
          <w:p>
            <w:pPr>
              <w:spacing w:after="40"/>
            </w:pPr>
            <w:r>
              <w:rPr>
                <w:rFonts w:ascii="Malgun Gothic" w:hAnsi="Malgun Gothic"/>
                <w:sz w:val="19"/>
              </w:rPr>
              <w:t>2</w:t>
            </w:r>
          </w:p>
        </w:tc>
        <w:tc>
          <w:tcPr>
            <w:tcW w:type="dxa" w:w="3010"/>
            <w:tcMar>
              <w:top w:w="80" w:type="dxa"/>
              <w:bottom w:w="80" w:type="dxa"/>
              <w:left w:w="120" w:type="dxa"/>
              <w:right w:w="120" w:type="dxa"/>
            </w:tcMar>
            <w:shd w:fill="FAFAFA"/>
          </w:tcPr>
          <w:p>
            <w:pPr>
              <w:spacing w:after="40"/>
            </w:pPr>
            <w:r>
              <w:rPr>
                <w:rFonts w:ascii="Malgun Gothic" w:hAnsi="Malgun Gothic"/>
                <w:sz w:val="19"/>
              </w:rPr>
              <w:t>0.23</w:t>
            </w:r>
          </w:p>
        </w:tc>
      </w:tr>
      <w:tr>
        <w:tc>
          <w:tcPr>
            <w:tcW w:type="dxa" w:w="3010"/>
            <w:tcMar>
              <w:top w:w="80" w:type="dxa"/>
              <w:bottom w:w="80" w:type="dxa"/>
              <w:left w:w="120" w:type="dxa"/>
              <w:right w:w="120" w:type="dxa"/>
            </w:tcMar>
          </w:tcPr>
          <w:p>
            <w:pPr>
              <w:spacing w:after="40"/>
            </w:pPr>
            <w:r>
              <w:rPr>
                <w:rFonts w:ascii="Malgun Gothic" w:hAnsi="Malgun Gothic"/>
                <w:sz w:val="19"/>
              </w:rPr>
              <w:t>이형수</w:t>
            </w:r>
          </w:p>
        </w:tc>
        <w:tc>
          <w:tcPr>
            <w:tcW w:type="dxa" w:w="3010"/>
            <w:tcMar>
              <w:top w:w="80" w:type="dxa"/>
              <w:bottom w:w="80" w:type="dxa"/>
              <w:left w:w="120" w:type="dxa"/>
              <w:right w:w="120" w:type="dxa"/>
            </w:tcMar>
          </w:tcPr>
          <w:p>
            <w:pPr>
              <w:spacing w:after="40"/>
            </w:pPr>
            <w:r>
              <w:rPr>
                <w:rFonts w:ascii="Malgun Gothic" w:hAnsi="Malgun Gothic"/>
                <w:sz w:val="19"/>
              </w:rPr>
              <w:t>2</w:t>
            </w:r>
          </w:p>
        </w:tc>
        <w:tc>
          <w:tcPr>
            <w:tcW w:type="dxa" w:w="3010"/>
            <w:tcMar>
              <w:top w:w="80" w:type="dxa"/>
              <w:bottom w:w="80" w:type="dxa"/>
              <w:left w:w="120" w:type="dxa"/>
              <w:right w:w="120" w:type="dxa"/>
            </w:tcMar>
          </w:tcPr>
          <w:p>
            <w:pPr>
              <w:spacing w:after="40"/>
            </w:pPr>
            <w:r>
              <w:rPr>
                <w:rFonts w:ascii="Malgun Gothic" w:hAnsi="Malgun Gothic"/>
                <w:sz w:val="19"/>
              </w:rPr>
              <w:t>0.23</w:t>
            </w:r>
          </w:p>
        </w:tc>
      </w:tr>
      <w:tr>
        <w:tc>
          <w:tcPr>
            <w:tcW w:type="dxa" w:w="3010"/>
            <w:tcMar>
              <w:top w:w="80" w:type="dxa"/>
              <w:bottom w:w="80" w:type="dxa"/>
              <w:left w:w="120" w:type="dxa"/>
              <w:right w:w="120" w:type="dxa"/>
            </w:tcMar>
            <w:shd w:fill="FAFAFA"/>
          </w:tcPr>
          <w:p>
            <w:pPr>
              <w:spacing w:after="40"/>
            </w:pPr>
            <w:r>
              <w:rPr>
                <w:rFonts w:ascii="Malgun Gothic" w:hAnsi="Malgun Gothic"/>
                <w:sz w:val="19"/>
              </w:rPr>
              <w:t>오버솔드</w:t>
            </w:r>
          </w:p>
        </w:tc>
        <w:tc>
          <w:tcPr>
            <w:tcW w:type="dxa" w:w="3010"/>
            <w:tcMar>
              <w:top w:w="80" w:type="dxa"/>
              <w:bottom w:w="80" w:type="dxa"/>
              <w:left w:w="120" w:type="dxa"/>
              <w:right w:w="120" w:type="dxa"/>
            </w:tcMar>
            <w:shd w:fill="FAFAFA"/>
          </w:tcPr>
          <w:p>
            <w:pPr>
              <w:spacing w:after="40"/>
            </w:pPr>
            <w:r>
              <w:rPr>
                <w:rFonts w:ascii="Malgun Gothic" w:hAnsi="Malgun Gothic"/>
                <w:sz w:val="19"/>
              </w:rPr>
              <w:t>2</w:t>
            </w:r>
          </w:p>
        </w:tc>
        <w:tc>
          <w:tcPr>
            <w:tcW w:type="dxa" w:w="3010"/>
            <w:tcMar>
              <w:top w:w="80" w:type="dxa"/>
              <w:bottom w:w="80" w:type="dxa"/>
              <w:left w:w="120" w:type="dxa"/>
              <w:right w:w="120" w:type="dxa"/>
            </w:tcMar>
            <w:shd w:fill="FAFAFA"/>
          </w:tcPr>
          <w:p>
            <w:pPr>
              <w:spacing w:after="40"/>
            </w:pPr>
            <w:r>
              <w:rPr>
                <w:rFonts w:ascii="Malgun Gothic" w:hAnsi="Malgun Gothic"/>
                <w:sz w:val="19"/>
              </w:rPr>
              <w:t>0.23</w:t>
            </w:r>
          </w:p>
        </w:tc>
      </w:tr>
    </w:tbl>
    <w:p>
      <w:pPr>
        <w:spacing w:before="120"/>
      </w:pPr>
    </w:p>
    <w:p>
      <w:pPr>
        <w:pStyle w:val="Heading3"/>
        <w:spacing w:before="240" w:after="120"/>
      </w:pPr>
      <w:r>
        <w:rPr>
          <w:rFonts w:ascii="Malgun Gothic" w:hAnsi="Malgun Gothic"/>
          <w:b/>
          <w:color w:val="1E1E1E"/>
        </w:rPr>
        <w:t># [시각화 해석 (80자 이상)]</w:t>
      </w:r>
    </w:p>
    <w:p>
      <w:pPr>
        <w:spacing w:before="120" w:after="120"/>
        <w:ind w:left="576" w:right="576"/>
      </w:pPr>
      <w:r>
        <w:rPr>
          <w:i/>
          <w:color w:val="6E6E6E"/>
        </w:rPr>
        <w:t>베스트셀러 목록에 도서를 등록한 저자들의 빈도를 분석한 결과, 절대다수의 저자는 단 한 권의 베스트셀러만을 냈으나 일부 저자(예: 스타 저자군)는 여러 권의 시리즈나 관련 주제 도서를 다수 포진시켰습니다. 스타 저자들의 인지도와 두터운 독자 팬덤층이 신간 출시 시 빠른 도서 진입으로 이어지고 있어 저자 개인의 브랜드 파워가 도서 판매 흥행을 보장하는 매우 결정적인 축으로 작용함을 의미합니다.</w:t>
      </w:r>
    </w:p>
    <w:p>
      <w:pPr>
        <w:pStyle w:val="Heading3"/>
        <w:spacing w:before="240" w:after="120"/>
      </w:pPr>
      <w:r>
        <w:rPr>
          <w:rFonts w:ascii="Malgun Gothic" w:hAnsi="Malgun Gothic"/>
          <w:b/>
          <w:color w:val="1E1E1E"/>
        </w:rPr>
        <w:t>(3) 도서 정가 수치 분포 분석</w:t>
      </w:r>
    </w:p>
    <w:p>
      <w:pPr>
        <w:jc w:val="center"/>
      </w:pPr>
      <w:r>
        <w:drawing>
          <wp:inline xmlns:a="http://schemas.openxmlformats.org/drawingml/2006/main" xmlns:pic="http://schemas.openxmlformats.org/drawingml/2006/picture">
            <wp:extent cx="5303520" cy="3093720"/>
            <wp:docPr id="3" name="Picture 3"/>
            <wp:cNvGraphicFramePr>
              <a:graphicFrameLocks noChangeAspect="1"/>
            </wp:cNvGraphicFramePr>
            <a:graphic>
              <a:graphicData uri="http://schemas.openxmlformats.org/drawingml/2006/picture">
                <pic:pic>
                  <pic:nvPicPr>
                    <pic:cNvPr id="0" name="03_price_distribution.png"/>
                    <pic:cNvPicPr/>
                  </pic:nvPicPr>
                  <pic:blipFill>
                    <a:blip r:embed="rId11"/>
                    <a:stretch>
                      <a:fillRect/>
                    </a:stretch>
                  </pic:blipFill>
                  <pic:spPr>
                    <a:xfrm>
                      <a:off x="0" y="0"/>
                      <a:ext cx="5303520" cy="3093720"/>
                    </a:xfrm>
                    <a:prstGeom prst="rect"/>
                  </pic:spPr>
                </pic:pic>
              </a:graphicData>
            </a:graphic>
          </wp:inline>
        </w:drawing>
      </w:r>
    </w:p>
    <w:p>
      <w:pPr>
        <w:spacing w:before="80" w:after="240"/>
        <w:jc w:val="center"/>
      </w:pPr>
      <w:r>
        <w:rPr>
          <w:i/>
          <w:color w:val="787878"/>
          <w:sz w:val="17"/>
        </w:rPr>
        <w:t>▲ 그림: 도서 정가 분포</w:t>
      </w:r>
    </w:p>
    <w:p>
      <w:pPr>
        <w:pStyle w:val="Heading3"/>
        <w:spacing w:before="240" w:after="120"/>
      </w:pPr>
      <w:r>
        <w:rPr>
          <w:rFonts w:ascii="Malgun Gothic" w:hAnsi="Malgun Gothic"/>
          <w:b/>
          <w:color w:val="1E1E1E"/>
        </w:rPr>
        <w:t># [대응 데이터 표 (정가 기술통계)]</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4514"/>
        <w:gridCol w:w="4514"/>
      </w:tblGrid>
      <w:tr>
        <w:tc>
          <w:tcPr>
            <w:tcW w:type="dxa" w:w="4514"/>
            <w:tcMar>
              <w:top w:w="80" w:type="dxa"/>
              <w:bottom w:w="80" w:type="dxa"/>
              <w:left w:w="120" w:type="dxa"/>
              <w:right w:w="120" w:type="dxa"/>
            </w:tcMar>
            <w:shd w:fill="D5E8F0"/>
          </w:tcPr>
          <w:p>
            <w:pPr>
              <w:spacing w:after="40"/>
            </w:pPr>
            <w:r>
              <w:rPr>
                <w:rFonts w:ascii="Malgun Gothic" w:hAnsi="Malgun Gothic"/>
                <w:b/>
                <w:sz w:val="19"/>
              </w:rPr>
            </w:r>
          </w:p>
        </w:tc>
        <w:tc>
          <w:tcPr>
            <w:tcW w:type="dxa" w:w="4514"/>
            <w:tcMar>
              <w:top w:w="80" w:type="dxa"/>
              <w:bottom w:w="80" w:type="dxa"/>
              <w:left w:w="120" w:type="dxa"/>
              <w:right w:w="120" w:type="dxa"/>
            </w:tcMar>
            <w:shd w:fill="D5E8F0"/>
          </w:tcPr>
          <w:p>
            <w:pPr>
              <w:spacing w:after="40"/>
            </w:pPr>
            <w:r>
              <w:rPr>
                <w:rFonts w:ascii="Malgun Gothic" w:hAnsi="Malgun Gothic"/>
                <w:b/>
                <w:sz w:val="19"/>
              </w:rPr>
              <w:t>정가</w:t>
            </w:r>
          </w:p>
        </w:tc>
      </w:tr>
      <w:tr>
        <w:tc>
          <w:tcPr>
            <w:tcW w:type="dxa" w:w="4514"/>
            <w:tcMar>
              <w:top w:w="80" w:type="dxa"/>
              <w:bottom w:w="80" w:type="dxa"/>
              <w:left w:w="120" w:type="dxa"/>
              <w:right w:w="120" w:type="dxa"/>
            </w:tcMar>
            <w:shd w:fill="FAFAFA"/>
          </w:tcPr>
          <w:p>
            <w:pPr>
              <w:spacing w:after="40"/>
            </w:pPr>
            <w:r>
              <w:rPr>
                <w:rFonts w:ascii="Malgun Gothic" w:hAnsi="Malgun Gothic"/>
                <w:sz w:val="19"/>
              </w:rPr>
              <w:t>:------</w:t>
            </w:r>
          </w:p>
        </w:tc>
        <w:tc>
          <w:tcPr>
            <w:tcW w:type="dxa" w:w="4514"/>
            <w:tcMar>
              <w:top w:w="80" w:type="dxa"/>
              <w:bottom w:w="80" w:type="dxa"/>
              <w:left w:w="120" w:type="dxa"/>
              <w:right w:w="120" w:type="dxa"/>
            </w:tcMar>
            <w:shd w:fill="FAFAFA"/>
          </w:tcPr>
          <w:p>
            <w:pPr>
              <w:spacing w:after="40"/>
            </w:pPr>
            <w:r>
              <w:rPr>
                <w:rFonts w:ascii="Malgun Gothic" w:hAnsi="Malgun Gothic"/>
                <w:sz w:val="19"/>
              </w:rPr>
              <w:t>----------:</w:t>
            </w:r>
          </w:p>
        </w:tc>
      </w:tr>
      <w:tr>
        <w:tc>
          <w:tcPr>
            <w:tcW w:type="dxa" w:w="4514"/>
            <w:tcMar>
              <w:top w:w="80" w:type="dxa"/>
              <w:bottom w:w="80" w:type="dxa"/>
              <w:left w:w="120" w:type="dxa"/>
              <w:right w:w="120" w:type="dxa"/>
            </w:tcMar>
          </w:tcPr>
          <w:p>
            <w:pPr>
              <w:spacing w:after="40"/>
            </w:pPr>
            <w:r>
              <w:rPr>
                <w:rFonts w:ascii="Malgun Gothic" w:hAnsi="Malgun Gothic"/>
                <w:sz w:val="19"/>
              </w:rPr>
              <w:t>count</w:t>
            </w:r>
          </w:p>
        </w:tc>
        <w:tc>
          <w:tcPr>
            <w:tcW w:type="dxa" w:w="4514"/>
            <w:tcMar>
              <w:top w:w="80" w:type="dxa"/>
              <w:bottom w:w="80" w:type="dxa"/>
              <w:left w:w="120" w:type="dxa"/>
              <w:right w:w="120" w:type="dxa"/>
            </w:tcMar>
          </w:tcPr>
          <w:p>
            <w:pPr>
              <w:spacing w:after="40"/>
            </w:pPr>
            <w:r>
              <w:rPr>
                <w:rFonts w:ascii="Malgun Gothic" w:hAnsi="Malgun Gothic"/>
                <w:sz w:val="19"/>
              </w:rPr>
              <w:t>877</w:t>
            </w:r>
          </w:p>
        </w:tc>
      </w:tr>
      <w:tr>
        <w:tc>
          <w:tcPr>
            <w:tcW w:type="dxa" w:w="4514"/>
            <w:tcMar>
              <w:top w:w="80" w:type="dxa"/>
              <w:bottom w:w="80" w:type="dxa"/>
              <w:left w:w="120" w:type="dxa"/>
              <w:right w:w="120" w:type="dxa"/>
            </w:tcMar>
            <w:shd w:fill="FAFAFA"/>
          </w:tcPr>
          <w:p>
            <w:pPr>
              <w:spacing w:after="40"/>
            </w:pPr>
            <w:r>
              <w:rPr>
                <w:rFonts w:ascii="Malgun Gothic" w:hAnsi="Malgun Gothic"/>
                <w:sz w:val="19"/>
              </w:rPr>
              <w:t>mean</w:t>
            </w:r>
          </w:p>
        </w:tc>
        <w:tc>
          <w:tcPr>
            <w:tcW w:type="dxa" w:w="4514"/>
            <w:tcMar>
              <w:top w:w="80" w:type="dxa"/>
              <w:bottom w:w="80" w:type="dxa"/>
              <w:left w:w="120" w:type="dxa"/>
              <w:right w:w="120" w:type="dxa"/>
            </w:tcMar>
            <w:shd w:fill="FAFAFA"/>
          </w:tcPr>
          <w:p>
            <w:pPr>
              <w:spacing w:after="40"/>
            </w:pPr>
            <w:r>
              <w:rPr>
                <w:rFonts w:ascii="Malgun Gothic" w:hAnsi="Malgun Gothic"/>
                <w:sz w:val="19"/>
              </w:rPr>
              <w:t>21830</w:t>
            </w:r>
          </w:p>
        </w:tc>
      </w:tr>
      <w:tr>
        <w:tc>
          <w:tcPr>
            <w:tcW w:type="dxa" w:w="4514"/>
            <w:tcMar>
              <w:top w:w="80" w:type="dxa"/>
              <w:bottom w:w="80" w:type="dxa"/>
              <w:left w:w="120" w:type="dxa"/>
              <w:right w:w="120" w:type="dxa"/>
            </w:tcMar>
          </w:tcPr>
          <w:p>
            <w:pPr>
              <w:spacing w:after="40"/>
            </w:pPr>
            <w:r>
              <w:rPr>
                <w:rFonts w:ascii="Malgun Gothic" w:hAnsi="Malgun Gothic"/>
                <w:sz w:val="19"/>
              </w:rPr>
              <w:t>std</w:t>
            </w:r>
          </w:p>
        </w:tc>
        <w:tc>
          <w:tcPr>
            <w:tcW w:type="dxa" w:w="4514"/>
            <w:tcMar>
              <w:top w:w="80" w:type="dxa"/>
              <w:bottom w:w="80" w:type="dxa"/>
              <w:left w:w="120" w:type="dxa"/>
              <w:right w:w="120" w:type="dxa"/>
            </w:tcMar>
          </w:tcPr>
          <w:p>
            <w:pPr>
              <w:spacing w:after="40"/>
            </w:pPr>
            <w:r>
              <w:rPr>
                <w:rFonts w:ascii="Malgun Gothic" w:hAnsi="Malgun Gothic"/>
                <w:sz w:val="19"/>
              </w:rPr>
              <w:t>6931.47</w:t>
            </w:r>
          </w:p>
        </w:tc>
      </w:tr>
      <w:tr>
        <w:tc>
          <w:tcPr>
            <w:tcW w:type="dxa" w:w="4514"/>
            <w:tcMar>
              <w:top w:w="80" w:type="dxa"/>
              <w:bottom w:w="80" w:type="dxa"/>
              <w:left w:w="120" w:type="dxa"/>
              <w:right w:w="120" w:type="dxa"/>
            </w:tcMar>
            <w:shd w:fill="FAFAFA"/>
          </w:tcPr>
          <w:p>
            <w:pPr>
              <w:spacing w:after="40"/>
            </w:pPr>
            <w:r>
              <w:rPr>
                <w:rFonts w:ascii="Malgun Gothic" w:hAnsi="Malgun Gothic"/>
                <w:sz w:val="19"/>
              </w:rPr>
              <w:t>min</w:t>
            </w:r>
          </w:p>
        </w:tc>
        <w:tc>
          <w:tcPr>
            <w:tcW w:type="dxa" w:w="4514"/>
            <w:tcMar>
              <w:top w:w="80" w:type="dxa"/>
              <w:bottom w:w="80" w:type="dxa"/>
              <w:left w:w="120" w:type="dxa"/>
              <w:right w:w="120" w:type="dxa"/>
            </w:tcMar>
            <w:shd w:fill="FAFAFA"/>
          </w:tcPr>
          <w:p>
            <w:pPr>
              <w:spacing w:after="40"/>
            </w:pPr>
            <w:r>
              <w:rPr>
                <w:rFonts w:ascii="Malgun Gothic" w:hAnsi="Malgun Gothic"/>
                <w:sz w:val="19"/>
              </w:rPr>
              <w:t>5500</w:t>
            </w:r>
          </w:p>
        </w:tc>
      </w:tr>
      <w:tr>
        <w:tc>
          <w:tcPr>
            <w:tcW w:type="dxa" w:w="4514"/>
            <w:tcMar>
              <w:top w:w="80" w:type="dxa"/>
              <w:bottom w:w="80" w:type="dxa"/>
              <w:left w:w="120" w:type="dxa"/>
              <w:right w:w="120" w:type="dxa"/>
            </w:tcMar>
          </w:tcPr>
          <w:p>
            <w:pPr>
              <w:spacing w:after="40"/>
            </w:pPr>
            <w:r>
              <w:rPr>
                <w:rFonts w:ascii="Malgun Gothic" w:hAnsi="Malgun Gothic"/>
                <w:sz w:val="19"/>
              </w:rPr>
              <w:t>25%</w:t>
            </w:r>
          </w:p>
        </w:tc>
        <w:tc>
          <w:tcPr>
            <w:tcW w:type="dxa" w:w="4514"/>
            <w:tcMar>
              <w:top w:w="80" w:type="dxa"/>
              <w:bottom w:w="80" w:type="dxa"/>
              <w:left w:w="120" w:type="dxa"/>
              <w:right w:w="120" w:type="dxa"/>
            </w:tcMar>
          </w:tcPr>
          <w:p>
            <w:pPr>
              <w:spacing w:after="40"/>
            </w:pPr>
            <w:r>
              <w:rPr>
                <w:rFonts w:ascii="Malgun Gothic" w:hAnsi="Malgun Gothic"/>
                <w:sz w:val="19"/>
              </w:rPr>
              <w:t>18000</w:t>
            </w:r>
          </w:p>
        </w:tc>
      </w:tr>
      <w:tr>
        <w:tc>
          <w:tcPr>
            <w:tcW w:type="dxa" w:w="4514"/>
            <w:tcMar>
              <w:top w:w="80" w:type="dxa"/>
              <w:bottom w:w="80" w:type="dxa"/>
              <w:left w:w="120" w:type="dxa"/>
              <w:right w:w="120" w:type="dxa"/>
            </w:tcMar>
            <w:shd w:fill="FAFAFA"/>
          </w:tcPr>
          <w:p>
            <w:pPr>
              <w:spacing w:after="40"/>
            </w:pPr>
            <w:r>
              <w:rPr>
                <w:rFonts w:ascii="Malgun Gothic" w:hAnsi="Malgun Gothic"/>
                <w:sz w:val="19"/>
              </w:rPr>
              <w:t>50%</w:t>
            </w:r>
          </w:p>
        </w:tc>
        <w:tc>
          <w:tcPr>
            <w:tcW w:type="dxa" w:w="4514"/>
            <w:tcMar>
              <w:top w:w="80" w:type="dxa"/>
              <w:bottom w:w="80" w:type="dxa"/>
              <w:left w:w="120" w:type="dxa"/>
              <w:right w:w="120" w:type="dxa"/>
            </w:tcMar>
            <w:shd w:fill="FAFAFA"/>
          </w:tcPr>
          <w:p>
            <w:pPr>
              <w:spacing w:after="40"/>
            </w:pPr>
            <w:r>
              <w:rPr>
                <w:rFonts w:ascii="Malgun Gothic" w:hAnsi="Malgun Gothic"/>
                <w:sz w:val="19"/>
              </w:rPr>
              <w:t>21000</w:t>
            </w:r>
          </w:p>
        </w:tc>
      </w:tr>
      <w:tr>
        <w:tc>
          <w:tcPr>
            <w:tcW w:type="dxa" w:w="4514"/>
            <w:tcMar>
              <w:top w:w="80" w:type="dxa"/>
              <w:bottom w:w="80" w:type="dxa"/>
              <w:left w:w="120" w:type="dxa"/>
              <w:right w:w="120" w:type="dxa"/>
            </w:tcMar>
          </w:tcPr>
          <w:p>
            <w:pPr>
              <w:spacing w:after="40"/>
            </w:pPr>
            <w:r>
              <w:rPr>
                <w:rFonts w:ascii="Malgun Gothic" w:hAnsi="Malgun Gothic"/>
                <w:sz w:val="19"/>
              </w:rPr>
              <w:t>75%</w:t>
            </w:r>
          </w:p>
        </w:tc>
        <w:tc>
          <w:tcPr>
            <w:tcW w:type="dxa" w:w="4514"/>
            <w:tcMar>
              <w:top w:w="80" w:type="dxa"/>
              <w:bottom w:w="80" w:type="dxa"/>
              <w:left w:w="120" w:type="dxa"/>
              <w:right w:w="120" w:type="dxa"/>
            </w:tcMar>
          </w:tcPr>
          <w:p>
            <w:pPr>
              <w:spacing w:after="40"/>
            </w:pPr>
            <w:r>
              <w:rPr>
                <w:rFonts w:ascii="Malgun Gothic" w:hAnsi="Malgun Gothic"/>
                <w:sz w:val="19"/>
              </w:rPr>
              <w:t>24000</w:t>
            </w:r>
          </w:p>
        </w:tc>
      </w:tr>
      <w:tr>
        <w:tc>
          <w:tcPr>
            <w:tcW w:type="dxa" w:w="4514"/>
            <w:tcMar>
              <w:top w:w="80" w:type="dxa"/>
              <w:bottom w:w="80" w:type="dxa"/>
              <w:left w:w="120" w:type="dxa"/>
              <w:right w:w="120" w:type="dxa"/>
            </w:tcMar>
            <w:shd w:fill="FAFAFA"/>
          </w:tcPr>
          <w:p>
            <w:pPr>
              <w:spacing w:after="40"/>
            </w:pPr>
            <w:r>
              <w:rPr>
                <w:rFonts w:ascii="Malgun Gothic" w:hAnsi="Malgun Gothic"/>
                <w:sz w:val="19"/>
              </w:rPr>
              <w:t>max</w:t>
            </w:r>
          </w:p>
        </w:tc>
        <w:tc>
          <w:tcPr>
            <w:tcW w:type="dxa" w:w="4514"/>
            <w:tcMar>
              <w:top w:w="80" w:type="dxa"/>
              <w:bottom w:w="80" w:type="dxa"/>
              <w:left w:w="120" w:type="dxa"/>
              <w:right w:w="120" w:type="dxa"/>
            </w:tcMar>
            <w:shd w:fill="FAFAFA"/>
          </w:tcPr>
          <w:p>
            <w:pPr>
              <w:spacing w:after="40"/>
            </w:pPr>
            <w:r>
              <w:rPr>
                <w:rFonts w:ascii="Malgun Gothic" w:hAnsi="Malgun Gothic"/>
                <w:sz w:val="19"/>
              </w:rPr>
              <w:t>100000</w:t>
            </w:r>
          </w:p>
        </w:tc>
      </w:tr>
    </w:tbl>
    <w:p>
      <w:pPr>
        <w:spacing w:before="120"/>
      </w:pPr>
    </w:p>
    <w:p>
      <w:pPr>
        <w:pStyle w:val="Heading3"/>
        <w:spacing w:before="240" w:after="120"/>
      </w:pPr>
      <w:r>
        <w:rPr>
          <w:rFonts w:ascii="Malgun Gothic" w:hAnsi="Malgun Gothic"/>
          <w:b/>
          <w:color w:val="1E1E1E"/>
        </w:rPr>
        <w:t># [시각화 해석 (80자 이상)]</w:t>
      </w:r>
    </w:p>
    <w:p>
      <w:pPr>
        <w:spacing w:before="120" w:after="120"/>
        <w:ind w:left="576" w:right="576"/>
      </w:pPr>
      <w:r>
        <w:rPr>
          <w:i/>
          <w:color w:val="6E6E6E"/>
        </w:rPr>
        <w:t>베스트셀러 도서의 정가 수치 분포를 살펴보면 15,000원에서 25,000원 대 사이의 일반 단행본 적정 가격대에 도서 건수가 집중 분포되어 있음을 알 수 있습니다. 독자가 구매를 결정할 때 3만 원 이상의 높은 도서 단가는 심리적 가격 저항선으로 작용하여 베스트셀러 진입에 일정 제약이 되고 있음을 반증하며, 일반적인 인플레이션을 감안한 출판 업계의 대중적 가격 형성이 반영되어 있습니다.</w:t>
      </w:r>
    </w:p>
    <w:p>
      <w:pPr>
        <w:pStyle w:val="Heading3"/>
        <w:spacing w:before="240" w:after="120"/>
      </w:pPr>
      <w:r>
        <w:rPr>
          <w:rFonts w:ascii="Malgun Gothic" w:hAnsi="Malgun Gothic"/>
          <w:b/>
          <w:color w:val="1E1E1E"/>
        </w:rPr>
        <w:t>(4) 도서 평점 분포 분석</w:t>
      </w:r>
    </w:p>
    <w:p>
      <w:pPr>
        <w:jc w:val="center"/>
      </w:pPr>
      <w:r>
        <w:drawing>
          <wp:inline xmlns:a="http://schemas.openxmlformats.org/drawingml/2006/main" xmlns:pic="http://schemas.openxmlformats.org/drawingml/2006/picture">
            <wp:extent cx="5303520" cy="3093720"/>
            <wp:docPr id="4" name="Picture 4"/>
            <wp:cNvGraphicFramePr>
              <a:graphicFrameLocks noChangeAspect="1"/>
            </wp:cNvGraphicFramePr>
            <a:graphic>
              <a:graphicData uri="http://schemas.openxmlformats.org/drawingml/2006/picture">
                <pic:pic>
                  <pic:nvPicPr>
                    <pic:cNvPr id="0" name="04_rating_distribution.png"/>
                    <pic:cNvPicPr/>
                  </pic:nvPicPr>
                  <pic:blipFill>
                    <a:blip r:embed="rId12"/>
                    <a:stretch>
                      <a:fillRect/>
                    </a:stretch>
                  </pic:blipFill>
                  <pic:spPr>
                    <a:xfrm>
                      <a:off x="0" y="0"/>
                      <a:ext cx="5303520" cy="3093720"/>
                    </a:xfrm>
                    <a:prstGeom prst="rect"/>
                  </pic:spPr>
                </pic:pic>
              </a:graphicData>
            </a:graphic>
          </wp:inline>
        </w:drawing>
      </w:r>
    </w:p>
    <w:p>
      <w:pPr>
        <w:spacing w:before="80" w:after="240"/>
        <w:jc w:val="center"/>
      </w:pPr>
      <w:r>
        <w:rPr>
          <w:i/>
          <w:color w:val="787878"/>
          <w:sz w:val="17"/>
        </w:rPr>
        <w:t>▲ 그림: 도서 평점 분포</w:t>
      </w:r>
    </w:p>
    <w:p>
      <w:pPr>
        <w:pStyle w:val="Heading3"/>
        <w:spacing w:before="240" w:after="120"/>
      </w:pPr>
      <w:r>
        <w:rPr>
          <w:rFonts w:ascii="Malgun Gothic" w:hAnsi="Malgun Gothic"/>
          <w:b/>
          <w:color w:val="1E1E1E"/>
        </w:rPr>
        <w:t># [대응 데이터 표 (평점 기술통계)]</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4514"/>
        <w:gridCol w:w="4514"/>
      </w:tblGrid>
      <w:tr>
        <w:tc>
          <w:tcPr>
            <w:tcW w:type="dxa" w:w="4514"/>
            <w:tcMar>
              <w:top w:w="80" w:type="dxa"/>
              <w:bottom w:w="80" w:type="dxa"/>
              <w:left w:w="120" w:type="dxa"/>
              <w:right w:w="120" w:type="dxa"/>
            </w:tcMar>
            <w:shd w:fill="D5E8F0"/>
          </w:tcPr>
          <w:p>
            <w:pPr>
              <w:spacing w:after="40"/>
            </w:pPr>
            <w:r>
              <w:rPr>
                <w:rFonts w:ascii="Malgun Gothic" w:hAnsi="Malgun Gothic"/>
                <w:b/>
                <w:sz w:val="19"/>
              </w:rPr>
            </w:r>
          </w:p>
        </w:tc>
        <w:tc>
          <w:tcPr>
            <w:tcW w:type="dxa" w:w="4514"/>
            <w:tcMar>
              <w:top w:w="80" w:type="dxa"/>
              <w:bottom w:w="80" w:type="dxa"/>
              <w:left w:w="120" w:type="dxa"/>
              <w:right w:w="120" w:type="dxa"/>
            </w:tcMar>
            <w:shd w:fill="D5E8F0"/>
          </w:tcPr>
          <w:p>
            <w:pPr>
              <w:spacing w:after="40"/>
            </w:pPr>
            <w:r>
              <w:rPr>
                <w:rFonts w:ascii="Malgun Gothic" w:hAnsi="Malgun Gothic"/>
                <w:b/>
                <w:sz w:val="19"/>
              </w:rPr>
              <w:t>평점</w:t>
            </w:r>
          </w:p>
        </w:tc>
      </w:tr>
      <w:tr>
        <w:tc>
          <w:tcPr>
            <w:tcW w:type="dxa" w:w="4514"/>
            <w:tcMar>
              <w:top w:w="80" w:type="dxa"/>
              <w:bottom w:w="80" w:type="dxa"/>
              <w:left w:w="120" w:type="dxa"/>
              <w:right w:w="120" w:type="dxa"/>
            </w:tcMar>
            <w:shd w:fill="FAFAFA"/>
          </w:tcPr>
          <w:p>
            <w:pPr>
              <w:spacing w:after="40"/>
            </w:pPr>
            <w:r>
              <w:rPr>
                <w:rFonts w:ascii="Malgun Gothic" w:hAnsi="Malgun Gothic"/>
                <w:sz w:val="19"/>
              </w:rPr>
              <w:t>:------</w:t>
            </w:r>
          </w:p>
        </w:tc>
        <w:tc>
          <w:tcPr>
            <w:tcW w:type="dxa" w:w="4514"/>
            <w:tcMar>
              <w:top w:w="80" w:type="dxa"/>
              <w:bottom w:w="80" w:type="dxa"/>
              <w:left w:w="120" w:type="dxa"/>
              <w:right w:w="120" w:type="dxa"/>
            </w:tcMar>
            <w:shd w:fill="FAFAFA"/>
          </w:tcPr>
          <w:p>
            <w:pPr>
              <w:spacing w:after="40"/>
            </w:pPr>
            <w:r>
              <w:rPr>
                <w:rFonts w:ascii="Malgun Gothic" w:hAnsi="Malgun Gothic"/>
                <w:sz w:val="19"/>
              </w:rPr>
              <w:t>----------:</w:t>
            </w:r>
          </w:p>
        </w:tc>
      </w:tr>
      <w:tr>
        <w:tc>
          <w:tcPr>
            <w:tcW w:type="dxa" w:w="4514"/>
            <w:tcMar>
              <w:top w:w="80" w:type="dxa"/>
              <w:bottom w:w="80" w:type="dxa"/>
              <w:left w:w="120" w:type="dxa"/>
              <w:right w:w="120" w:type="dxa"/>
            </w:tcMar>
          </w:tcPr>
          <w:p>
            <w:pPr>
              <w:spacing w:after="40"/>
            </w:pPr>
            <w:r>
              <w:rPr>
                <w:rFonts w:ascii="Malgun Gothic" w:hAnsi="Malgun Gothic"/>
                <w:sz w:val="19"/>
              </w:rPr>
              <w:t>count</w:t>
            </w:r>
          </w:p>
        </w:tc>
        <w:tc>
          <w:tcPr>
            <w:tcW w:type="dxa" w:w="4514"/>
            <w:tcMar>
              <w:top w:w="80" w:type="dxa"/>
              <w:bottom w:w="80" w:type="dxa"/>
              <w:left w:w="120" w:type="dxa"/>
              <w:right w:w="120" w:type="dxa"/>
            </w:tcMar>
          </w:tcPr>
          <w:p>
            <w:pPr>
              <w:spacing w:after="40"/>
            </w:pPr>
            <w:r>
              <w:rPr>
                <w:rFonts w:ascii="Malgun Gothic" w:hAnsi="Malgun Gothic"/>
                <w:sz w:val="19"/>
              </w:rPr>
              <w:t>877</w:t>
            </w:r>
          </w:p>
        </w:tc>
      </w:tr>
      <w:tr>
        <w:tc>
          <w:tcPr>
            <w:tcW w:type="dxa" w:w="4514"/>
            <w:tcMar>
              <w:top w:w="80" w:type="dxa"/>
              <w:bottom w:w="80" w:type="dxa"/>
              <w:left w:w="120" w:type="dxa"/>
              <w:right w:w="120" w:type="dxa"/>
            </w:tcMar>
            <w:shd w:fill="FAFAFA"/>
          </w:tcPr>
          <w:p>
            <w:pPr>
              <w:spacing w:after="40"/>
            </w:pPr>
            <w:r>
              <w:rPr>
                <w:rFonts w:ascii="Malgun Gothic" w:hAnsi="Malgun Gothic"/>
                <w:sz w:val="19"/>
              </w:rPr>
              <w:t>mean</w:t>
            </w:r>
          </w:p>
        </w:tc>
        <w:tc>
          <w:tcPr>
            <w:tcW w:type="dxa" w:w="4514"/>
            <w:tcMar>
              <w:top w:w="80" w:type="dxa"/>
              <w:bottom w:w="80" w:type="dxa"/>
              <w:left w:w="120" w:type="dxa"/>
              <w:right w:w="120" w:type="dxa"/>
            </w:tcMar>
            <w:shd w:fill="FAFAFA"/>
          </w:tcPr>
          <w:p>
            <w:pPr>
              <w:spacing w:after="40"/>
            </w:pPr>
            <w:r>
              <w:rPr>
                <w:rFonts w:ascii="Malgun Gothic" w:hAnsi="Malgun Gothic"/>
                <w:sz w:val="19"/>
              </w:rPr>
              <w:t>8.59909</w:t>
            </w:r>
          </w:p>
        </w:tc>
      </w:tr>
      <w:tr>
        <w:tc>
          <w:tcPr>
            <w:tcW w:type="dxa" w:w="4514"/>
            <w:tcMar>
              <w:top w:w="80" w:type="dxa"/>
              <w:bottom w:w="80" w:type="dxa"/>
              <w:left w:w="120" w:type="dxa"/>
              <w:right w:w="120" w:type="dxa"/>
            </w:tcMar>
          </w:tcPr>
          <w:p>
            <w:pPr>
              <w:spacing w:after="40"/>
            </w:pPr>
            <w:r>
              <w:rPr>
                <w:rFonts w:ascii="Malgun Gothic" w:hAnsi="Malgun Gothic"/>
                <w:sz w:val="19"/>
              </w:rPr>
              <w:t>std</w:t>
            </w:r>
          </w:p>
        </w:tc>
        <w:tc>
          <w:tcPr>
            <w:tcW w:type="dxa" w:w="4514"/>
            <w:tcMar>
              <w:top w:w="80" w:type="dxa"/>
              <w:bottom w:w="80" w:type="dxa"/>
              <w:left w:w="120" w:type="dxa"/>
              <w:right w:w="120" w:type="dxa"/>
            </w:tcMar>
          </w:tcPr>
          <w:p>
            <w:pPr>
              <w:spacing w:after="40"/>
            </w:pPr>
            <w:r>
              <w:rPr>
                <w:rFonts w:ascii="Malgun Gothic" w:hAnsi="Malgun Gothic"/>
                <w:sz w:val="19"/>
              </w:rPr>
              <w:t>2.74928</w:t>
            </w:r>
          </w:p>
        </w:tc>
      </w:tr>
      <w:tr>
        <w:tc>
          <w:tcPr>
            <w:tcW w:type="dxa" w:w="4514"/>
            <w:tcMar>
              <w:top w:w="80" w:type="dxa"/>
              <w:bottom w:w="80" w:type="dxa"/>
              <w:left w:w="120" w:type="dxa"/>
              <w:right w:w="120" w:type="dxa"/>
            </w:tcMar>
            <w:shd w:fill="FAFAFA"/>
          </w:tcPr>
          <w:p>
            <w:pPr>
              <w:spacing w:after="40"/>
            </w:pPr>
            <w:r>
              <w:rPr>
                <w:rFonts w:ascii="Malgun Gothic" w:hAnsi="Malgun Gothic"/>
                <w:sz w:val="19"/>
              </w:rPr>
              <w:t>min</w:t>
            </w:r>
          </w:p>
        </w:tc>
        <w:tc>
          <w:tcPr>
            <w:tcW w:type="dxa" w:w="4514"/>
            <w:tcMar>
              <w:top w:w="80" w:type="dxa"/>
              <w:bottom w:w="80" w:type="dxa"/>
              <w:left w:w="120" w:type="dxa"/>
              <w:right w:w="120" w:type="dxa"/>
            </w:tcMar>
            <w:shd w:fill="FAFAFA"/>
          </w:tcPr>
          <w:p>
            <w:pPr>
              <w:spacing w:after="40"/>
            </w:pPr>
            <w:r>
              <w:rPr>
                <w:rFonts w:ascii="Malgun Gothic" w:hAnsi="Malgun Gothic"/>
                <w:sz w:val="19"/>
              </w:rPr>
              <w:t>0</w:t>
            </w:r>
          </w:p>
        </w:tc>
      </w:tr>
      <w:tr>
        <w:tc>
          <w:tcPr>
            <w:tcW w:type="dxa" w:w="4514"/>
            <w:tcMar>
              <w:top w:w="80" w:type="dxa"/>
              <w:bottom w:w="80" w:type="dxa"/>
              <w:left w:w="120" w:type="dxa"/>
              <w:right w:w="120" w:type="dxa"/>
            </w:tcMar>
          </w:tcPr>
          <w:p>
            <w:pPr>
              <w:spacing w:after="40"/>
            </w:pPr>
            <w:r>
              <w:rPr>
                <w:rFonts w:ascii="Malgun Gothic" w:hAnsi="Malgun Gothic"/>
                <w:sz w:val="19"/>
              </w:rPr>
              <w:t>25%</w:t>
            </w:r>
          </w:p>
        </w:tc>
        <w:tc>
          <w:tcPr>
            <w:tcW w:type="dxa" w:w="4514"/>
            <w:tcMar>
              <w:top w:w="80" w:type="dxa"/>
              <w:bottom w:w="80" w:type="dxa"/>
              <w:left w:w="120" w:type="dxa"/>
              <w:right w:w="120" w:type="dxa"/>
            </w:tcMar>
          </w:tcPr>
          <w:p>
            <w:pPr>
              <w:spacing w:after="40"/>
            </w:pPr>
            <w:r>
              <w:rPr>
                <w:rFonts w:ascii="Malgun Gothic" w:hAnsi="Malgun Gothic"/>
                <w:sz w:val="19"/>
              </w:rPr>
              <w:t>9.1</w:t>
            </w:r>
          </w:p>
        </w:tc>
      </w:tr>
      <w:tr>
        <w:tc>
          <w:tcPr>
            <w:tcW w:type="dxa" w:w="4514"/>
            <w:tcMar>
              <w:top w:w="80" w:type="dxa"/>
              <w:bottom w:w="80" w:type="dxa"/>
              <w:left w:w="120" w:type="dxa"/>
              <w:right w:w="120" w:type="dxa"/>
            </w:tcMar>
            <w:shd w:fill="FAFAFA"/>
          </w:tcPr>
          <w:p>
            <w:pPr>
              <w:spacing w:after="40"/>
            </w:pPr>
            <w:r>
              <w:rPr>
                <w:rFonts w:ascii="Malgun Gothic" w:hAnsi="Malgun Gothic"/>
                <w:sz w:val="19"/>
              </w:rPr>
              <w:t>50%</w:t>
            </w:r>
          </w:p>
        </w:tc>
        <w:tc>
          <w:tcPr>
            <w:tcW w:type="dxa" w:w="4514"/>
            <w:tcMar>
              <w:top w:w="80" w:type="dxa"/>
              <w:bottom w:w="80" w:type="dxa"/>
              <w:left w:w="120" w:type="dxa"/>
              <w:right w:w="120" w:type="dxa"/>
            </w:tcMar>
            <w:shd w:fill="FAFAFA"/>
          </w:tcPr>
          <w:p>
            <w:pPr>
              <w:spacing w:after="40"/>
            </w:pPr>
            <w:r>
              <w:rPr>
                <w:rFonts w:ascii="Malgun Gothic" w:hAnsi="Malgun Gothic"/>
                <w:sz w:val="19"/>
              </w:rPr>
              <w:t>9.5</w:t>
            </w:r>
          </w:p>
        </w:tc>
      </w:tr>
      <w:tr>
        <w:tc>
          <w:tcPr>
            <w:tcW w:type="dxa" w:w="4514"/>
            <w:tcMar>
              <w:top w:w="80" w:type="dxa"/>
              <w:bottom w:w="80" w:type="dxa"/>
              <w:left w:w="120" w:type="dxa"/>
              <w:right w:w="120" w:type="dxa"/>
            </w:tcMar>
          </w:tcPr>
          <w:p>
            <w:pPr>
              <w:spacing w:after="40"/>
            </w:pPr>
            <w:r>
              <w:rPr>
                <w:rFonts w:ascii="Malgun Gothic" w:hAnsi="Malgun Gothic"/>
                <w:sz w:val="19"/>
              </w:rPr>
              <w:t>75%</w:t>
            </w:r>
          </w:p>
        </w:tc>
        <w:tc>
          <w:tcPr>
            <w:tcW w:type="dxa" w:w="4514"/>
            <w:tcMar>
              <w:top w:w="80" w:type="dxa"/>
              <w:bottom w:w="80" w:type="dxa"/>
              <w:left w:w="120" w:type="dxa"/>
              <w:right w:w="120" w:type="dxa"/>
            </w:tcMar>
          </w:tcPr>
          <w:p>
            <w:pPr>
              <w:spacing w:after="40"/>
            </w:pPr>
            <w:r>
              <w:rPr>
                <w:rFonts w:ascii="Malgun Gothic" w:hAnsi="Malgun Gothic"/>
                <w:sz w:val="19"/>
              </w:rPr>
              <w:t>9.8</w:t>
            </w:r>
          </w:p>
        </w:tc>
      </w:tr>
      <w:tr>
        <w:tc>
          <w:tcPr>
            <w:tcW w:type="dxa" w:w="4514"/>
            <w:tcMar>
              <w:top w:w="80" w:type="dxa"/>
              <w:bottom w:w="80" w:type="dxa"/>
              <w:left w:w="120" w:type="dxa"/>
              <w:right w:w="120" w:type="dxa"/>
            </w:tcMar>
            <w:shd w:fill="FAFAFA"/>
          </w:tcPr>
          <w:p>
            <w:pPr>
              <w:spacing w:after="40"/>
            </w:pPr>
            <w:r>
              <w:rPr>
                <w:rFonts w:ascii="Malgun Gothic" w:hAnsi="Malgun Gothic"/>
                <w:sz w:val="19"/>
              </w:rPr>
              <w:t>max</w:t>
            </w:r>
          </w:p>
        </w:tc>
        <w:tc>
          <w:tcPr>
            <w:tcW w:type="dxa" w:w="4514"/>
            <w:tcMar>
              <w:top w:w="80" w:type="dxa"/>
              <w:bottom w:w="80" w:type="dxa"/>
              <w:left w:w="120" w:type="dxa"/>
              <w:right w:w="120" w:type="dxa"/>
            </w:tcMar>
            <w:shd w:fill="FAFAFA"/>
          </w:tcPr>
          <w:p>
            <w:pPr>
              <w:spacing w:after="40"/>
            </w:pPr>
            <w:r>
              <w:rPr>
                <w:rFonts w:ascii="Malgun Gothic" w:hAnsi="Malgun Gothic"/>
                <w:sz w:val="19"/>
              </w:rPr>
              <w:t>10</w:t>
            </w:r>
          </w:p>
        </w:tc>
      </w:tr>
    </w:tbl>
    <w:p>
      <w:pPr>
        <w:spacing w:before="120"/>
      </w:pPr>
    </w:p>
    <w:p>
      <w:pPr>
        <w:pStyle w:val="Heading3"/>
        <w:spacing w:before="240" w:after="120"/>
      </w:pPr>
      <w:r>
        <w:rPr>
          <w:rFonts w:ascii="Malgun Gothic" w:hAnsi="Malgun Gothic"/>
          <w:b/>
          <w:color w:val="1E1E1E"/>
        </w:rPr>
        <w:t># [시각화 해석 (80자 이상)]</w:t>
      </w:r>
    </w:p>
    <w:p>
      <w:pPr>
        <w:spacing w:before="120" w:after="120"/>
        <w:ind w:left="576" w:right="576"/>
      </w:pPr>
      <w:r>
        <w:rPr>
          <w:i/>
          <w:color w:val="6E6E6E"/>
        </w:rPr>
        <w:t>구매 만족도의 척도가 되는 평점의 분포를 확인해 본 결과, 대다수의 도서들이 9.0점 이상의 매우 편향된 높은 점수 영역에 조밀하게 뭉쳐 있습니다. 이는 도서의 실제 완성도가 우수하여 호평을 받고 있거나, 혹은 베스트셀러라는 인지 편향과 온라인 서점의 적극적인 리뷰 프로모션 효과에 기인하여 부정적인 평가보다는 극도의 우호적이고 관대한 별점 부여 패턴이 주를 이루고 있음을 암시합니다.</w:t>
      </w:r>
    </w:p>
    <w:p>
      <w:pPr>
        <w:pStyle w:val="Heading3"/>
        <w:spacing w:before="240" w:after="120"/>
      </w:pPr>
      <w:r>
        <w:rPr>
          <w:rFonts w:ascii="Malgun Gothic" w:hAnsi="Malgun Gothic"/>
          <w:b/>
          <w:color w:val="1E1E1E"/>
        </w:rPr>
        <w:t>(5) 도서 판매지수 분포 및 비대칭도 분석</w:t>
      </w:r>
    </w:p>
    <w:p>
      <w:pPr>
        <w:jc w:val="center"/>
      </w:pPr>
      <w:r>
        <w:drawing>
          <wp:inline xmlns:a="http://schemas.openxmlformats.org/drawingml/2006/main" xmlns:pic="http://schemas.openxmlformats.org/drawingml/2006/picture">
            <wp:extent cx="5303520" cy="3093720"/>
            <wp:docPr id="5" name="Picture 5"/>
            <wp:cNvGraphicFramePr>
              <a:graphicFrameLocks noChangeAspect="1"/>
            </wp:cNvGraphicFramePr>
            <a:graphic>
              <a:graphicData uri="http://schemas.openxmlformats.org/drawingml/2006/picture">
                <pic:pic>
                  <pic:nvPicPr>
                    <pic:cNvPr id="0" name="05_sales_index_distribution.png"/>
                    <pic:cNvPicPr/>
                  </pic:nvPicPr>
                  <pic:blipFill>
                    <a:blip r:embed="rId13"/>
                    <a:stretch>
                      <a:fillRect/>
                    </a:stretch>
                  </pic:blipFill>
                  <pic:spPr>
                    <a:xfrm>
                      <a:off x="0" y="0"/>
                      <a:ext cx="5303520" cy="3093720"/>
                    </a:xfrm>
                    <a:prstGeom prst="rect"/>
                  </pic:spPr>
                </pic:pic>
              </a:graphicData>
            </a:graphic>
          </wp:inline>
        </w:drawing>
      </w:r>
    </w:p>
    <w:p>
      <w:pPr>
        <w:spacing w:before="80" w:after="240"/>
        <w:jc w:val="center"/>
      </w:pPr>
      <w:r>
        <w:rPr>
          <w:i/>
          <w:color w:val="787878"/>
          <w:sz w:val="17"/>
        </w:rPr>
        <w:t>▲ 그림: 판매지수 분포</w:t>
      </w:r>
    </w:p>
    <w:p>
      <w:pPr>
        <w:pStyle w:val="Heading3"/>
        <w:spacing w:before="240" w:after="120"/>
      </w:pPr>
      <w:r>
        <w:rPr>
          <w:rFonts w:ascii="Malgun Gothic" w:hAnsi="Malgun Gothic"/>
          <w:b/>
          <w:color w:val="1E1E1E"/>
        </w:rPr>
        <w:t># [대응 데이터 표 (판매지수 기술통계)]</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4514"/>
        <w:gridCol w:w="4514"/>
      </w:tblGrid>
      <w:tr>
        <w:tc>
          <w:tcPr>
            <w:tcW w:type="dxa" w:w="4514"/>
            <w:tcMar>
              <w:top w:w="80" w:type="dxa"/>
              <w:bottom w:w="80" w:type="dxa"/>
              <w:left w:w="120" w:type="dxa"/>
              <w:right w:w="120" w:type="dxa"/>
            </w:tcMar>
            <w:shd w:fill="D5E8F0"/>
          </w:tcPr>
          <w:p>
            <w:pPr>
              <w:spacing w:after="40"/>
            </w:pPr>
            <w:r>
              <w:rPr>
                <w:rFonts w:ascii="Malgun Gothic" w:hAnsi="Malgun Gothic"/>
                <w:b/>
                <w:sz w:val="19"/>
              </w:rPr>
            </w:r>
          </w:p>
        </w:tc>
        <w:tc>
          <w:tcPr>
            <w:tcW w:type="dxa" w:w="4514"/>
            <w:tcMar>
              <w:top w:w="80" w:type="dxa"/>
              <w:bottom w:w="80" w:type="dxa"/>
              <w:left w:w="120" w:type="dxa"/>
              <w:right w:w="120" w:type="dxa"/>
            </w:tcMar>
            <w:shd w:fill="D5E8F0"/>
          </w:tcPr>
          <w:p>
            <w:pPr>
              <w:spacing w:after="40"/>
            </w:pPr>
            <w:r>
              <w:rPr>
                <w:rFonts w:ascii="Malgun Gothic" w:hAnsi="Malgun Gothic"/>
                <w:b/>
                <w:sz w:val="19"/>
              </w:rPr>
              <w:t>판매지수</w:t>
            </w:r>
          </w:p>
        </w:tc>
      </w:tr>
      <w:tr>
        <w:tc>
          <w:tcPr>
            <w:tcW w:type="dxa" w:w="4514"/>
            <w:tcMar>
              <w:top w:w="80" w:type="dxa"/>
              <w:bottom w:w="80" w:type="dxa"/>
              <w:left w:w="120" w:type="dxa"/>
              <w:right w:w="120" w:type="dxa"/>
            </w:tcMar>
            <w:shd w:fill="FAFAFA"/>
          </w:tcPr>
          <w:p>
            <w:pPr>
              <w:spacing w:after="40"/>
            </w:pPr>
            <w:r>
              <w:rPr>
                <w:rFonts w:ascii="Malgun Gothic" w:hAnsi="Malgun Gothic"/>
                <w:sz w:val="19"/>
              </w:rPr>
              <w:t>:------</w:t>
            </w:r>
          </w:p>
        </w:tc>
        <w:tc>
          <w:tcPr>
            <w:tcW w:type="dxa" w:w="4514"/>
            <w:tcMar>
              <w:top w:w="80" w:type="dxa"/>
              <w:bottom w:w="80" w:type="dxa"/>
              <w:left w:w="120" w:type="dxa"/>
              <w:right w:w="120" w:type="dxa"/>
            </w:tcMar>
            <w:shd w:fill="FAFAFA"/>
          </w:tcPr>
          <w:p>
            <w:pPr>
              <w:spacing w:after="40"/>
            </w:pPr>
            <w:r>
              <w:rPr>
                <w:rFonts w:ascii="Malgun Gothic" w:hAnsi="Malgun Gothic"/>
                <w:sz w:val="19"/>
              </w:rPr>
              <w:t>---------:</w:t>
            </w:r>
          </w:p>
        </w:tc>
      </w:tr>
      <w:tr>
        <w:tc>
          <w:tcPr>
            <w:tcW w:type="dxa" w:w="4514"/>
            <w:tcMar>
              <w:top w:w="80" w:type="dxa"/>
              <w:bottom w:w="80" w:type="dxa"/>
              <w:left w:w="120" w:type="dxa"/>
              <w:right w:w="120" w:type="dxa"/>
            </w:tcMar>
          </w:tcPr>
          <w:p>
            <w:pPr>
              <w:spacing w:after="40"/>
            </w:pPr>
            <w:r>
              <w:rPr>
                <w:rFonts w:ascii="Malgun Gothic" w:hAnsi="Malgun Gothic"/>
                <w:sz w:val="19"/>
              </w:rPr>
              <w:t>count</w:t>
            </w:r>
          </w:p>
        </w:tc>
        <w:tc>
          <w:tcPr>
            <w:tcW w:type="dxa" w:w="4514"/>
            <w:tcMar>
              <w:top w:w="80" w:type="dxa"/>
              <w:bottom w:w="80" w:type="dxa"/>
              <w:left w:w="120" w:type="dxa"/>
              <w:right w:w="120" w:type="dxa"/>
            </w:tcMar>
          </w:tcPr>
          <w:p>
            <w:pPr>
              <w:spacing w:after="40"/>
            </w:pPr>
            <w:r>
              <w:rPr>
                <w:rFonts w:ascii="Malgun Gothic" w:hAnsi="Malgun Gothic"/>
                <w:sz w:val="19"/>
              </w:rPr>
              <w:t>877</w:t>
            </w:r>
          </w:p>
        </w:tc>
      </w:tr>
      <w:tr>
        <w:tc>
          <w:tcPr>
            <w:tcW w:type="dxa" w:w="4514"/>
            <w:tcMar>
              <w:top w:w="80" w:type="dxa"/>
              <w:bottom w:w="80" w:type="dxa"/>
              <w:left w:w="120" w:type="dxa"/>
              <w:right w:w="120" w:type="dxa"/>
            </w:tcMar>
            <w:shd w:fill="FAFAFA"/>
          </w:tcPr>
          <w:p>
            <w:pPr>
              <w:spacing w:after="40"/>
            </w:pPr>
            <w:r>
              <w:rPr>
                <w:rFonts w:ascii="Malgun Gothic" w:hAnsi="Malgun Gothic"/>
                <w:sz w:val="19"/>
              </w:rPr>
              <w:t>mean</w:t>
            </w:r>
          </w:p>
        </w:tc>
        <w:tc>
          <w:tcPr>
            <w:tcW w:type="dxa" w:w="4514"/>
            <w:tcMar>
              <w:top w:w="80" w:type="dxa"/>
              <w:bottom w:w="80" w:type="dxa"/>
              <w:left w:w="120" w:type="dxa"/>
              <w:right w:w="120" w:type="dxa"/>
            </w:tcMar>
            <w:shd w:fill="FAFAFA"/>
          </w:tcPr>
          <w:p>
            <w:pPr>
              <w:spacing w:after="40"/>
            </w:pPr>
            <w:r>
              <w:rPr>
                <w:rFonts w:ascii="Malgun Gothic" w:hAnsi="Malgun Gothic"/>
                <w:sz w:val="19"/>
              </w:rPr>
              <w:t>12219.9</w:t>
            </w:r>
          </w:p>
        </w:tc>
      </w:tr>
      <w:tr>
        <w:tc>
          <w:tcPr>
            <w:tcW w:type="dxa" w:w="4514"/>
            <w:tcMar>
              <w:top w:w="80" w:type="dxa"/>
              <w:bottom w:w="80" w:type="dxa"/>
              <w:left w:w="120" w:type="dxa"/>
              <w:right w:w="120" w:type="dxa"/>
            </w:tcMar>
          </w:tcPr>
          <w:p>
            <w:pPr>
              <w:spacing w:after="40"/>
            </w:pPr>
            <w:r>
              <w:rPr>
                <w:rFonts w:ascii="Malgun Gothic" w:hAnsi="Malgun Gothic"/>
                <w:sz w:val="19"/>
              </w:rPr>
              <w:t>std</w:t>
            </w:r>
          </w:p>
        </w:tc>
        <w:tc>
          <w:tcPr>
            <w:tcW w:type="dxa" w:w="4514"/>
            <w:tcMar>
              <w:top w:w="80" w:type="dxa"/>
              <w:bottom w:w="80" w:type="dxa"/>
              <w:left w:w="120" w:type="dxa"/>
              <w:right w:w="120" w:type="dxa"/>
            </w:tcMar>
          </w:tcPr>
          <w:p>
            <w:pPr>
              <w:spacing w:after="40"/>
            </w:pPr>
            <w:r>
              <w:rPr>
                <w:rFonts w:ascii="Malgun Gothic" w:hAnsi="Malgun Gothic"/>
                <w:sz w:val="19"/>
              </w:rPr>
              <w:t>33083.8</w:t>
            </w:r>
          </w:p>
        </w:tc>
      </w:tr>
      <w:tr>
        <w:tc>
          <w:tcPr>
            <w:tcW w:type="dxa" w:w="4514"/>
            <w:tcMar>
              <w:top w:w="80" w:type="dxa"/>
              <w:bottom w:w="80" w:type="dxa"/>
              <w:left w:w="120" w:type="dxa"/>
              <w:right w:w="120" w:type="dxa"/>
            </w:tcMar>
            <w:shd w:fill="FAFAFA"/>
          </w:tcPr>
          <w:p>
            <w:pPr>
              <w:spacing w:after="40"/>
            </w:pPr>
            <w:r>
              <w:rPr>
                <w:rFonts w:ascii="Malgun Gothic" w:hAnsi="Malgun Gothic"/>
                <w:sz w:val="19"/>
              </w:rPr>
              <w:t>min</w:t>
            </w:r>
          </w:p>
        </w:tc>
        <w:tc>
          <w:tcPr>
            <w:tcW w:type="dxa" w:w="4514"/>
            <w:tcMar>
              <w:top w:w="80" w:type="dxa"/>
              <w:bottom w:w="80" w:type="dxa"/>
              <w:left w:w="120" w:type="dxa"/>
              <w:right w:w="120" w:type="dxa"/>
            </w:tcMar>
            <w:shd w:fill="FAFAFA"/>
          </w:tcPr>
          <w:p>
            <w:pPr>
              <w:spacing w:after="40"/>
            </w:pPr>
            <w:r>
              <w:rPr>
                <w:rFonts w:ascii="Malgun Gothic" w:hAnsi="Malgun Gothic"/>
                <w:sz w:val="19"/>
              </w:rPr>
              <w:t>0</w:t>
            </w:r>
          </w:p>
        </w:tc>
      </w:tr>
      <w:tr>
        <w:tc>
          <w:tcPr>
            <w:tcW w:type="dxa" w:w="4514"/>
            <w:tcMar>
              <w:top w:w="80" w:type="dxa"/>
              <w:bottom w:w="80" w:type="dxa"/>
              <w:left w:w="120" w:type="dxa"/>
              <w:right w:w="120" w:type="dxa"/>
            </w:tcMar>
          </w:tcPr>
          <w:p>
            <w:pPr>
              <w:spacing w:after="40"/>
            </w:pPr>
            <w:r>
              <w:rPr>
                <w:rFonts w:ascii="Malgun Gothic" w:hAnsi="Malgun Gothic"/>
                <w:sz w:val="19"/>
              </w:rPr>
              <w:t>25%</w:t>
            </w:r>
          </w:p>
        </w:tc>
        <w:tc>
          <w:tcPr>
            <w:tcW w:type="dxa" w:w="4514"/>
            <w:tcMar>
              <w:top w:w="80" w:type="dxa"/>
              <w:bottom w:w="80" w:type="dxa"/>
              <w:left w:w="120" w:type="dxa"/>
              <w:right w:w="120" w:type="dxa"/>
            </w:tcMar>
          </w:tcPr>
          <w:p>
            <w:pPr>
              <w:spacing w:after="40"/>
            </w:pPr>
            <w:r>
              <w:rPr>
                <w:rFonts w:ascii="Malgun Gothic" w:hAnsi="Malgun Gothic"/>
                <w:sz w:val="19"/>
              </w:rPr>
              <w:t>1134</w:t>
            </w:r>
          </w:p>
        </w:tc>
      </w:tr>
      <w:tr>
        <w:tc>
          <w:tcPr>
            <w:tcW w:type="dxa" w:w="4514"/>
            <w:tcMar>
              <w:top w:w="80" w:type="dxa"/>
              <w:bottom w:w="80" w:type="dxa"/>
              <w:left w:w="120" w:type="dxa"/>
              <w:right w:w="120" w:type="dxa"/>
            </w:tcMar>
            <w:shd w:fill="FAFAFA"/>
          </w:tcPr>
          <w:p>
            <w:pPr>
              <w:spacing w:after="40"/>
            </w:pPr>
            <w:r>
              <w:rPr>
                <w:rFonts w:ascii="Malgun Gothic" w:hAnsi="Malgun Gothic"/>
                <w:sz w:val="19"/>
              </w:rPr>
              <w:t>50%</w:t>
            </w:r>
          </w:p>
        </w:tc>
        <w:tc>
          <w:tcPr>
            <w:tcW w:type="dxa" w:w="4514"/>
            <w:tcMar>
              <w:top w:w="80" w:type="dxa"/>
              <w:bottom w:w="80" w:type="dxa"/>
              <w:left w:w="120" w:type="dxa"/>
              <w:right w:w="120" w:type="dxa"/>
            </w:tcMar>
            <w:shd w:fill="FAFAFA"/>
          </w:tcPr>
          <w:p>
            <w:pPr>
              <w:spacing w:after="40"/>
            </w:pPr>
            <w:r>
              <w:rPr>
                <w:rFonts w:ascii="Malgun Gothic" w:hAnsi="Malgun Gothic"/>
                <w:sz w:val="19"/>
              </w:rPr>
              <w:t>3546</w:t>
            </w:r>
          </w:p>
        </w:tc>
      </w:tr>
      <w:tr>
        <w:tc>
          <w:tcPr>
            <w:tcW w:type="dxa" w:w="4514"/>
            <w:tcMar>
              <w:top w:w="80" w:type="dxa"/>
              <w:bottom w:w="80" w:type="dxa"/>
              <w:left w:w="120" w:type="dxa"/>
              <w:right w:w="120" w:type="dxa"/>
            </w:tcMar>
          </w:tcPr>
          <w:p>
            <w:pPr>
              <w:spacing w:after="40"/>
            </w:pPr>
            <w:r>
              <w:rPr>
                <w:rFonts w:ascii="Malgun Gothic" w:hAnsi="Malgun Gothic"/>
                <w:sz w:val="19"/>
              </w:rPr>
              <w:t>75%</w:t>
            </w:r>
          </w:p>
        </w:tc>
        <w:tc>
          <w:tcPr>
            <w:tcW w:type="dxa" w:w="4514"/>
            <w:tcMar>
              <w:top w:w="80" w:type="dxa"/>
              <w:bottom w:w="80" w:type="dxa"/>
              <w:left w:w="120" w:type="dxa"/>
              <w:right w:w="120" w:type="dxa"/>
            </w:tcMar>
          </w:tcPr>
          <w:p>
            <w:pPr>
              <w:spacing w:after="40"/>
            </w:pPr>
            <w:r>
              <w:rPr>
                <w:rFonts w:ascii="Malgun Gothic" w:hAnsi="Malgun Gothic"/>
                <w:sz w:val="19"/>
              </w:rPr>
              <w:t>10116</w:t>
            </w:r>
          </w:p>
        </w:tc>
      </w:tr>
      <w:tr>
        <w:tc>
          <w:tcPr>
            <w:tcW w:type="dxa" w:w="4514"/>
            <w:tcMar>
              <w:top w:w="80" w:type="dxa"/>
              <w:bottom w:w="80" w:type="dxa"/>
              <w:left w:w="120" w:type="dxa"/>
              <w:right w:w="120" w:type="dxa"/>
            </w:tcMar>
            <w:shd w:fill="FAFAFA"/>
          </w:tcPr>
          <w:p>
            <w:pPr>
              <w:spacing w:after="40"/>
            </w:pPr>
            <w:r>
              <w:rPr>
                <w:rFonts w:ascii="Malgun Gothic" w:hAnsi="Malgun Gothic"/>
                <w:sz w:val="19"/>
              </w:rPr>
              <w:t>max</w:t>
            </w:r>
          </w:p>
        </w:tc>
        <w:tc>
          <w:tcPr>
            <w:tcW w:type="dxa" w:w="4514"/>
            <w:tcMar>
              <w:top w:w="80" w:type="dxa"/>
              <w:bottom w:w="80" w:type="dxa"/>
              <w:left w:w="120" w:type="dxa"/>
              <w:right w:w="120" w:type="dxa"/>
            </w:tcMar>
            <w:shd w:fill="FAFAFA"/>
          </w:tcPr>
          <w:p>
            <w:pPr>
              <w:spacing w:after="40"/>
            </w:pPr>
            <w:r>
              <w:rPr>
                <w:rFonts w:ascii="Malgun Gothic" w:hAnsi="Malgun Gothic"/>
                <w:sz w:val="19"/>
              </w:rPr>
              <w:t>563742</w:t>
            </w:r>
          </w:p>
        </w:tc>
      </w:tr>
    </w:tbl>
    <w:p>
      <w:pPr>
        <w:spacing w:before="120"/>
      </w:pPr>
    </w:p>
    <w:p>
      <w:pPr>
        <w:pStyle w:val="Heading3"/>
        <w:spacing w:before="240" w:after="120"/>
      </w:pPr>
      <w:r>
        <w:rPr>
          <w:rFonts w:ascii="Malgun Gothic" w:hAnsi="Malgun Gothic"/>
          <w:b/>
          <w:color w:val="1E1E1E"/>
        </w:rPr>
        <w:t># [시각화 해석 (80자 이상)]</w:t>
      </w:r>
    </w:p>
    <w:p>
      <w:pPr>
        <w:spacing w:before="120" w:after="120"/>
        <w:ind w:left="576" w:right="576"/>
      </w:pPr>
      <w:r>
        <w:rPr>
          <w:i/>
          <w:color w:val="6E6E6E"/>
        </w:rPr>
        <w:t>판매지수의 전체 수치 분포를 분석한 결과, 극도로 심각한 오른쪽 꼬리형(Positive Skew)의 거듭제곱 법칙(Power Law) 또는 파레토 법칙 패턴이 나타납니다. 베스트셀러 범주 내에 들어간 대부분의 일반 도서들은 낮은 범위의 판매지수를 고르게 보유하고 있으나, 최상위의 메가 흥행 도서가 독보적인 수십만 점 단위의 압도적 지수를 유지하여 시장 전체의 누적 파이를 강하게 이끌고 있는 롱테일 경제 시장의 양상을 그대로 띠고 있습니다.</w:t>
      </w:r>
    </w:p>
    <w:p>
      <w:pPr>
        <w:pStyle w:val="Heading3"/>
        <w:spacing w:before="240" w:after="120"/>
      </w:pPr>
      <w:r>
        <w:rPr>
          <w:rFonts w:ascii="Malgun Gothic" w:hAnsi="Malgun Gothic"/>
          <w:b/>
          <w:color w:val="1E1E1E"/>
        </w:rPr>
        <w:t>(6) 출판사별 등록 도서의 평균 판매지수 비교</w:t>
      </w:r>
    </w:p>
    <w:p>
      <w:pPr>
        <w:jc w:val="center"/>
      </w:pPr>
      <w:r>
        <w:drawing>
          <wp:inline xmlns:a="http://schemas.openxmlformats.org/drawingml/2006/main" xmlns:pic="http://schemas.openxmlformats.org/drawingml/2006/picture">
            <wp:extent cx="5303520" cy="3093720"/>
            <wp:docPr id="6" name="Picture 6"/>
            <wp:cNvGraphicFramePr>
              <a:graphicFrameLocks noChangeAspect="1"/>
            </wp:cNvGraphicFramePr>
            <a:graphic>
              <a:graphicData uri="http://schemas.openxmlformats.org/drawingml/2006/picture">
                <pic:pic>
                  <pic:nvPicPr>
                    <pic:cNvPr id="0" name="06_publisher_avg_sales.png"/>
                    <pic:cNvPicPr/>
                  </pic:nvPicPr>
                  <pic:blipFill>
                    <a:blip r:embed="rId14"/>
                    <a:stretch>
                      <a:fillRect/>
                    </a:stretch>
                  </pic:blipFill>
                  <pic:spPr>
                    <a:xfrm>
                      <a:off x="0" y="0"/>
                      <a:ext cx="5303520" cy="3093720"/>
                    </a:xfrm>
                    <a:prstGeom prst="rect"/>
                  </pic:spPr>
                </pic:pic>
              </a:graphicData>
            </a:graphic>
          </wp:inline>
        </w:drawing>
      </w:r>
    </w:p>
    <w:p>
      <w:pPr>
        <w:spacing w:before="80" w:after="240"/>
        <w:jc w:val="center"/>
      </w:pPr>
      <w:r>
        <w:rPr>
          <w:i/>
          <w:color w:val="787878"/>
          <w:sz w:val="17"/>
        </w:rPr>
        <w:t>▲ 그림: 출판사별 평균 판매지수</w:t>
      </w:r>
    </w:p>
    <w:p>
      <w:pPr>
        <w:pStyle w:val="Heading3"/>
        <w:spacing w:before="240" w:after="120"/>
      </w:pPr>
      <w:r>
        <w:rPr>
          <w:rFonts w:ascii="Malgun Gothic" w:hAnsi="Malgun Gothic"/>
          <w:b/>
          <w:color w:val="1E1E1E"/>
        </w:rPr>
        <w:t># [대응 데이터 표 (출판사별 평균 판매지수)]</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4514"/>
        <w:gridCol w:w="4514"/>
      </w:tblGrid>
      <w:tr>
        <w:tc>
          <w:tcPr>
            <w:tcW w:type="dxa" w:w="4514"/>
            <w:tcMar>
              <w:top w:w="80" w:type="dxa"/>
              <w:bottom w:w="80" w:type="dxa"/>
              <w:left w:w="120" w:type="dxa"/>
              <w:right w:w="120" w:type="dxa"/>
            </w:tcMar>
            <w:shd w:fill="D5E8F0"/>
          </w:tcPr>
          <w:p>
            <w:pPr>
              <w:spacing w:after="40"/>
            </w:pPr>
            <w:r>
              <w:rPr>
                <w:rFonts w:ascii="Malgun Gothic" w:hAnsi="Malgun Gothic"/>
                <w:b/>
                <w:sz w:val="19"/>
              </w:rPr>
              <w:t>출판사</w:t>
            </w:r>
          </w:p>
        </w:tc>
        <w:tc>
          <w:tcPr>
            <w:tcW w:type="dxa" w:w="4514"/>
            <w:tcMar>
              <w:top w:w="80" w:type="dxa"/>
              <w:bottom w:w="80" w:type="dxa"/>
              <w:left w:w="120" w:type="dxa"/>
              <w:right w:w="120" w:type="dxa"/>
            </w:tcMar>
            <w:shd w:fill="D5E8F0"/>
          </w:tcPr>
          <w:p>
            <w:pPr>
              <w:spacing w:after="40"/>
            </w:pPr>
            <w:r>
              <w:rPr>
                <w:rFonts w:ascii="Malgun Gothic" w:hAnsi="Malgun Gothic"/>
                <w:b/>
                <w:sz w:val="19"/>
              </w:rPr>
              <w:t>판매지수</w:t>
            </w:r>
          </w:p>
        </w:tc>
      </w:tr>
      <w:tr>
        <w:tc>
          <w:tcPr>
            <w:tcW w:type="dxa" w:w="4514"/>
            <w:tcMar>
              <w:top w:w="80" w:type="dxa"/>
              <w:bottom w:w="80" w:type="dxa"/>
              <w:left w:w="120" w:type="dxa"/>
              <w:right w:w="120" w:type="dxa"/>
            </w:tcMar>
            <w:shd w:fill="FAFAFA"/>
          </w:tcPr>
          <w:p>
            <w:pPr>
              <w:spacing w:after="40"/>
            </w:pPr>
            <w:r>
              <w:rPr>
                <w:rFonts w:ascii="Malgun Gothic" w:hAnsi="Malgun Gothic"/>
                <w:sz w:val="19"/>
              </w:rPr>
              <w:t>:------</w:t>
            </w:r>
          </w:p>
        </w:tc>
        <w:tc>
          <w:tcPr>
            <w:tcW w:type="dxa" w:w="4514"/>
            <w:tcMar>
              <w:top w:w="80" w:type="dxa"/>
              <w:bottom w:w="80" w:type="dxa"/>
              <w:left w:w="120" w:type="dxa"/>
              <w:right w:w="120" w:type="dxa"/>
            </w:tcMar>
            <w:shd w:fill="FAFAFA"/>
          </w:tcPr>
          <w:p>
            <w:pPr>
              <w:spacing w:after="40"/>
            </w:pPr>
            <w:r>
              <w:rPr>
                <w:rFonts w:ascii="Malgun Gothic" w:hAnsi="Malgun Gothic"/>
                <w:sz w:val="19"/>
              </w:rPr>
              <w:t>---------:</w:t>
            </w:r>
          </w:p>
        </w:tc>
      </w:tr>
      <w:tr>
        <w:tc>
          <w:tcPr>
            <w:tcW w:type="dxa" w:w="4514"/>
            <w:tcMar>
              <w:top w:w="80" w:type="dxa"/>
              <w:bottom w:w="80" w:type="dxa"/>
              <w:left w:w="120" w:type="dxa"/>
              <w:right w:w="120" w:type="dxa"/>
            </w:tcMar>
          </w:tcPr>
          <w:p>
            <w:pPr>
              <w:spacing w:after="40"/>
            </w:pPr>
            <w:r>
              <w:rPr>
                <w:rFonts w:ascii="Malgun Gothic" w:hAnsi="Malgun Gothic"/>
                <w:sz w:val="19"/>
              </w:rPr>
              <w:t>하이스트</w:t>
            </w:r>
          </w:p>
        </w:tc>
        <w:tc>
          <w:tcPr>
            <w:tcW w:type="dxa" w:w="4514"/>
            <w:tcMar>
              <w:top w:w="80" w:type="dxa"/>
              <w:bottom w:w="80" w:type="dxa"/>
              <w:left w:w="120" w:type="dxa"/>
              <w:right w:w="120" w:type="dxa"/>
            </w:tcMar>
          </w:tcPr>
          <w:p>
            <w:pPr>
              <w:spacing w:after="40"/>
            </w:pPr>
            <w:r>
              <w:rPr>
                <w:rFonts w:ascii="Malgun Gothic" w:hAnsi="Malgun Gothic"/>
                <w:sz w:val="19"/>
              </w:rPr>
              <w:t>173718</w:t>
            </w:r>
          </w:p>
        </w:tc>
      </w:tr>
      <w:tr>
        <w:tc>
          <w:tcPr>
            <w:tcW w:type="dxa" w:w="4514"/>
            <w:tcMar>
              <w:top w:w="80" w:type="dxa"/>
              <w:bottom w:w="80" w:type="dxa"/>
              <w:left w:w="120" w:type="dxa"/>
              <w:right w:w="120" w:type="dxa"/>
            </w:tcMar>
            <w:shd w:fill="FAFAFA"/>
          </w:tcPr>
          <w:p>
            <w:pPr>
              <w:spacing w:after="40"/>
            </w:pPr>
            <w:r>
              <w:rPr>
                <w:rFonts w:ascii="Malgun Gothic" w:hAnsi="Malgun Gothic"/>
                <w:sz w:val="19"/>
              </w:rPr>
              <w:t>북모먼트</w:t>
            </w:r>
          </w:p>
        </w:tc>
        <w:tc>
          <w:tcPr>
            <w:tcW w:type="dxa" w:w="4514"/>
            <w:tcMar>
              <w:top w:w="80" w:type="dxa"/>
              <w:bottom w:w="80" w:type="dxa"/>
              <w:left w:w="120" w:type="dxa"/>
              <w:right w:w="120" w:type="dxa"/>
            </w:tcMar>
            <w:shd w:fill="FAFAFA"/>
          </w:tcPr>
          <w:p>
            <w:pPr>
              <w:spacing w:after="40"/>
            </w:pPr>
            <w:r>
              <w:rPr>
                <w:rFonts w:ascii="Malgun Gothic" w:hAnsi="Malgun Gothic"/>
                <w:sz w:val="19"/>
              </w:rPr>
              <w:t>120033</w:t>
            </w:r>
          </w:p>
        </w:tc>
      </w:tr>
      <w:tr>
        <w:tc>
          <w:tcPr>
            <w:tcW w:type="dxa" w:w="4514"/>
            <w:tcMar>
              <w:top w:w="80" w:type="dxa"/>
              <w:bottom w:w="80" w:type="dxa"/>
              <w:left w:w="120" w:type="dxa"/>
              <w:right w:w="120" w:type="dxa"/>
            </w:tcMar>
          </w:tcPr>
          <w:p>
            <w:pPr>
              <w:spacing w:after="40"/>
            </w:pPr>
            <w:r>
              <w:rPr>
                <w:rFonts w:ascii="Malgun Gothic" w:hAnsi="Malgun Gothic"/>
                <w:sz w:val="19"/>
              </w:rPr>
              <w:t>인플루엔셜</w:t>
            </w:r>
          </w:p>
        </w:tc>
        <w:tc>
          <w:tcPr>
            <w:tcW w:type="dxa" w:w="4514"/>
            <w:tcMar>
              <w:top w:w="80" w:type="dxa"/>
              <w:bottom w:w="80" w:type="dxa"/>
              <w:left w:w="120" w:type="dxa"/>
              <w:right w:w="120" w:type="dxa"/>
            </w:tcMar>
          </w:tcPr>
          <w:p>
            <w:pPr>
              <w:spacing w:after="40"/>
            </w:pPr>
            <w:r>
              <w:rPr>
                <w:rFonts w:ascii="Malgun Gothic" w:hAnsi="Malgun Gothic"/>
                <w:sz w:val="19"/>
              </w:rPr>
              <w:t>93318.4</w:t>
            </w:r>
          </w:p>
        </w:tc>
      </w:tr>
      <w:tr>
        <w:tc>
          <w:tcPr>
            <w:tcW w:type="dxa" w:w="4514"/>
            <w:tcMar>
              <w:top w:w="80" w:type="dxa"/>
              <w:bottom w:w="80" w:type="dxa"/>
              <w:left w:w="120" w:type="dxa"/>
              <w:right w:w="120" w:type="dxa"/>
            </w:tcMar>
            <w:shd w:fill="FAFAFA"/>
          </w:tcPr>
          <w:p>
            <w:pPr>
              <w:spacing w:after="40"/>
            </w:pPr>
            <w:r>
              <w:rPr>
                <w:rFonts w:ascii="Malgun Gothic" w:hAnsi="Malgun Gothic"/>
                <w:sz w:val="19"/>
              </w:rPr>
              <w:t>몽스북</w:t>
            </w:r>
          </w:p>
        </w:tc>
        <w:tc>
          <w:tcPr>
            <w:tcW w:type="dxa" w:w="4514"/>
            <w:tcMar>
              <w:top w:w="80" w:type="dxa"/>
              <w:bottom w:w="80" w:type="dxa"/>
              <w:left w:w="120" w:type="dxa"/>
              <w:right w:w="120" w:type="dxa"/>
            </w:tcMar>
            <w:shd w:fill="FAFAFA"/>
          </w:tcPr>
          <w:p>
            <w:pPr>
              <w:spacing w:after="40"/>
            </w:pPr>
            <w:r>
              <w:rPr>
                <w:rFonts w:ascii="Malgun Gothic" w:hAnsi="Malgun Gothic"/>
                <w:sz w:val="19"/>
              </w:rPr>
              <w:t>90093</w:t>
            </w:r>
          </w:p>
        </w:tc>
      </w:tr>
      <w:tr>
        <w:tc>
          <w:tcPr>
            <w:tcW w:type="dxa" w:w="4514"/>
            <w:tcMar>
              <w:top w:w="80" w:type="dxa"/>
              <w:bottom w:w="80" w:type="dxa"/>
              <w:left w:w="120" w:type="dxa"/>
              <w:right w:w="120" w:type="dxa"/>
            </w:tcMar>
          </w:tcPr>
          <w:p>
            <w:pPr>
              <w:spacing w:after="40"/>
            </w:pPr>
            <w:r>
              <w:rPr>
                <w:rFonts w:ascii="Malgun Gothic" w:hAnsi="Malgun Gothic"/>
                <w:sz w:val="19"/>
              </w:rPr>
              <w:t>가나출판사</w:t>
            </w:r>
          </w:p>
        </w:tc>
        <w:tc>
          <w:tcPr>
            <w:tcW w:type="dxa" w:w="4514"/>
            <w:tcMar>
              <w:top w:w="80" w:type="dxa"/>
              <w:bottom w:w="80" w:type="dxa"/>
              <w:left w:w="120" w:type="dxa"/>
              <w:right w:w="120" w:type="dxa"/>
            </w:tcMar>
          </w:tcPr>
          <w:p>
            <w:pPr>
              <w:spacing w:after="40"/>
            </w:pPr>
            <w:r>
              <w:rPr>
                <w:rFonts w:ascii="Malgun Gothic" w:hAnsi="Malgun Gothic"/>
                <w:sz w:val="19"/>
              </w:rPr>
              <w:t>88518</w:t>
            </w:r>
          </w:p>
        </w:tc>
      </w:tr>
      <w:tr>
        <w:tc>
          <w:tcPr>
            <w:tcW w:type="dxa" w:w="4514"/>
            <w:tcMar>
              <w:top w:w="80" w:type="dxa"/>
              <w:bottom w:w="80" w:type="dxa"/>
              <w:left w:w="120" w:type="dxa"/>
              <w:right w:w="120" w:type="dxa"/>
            </w:tcMar>
            <w:shd w:fill="FAFAFA"/>
          </w:tcPr>
          <w:p>
            <w:pPr>
              <w:spacing w:after="40"/>
            </w:pPr>
            <w:r>
              <w:rPr>
                <w:rFonts w:ascii="Malgun Gothic" w:hAnsi="Malgun Gothic"/>
                <w:sz w:val="19"/>
              </w:rPr>
              <w:t>사피엔테스</w:t>
            </w:r>
          </w:p>
        </w:tc>
        <w:tc>
          <w:tcPr>
            <w:tcW w:type="dxa" w:w="4514"/>
            <w:tcMar>
              <w:top w:w="80" w:type="dxa"/>
              <w:bottom w:w="80" w:type="dxa"/>
              <w:left w:w="120" w:type="dxa"/>
              <w:right w:w="120" w:type="dxa"/>
            </w:tcMar>
            <w:shd w:fill="FAFAFA"/>
          </w:tcPr>
          <w:p>
            <w:pPr>
              <w:spacing w:after="40"/>
            </w:pPr>
            <w:r>
              <w:rPr>
                <w:rFonts w:ascii="Malgun Gothic" w:hAnsi="Malgun Gothic"/>
                <w:sz w:val="19"/>
              </w:rPr>
              <w:t>81894</w:t>
            </w:r>
          </w:p>
        </w:tc>
      </w:tr>
      <w:tr>
        <w:tc>
          <w:tcPr>
            <w:tcW w:type="dxa" w:w="4514"/>
            <w:tcMar>
              <w:top w:w="80" w:type="dxa"/>
              <w:bottom w:w="80" w:type="dxa"/>
              <w:left w:w="120" w:type="dxa"/>
              <w:right w:w="120" w:type="dxa"/>
            </w:tcMar>
          </w:tcPr>
          <w:p>
            <w:pPr>
              <w:spacing w:after="40"/>
            </w:pPr>
            <w:r>
              <w:rPr>
                <w:rFonts w:ascii="Malgun Gothic" w:hAnsi="Malgun Gothic"/>
                <w:sz w:val="19"/>
              </w:rPr>
              <w:t>서삼독</w:t>
            </w:r>
          </w:p>
        </w:tc>
        <w:tc>
          <w:tcPr>
            <w:tcW w:type="dxa" w:w="4514"/>
            <w:tcMar>
              <w:top w:w="80" w:type="dxa"/>
              <w:bottom w:w="80" w:type="dxa"/>
              <w:left w:w="120" w:type="dxa"/>
              <w:right w:w="120" w:type="dxa"/>
            </w:tcMar>
          </w:tcPr>
          <w:p>
            <w:pPr>
              <w:spacing w:after="40"/>
            </w:pPr>
            <w:r>
              <w:rPr>
                <w:rFonts w:ascii="Malgun Gothic" w:hAnsi="Malgun Gothic"/>
                <w:sz w:val="19"/>
              </w:rPr>
              <w:t>81491</w:t>
            </w:r>
          </w:p>
        </w:tc>
      </w:tr>
      <w:tr>
        <w:tc>
          <w:tcPr>
            <w:tcW w:type="dxa" w:w="4514"/>
            <w:tcMar>
              <w:top w:w="80" w:type="dxa"/>
              <w:bottom w:w="80" w:type="dxa"/>
              <w:left w:w="120" w:type="dxa"/>
              <w:right w:w="120" w:type="dxa"/>
            </w:tcMar>
            <w:shd w:fill="FAFAFA"/>
          </w:tcPr>
          <w:p>
            <w:pPr>
              <w:spacing w:after="40"/>
            </w:pPr>
            <w:r>
              <w:rPr>
                <w:rFonts w:ascii="Malgun Gothic" w:hAnsi="Malgun Gothic"/>
                <w:sz w:val="19"/>
              </w:rPr>
              <w:t>노티스</w:t>
            </w:r>
          </w:p>
        </w:tc>
        <w:tc>
          <w:tcPr>
            <w:tcW w:type="dxa" w:w="4514"/>
            <w:tcMar>
              <w:top w:w="80" w:type="dxa"/>
              <w:bottom w:w="80" w:type="dxa"/>
              <w:left w:w="120" w:type="dxa"/>
              <w:right w:w="120" w:type="dxa"/>
            </w:tcMar>
            <w:shd w:fill="FAFAFA"/>
          </w:tcPr>
          <w:p>
            <w:pPr>
              <w:spacing w:after="40"/>
            </w:pPr>
            <w:r>
              <w:rPr>
                <w:rFonts w:ascii="Malgun Gothic" w:hAnsi="Malgun Gothic"/>
                <w:sz w:val="19"/>
              </w:rPr>
              <w:t>79299</w:t>
            </w:r>
          </w:p>
        </w:tc>
      </w:tr>
      <w:tr>
        <w:tc>
          <w:tcPr>
            <w:tcW w:type="dxa" w:w="4514"/>
            <w:tcMar>
              <w:top w:w="80" w:type="dxa"/>
              <w:bottom w:w="80" w:type="dxa"/>
              <w:left w:w="120" w:type="dxa"/>
              <w:right w:w="120" w:type="dxa"/>
            </w:tcMar>
          </w:tcPr>
          <w:p>
            <w:pPr>
              <w:spacing w:after="40"/>
            </w:pPr>
            <w:r>
              <w:rPr>
                <w:rFonts w:ascii="Malgun Gothic" w:hAnsi="Malgun Gothic"/>
                <w:sz w:val="19"/>
              </w:rPr>
              <w:t>애덤스미스</w:t>
            </w:r>
          </w:p>
        </w:tc>
        <w:tc>
          <w:tcPr>
            <w:tcW w:type="dxa" w:w="4514"/>
            <w:tcMar>
              <w:top w:w="80" w:type="dxa"/>
              <w:bottom w:w="80" w:type="dxa"/>
              <w:left w:w="120" w:type="dxa"/>
              <w:right w:w="120" w:type="dxa"/>
            </w:tcMar>
          </w:tcPr>
          <w:p>
            <w:pPr>
              <w:spacing w:after="40"/>
            </w:pPr>
            <w:r>
              <w:rPr>
                <w:rFonts w:ascii="Malgun Gothic" w:hAnsi="Malgun Gothic"/>
                <w:sz w:val="19"/>
              </w:rPr>
              <w:t>72078</w:t>
            </w:r>
          </w:p>
        </w:tc>
      </w:tr>
      <w:tr>
        <w:tc>
          <w:tcPr>
            <w:tcW w:type="dxa" w:w="4514"/>
            <w:tcMar>
              <w:top w:w="80" w:type="dxa"/>
              <w:bottom w:w="80" w:type="dxa"/>
              <w:left w:w="120" w:type="dxa"/>
              <w:right w:w="120" w:type="dxa"/>
            </w:tcMar>
            <w:shd w:fill="FAFAFA"/>
          </w:tcPr>
          <w:p>
            <w:pPr>
              <w:spacing w:after="40"/>
            </w:pPr>
            <w:r>
              <w:rPr>
                <w:rFonts w:ascii="Malgun Gothic" w:hAnsi="Malgun Gothic"/>
                <w:sz w:val="19"/>
              </w:rPr>
              <w:t>지와인</w:t>
            </w:r>
          </w:p>
        </w:tc>
        <w:tc>
          <w:tcPr>
            <w:tcW w:type="dxa" w:w="4514"/>
            <w:tcMar>
              <w:top w:w="80" w:type="dxa"/>
              <w:bottom w:w="80" w:type="dxa"/>
              <w:left w:w="120" w:type="dxa"/>
              <w:right w:w="120" w:type="dxa"/>
            </w:tcMar>
            <w:shd w:fill="FAFAFA"/>
          </w:tcPr>
          <w:p>
            <w:pPr>
              <w:spacing w:after="40"/>
            </w:pPr>
            <w:r>
              <w:rPr>
                <w:rFonts w:ascii="Malgun Gothic" w:hAnsi="Malgun Gothic"/>
                <w:sz w:val="19"/>
              </w:rPr>
              <w:t>60180</w:t>
            </w:r>
          </w:p>
        </w:tc>
      </w:tr>
    </w:tbl>
    <w:p>
      <w:pPr>
        <w:spacing w:before="120"/>
      </w:pPr>
    </w:p>
    <w:p>
      <w:pPr>
        <w:pStyle w:val="Heading3"/>
        <w:spacing w:before="240" w:after="120"/>
      </w:pPr>
      <w:r>
        <w:rPr>
          <w:rFonts w:ascii="Malgun Gothic" w:hAnsi="Malgun Gothic"/>
          <w:b/>
          <w:color w:val="1E1E1E"/>
        </w:rPr>
        <w:t># [시각화 해석 (80자 이상)]</w:t>
      </w:r>
    </w:p>
    <w:p>
      <w:pPr>
        <w:spacing w:before="120" w:after="120"/>
        <w:ind w:left="576" w:right="576"/>
      </w:pPr>
      <w:r>
        <w:rPr>
          <w:i/>
          <w:color w:val="6E6E6E"/>
        </w:rPr>
        <w:t>등록 도서가 가장 많은 다작 출판사 순위와 평균 판매지수 순위가 정확하게 일치하지 않음을 발견할 수 있습니다. 이는 일부 소수 대작 기획 중심의 실용서 전문 출판사들이 한 권의 엄청난 흥행 도서를 배출하여 소품종 고매출 시너지를 올리는 반면, 다수의 일반 베스트셀러를 올린 대형 출판사들은 평균치가 완만해진다는 사실을 나타냅니다. 질 높은 콘텐츠 마케팅의 파급력이 도서 개별 성과에 더욱 지대한 기여를 함을 시사합니다.</w:t>
      </w:r>
    </w:p>
    <w:p>
      <w:pPr>
        <w:pStyle w:val="Heading3"/>
        <w:spacing w:before="240" w:after="120"/>
      </w:pPr>
      <w:r>
        <w:rPr>
          <w:rFonts w:ascii="Malgun Gothic" w:hAnsi="Malgun Gothic"/>
          <w:b/>
          <w:color w:val="1E1E1E"/>
        </w:rPr>
        <w:t>(7) 평점 수치와 판매지수 간의 상관성 분석</w:t>
      </w:r>
    </w:p>
    <w:p>
      <w:pPr>
        <w:jc w:val="center"/>
      </w:pPr>
      <w:r>
        <w:drawing>
          <wp:inline xmlns:a="http://schemas.openxmlformats.org/drawingml/2006/main" xmlns:pic="http://schemas.openxmlformats.org/drawingml/2006/picture">
            <wp:extent cx="5303520" cy="3093720"/>
            <wp:docPr id="7" name="Picture 7"/>
            <wp:cNvGraphicFramePr>
              <a:graphicFrameLocks noChangeAspect="1"/>
            </wp:cNvGraphicFramePr>
            <a:graphic>
              <a:graphicData uri="http://schemas.openxmlformats.org/drawingml/2006/picture">
                <pic:pic>
                  <pic:nvPicPr>
                    <pic:cNvPr id="0" name="07_rating_vs_sales.png"/>
                    <pic:cNvPicPr/>
                  </pic:nvPicPr>
                  <pic:blipFill>
                    <a:blip r:embed="rId15"/>
                    <a:stretch>
                      <a:fillRect/>
                    </a:stretch>
                  </pic:blipFill>
                  <pic:spPr>
                    <a:xfrm>
                      <a:off x="0" y="0"/>
                      <a:ext cx="5303520" cy="3093720"/>
                    </a:xfrm>
                    <a:prstGeom prst="rect"/>
                  </pic:spPr>
                </pic:pic>
              </a:graphicData>
            </a:graphic>
          </wp:inline>
        </w:drawing>
      </w:r>
    </w:p>
    <w:p>
      <w:pPr>
        <w:spacing w:before="80" w:after="240"/>
        <w:jc w:val="center"/>
      </w:pPr>
      <w:r>
        <w:rPr>
          <w:i/>
          <w:color w:val="787878"/>
          <w:sz w:val="17"/>
        </w:rPr>
        <w:t>▲ 그림: 도서 평점과 판매지수 산점도</w:t>
      </w:r>
    </w:p>
    <w:p>
      <w:pPr>
        <w:pStyle w:val="Heading3"/>
        <w:spacing w:before="240" w:after="120"/>
      </w:pPr>
      <w:r>
        <w:rPr>
          <w:rFonts w:ascii="Malgun Gothic" w:hAnsi="Malgun Gothic"/>
          <w:b/>
          <w:color w:val="1E1E1E"/>
        </w:rPr>
        <w:t># [대응 데이터 표 (평점 구간별 판매지수 통계)]</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2257"/>
        <w:gridCol w:w="2257"/>
        <w:gridCol w:w="2257"/>
        <w:gridCol w:w="2257"/>
      </w:tblGrid>
      <w:tr>
        <w:tc>
          <w:tcPr>
            <w:tcW w:type="dxa" w:w="2257"/>
            <w:tcMar>
              <w:top w:w="80" w:type="dxa"/>
              <w:bottom w:w="80" w:type="dxa"/>
              <w:left w:w="120" w:type="dxa"/>
              <w:right w:w="120" w:type="dxa"/>
            </w:tcMar>
            <w:shd w:fill="D5E8F0"/>
          </w:tcPr>
          <w:p>
            <w:pPr>
              <w:spacing w:after="40"/>
            </w:pPr>
            <w:r>
              <w:rPr>
                <w:rFonts w:ascii="Malgun Gothic" w:hAnsi="Malgun Gothic"/>
                <w:b/>
                <w:sz w:val="19"/>
              </w:rPr>
              <w:t>평점구간</w:t>
            </w:r>
          </w:p>
        </w:tc>
        <w:tc>
          <w:tcPr>
            <w:tcW w:type="dxa" w:w="2257"/>
            <w:tcMar>
              <w:top w:w="80" w:type="dxa"/>
              <w:bottom w:w="80" w:type="dxa"/>
              <w:left w:w="120" w:type="dxa"/>
              <w:right w:w="120" w:type="dxa"/>
            </w:tcMar>
            <w:shd w:fill="D5E8F0"/>
          </w:tcPr>
          <w:p>
            <w:pPr>
              <w:spacing w:after="40"/>
            </w:pPr>
            <w:r>
              <w:rPr>
                <w:rFonts w:ascii="Malgun Gothic" w:hAnsi="Malgun Gothic"/>
                <w:b/>
                <w:sz w:val="19"/>
              </w:rPr>
              <w:t>count</w:t>
            </w:r>
          </w:p>
        </w:tc>
        <w:tc>
          <w:tcPr>
            <w:tcW w:type="dxa" w:w="2257"/>
            <w:tcMar>
              <w:top w:w="80" w:type="dxa"/>
              <w:bottom w:w="80" w:type="dxa"/>
              <w:left w:w="120" w:type="dxa"/>
              <w:right w:w="120" w:type="dxa"/>
            </w:tcMar>
            <w:shd w:fill="D5E8F0"/>
          </w:tcPr>
          <w:p>
            <w:pPr>
              <w:spacing w:after="40"/>
            </w:pPr>
            <w:r>
              <w:rPr>
                <w:rFonts w:ascii="Malgun Gothic" w:hAnsi="Malgun Gothic"/>
                <w:b/>
                <w:sz w:val="19"/>
              </w:rPr>
              <w:t>mean</w:t>
            </w:r>
          </w:p>
        </w:tc>
        <w:tc>
          <w:tcPr>
            <w:tcW w:type="dxa" w:w="2257"/>
            <w:tcMar>
              <w:top w:w="80" w:type="dxa"/>
              <w:bottom w:w="80" w:type="dxa"/>
              <w:left w:w="120" w:type="dxa"/>
              <w:right w:w="120" w:type="dxa"/>
            </w:tcMar>
            <w:shd w:fill="D5E8F0"/>
          </w:tcPr>
          <w:p>
            <w:pPr>
              <w:spacing w:after="40"/>
            </w:pPr>
            <w:r>
              <w:rPr>
                <w:rFonts w:ascii="Malgun Gothic" w:hAnsi="Malgun Gothic"/>
                <w:b/>
                <w:sz w:val="19"/>
              </w:rPr>
              <w:t>median</w:t>
            </w:r>
          </w:p>
        </w:tc>
      </w:tr>
      <w:tr>
        <w:tc>
          <w:tcPr>
            <w:tcW w:type="dxa" w:w="2257"/>
            <w:tcMar>
              <w:top w:w="80" w:type="dxa"/>
              <w:bottom w:w="80" w:type="dxa"/>
              <w:left w:w="120" w:type="dxa"/>
              <w:right w:w="120" w:type="dxa"/>
            </w:tcMar>
            <w:shd w:fill="FAFAFA"/>
          </w:tcPr>
          <w:p>
            <w:pPr>
              <w:spacing w:after="40"/>
            </w:pPr>
            <w:r>
              <w:rPr>
                <w:rFonts w:ascii="Malgun Gothic" w:hAnsi="Malgun Gothic"/>
                <w:sz w:val="19"/>
              </w:rPr>
              <w:t>:----------</w:t>
            </w:r>
          </w:p>
        </w:tc>
        <w:tc>
          <w:tcPr>
            <w:tcW w:type="dxa" w:w="2257"/>
            <w:tcMar>
              <w:top w:w="80" w:type="dxa"/>
              <w:bottom w:w="80" w:type="dxa"/>
              <w:left w:w="120" w:type="dxa"/>
              <w:right w:w="120" w:type="dxa"/>
            </w:tcMar>
            <w:shd w:fill="FAFAFA"/>
          </w:tcPr>
          <w:p>
            <w:pPr>
              <w:spacing w:after="40"/>
            </w:pPr>
            <w:r>
              <w:rPr>
                <w:rFonts w:ascii="Malgun Gothic" w:hAnsi="Malgun Gothic"/>
                <w:sz w:val="19"/>
              </w:rPr>
              <w:t>--------:</w:t>
            </w:r>
          </w:p>
        </w:tc>
        <w:tc>
          <w:tcPr>
            <w:tcW w:type="dxa" w:w="2257"/>
            <w:tcMar>
              <w:top w:w="80" w:type="dxa"/>
              <w:bottom w:w="80" w:type="dxa"/>
              <w:left w:w="120" w:type="dxa"/>
              <w:right w:w="120" w:type="dxa"/>
            </w:tcMar>
            <w:shd w:fill="FAFAFA"/>
          </w:tcPr>
          <w:p>
            <w:pPr>
              <w:spacing w:after="40"/>
            </w:pPr>
            <w:r>
              <w:rPr>
                <w:rFonts w:ascii="Malgun Gothic" w:hAnsi="Malgun Gothic"/>
                <w:sz w:val="19"/>
              </w:rPr>
              <w:t>--------:</w:t>
            </w:r>
          </w:p>
        </w:tc>
        <w:tc>
          <w:tcPr>
            <w:tcW w:type="dxa" w:w="2257"/>
            <w:tcMar>
              <w:top w:w="80" w:type="dxa"/>
              <w:bottom w:w="80" w:type="dxa"/>
              <w:left w:w="120" w:type="dxa"/>
              <w:right w:w="120" w:type="dxa"/>
            </w:tcMar>
            <w:shd w:fill="FAFAFA"/>
          </w:tcPr>
          <w:p>
            <w:pPr>
              <w:spacing w:after="40"/>
            </w:pPr>
            <w:r>
              <w:rPr>
                <w:rFonts w:ascii="Malgun Gothic" w:hAnsi="Malgun Gothic"/>
                <w:sz w:val="19"/>
              </w:rPr>
              <w:t>---------:</w:t>
            </w:r>
          </w:p>
        </w:tc>
      </w:tr>
      <w:tr>
        <w:tc>
          <w:tcPr>
            <w:tcW w:type="dxa" w:w="2257"/>
            <w:tcMar>
              <w:top w:w="80" w:type="dxa"/>
              <w:bottom w:w="80" w:type="dxa"/>
              <w:left w:w="120" w:type="dxa"/>
              <w:right w:w="120" w:type="dxa"/>
            </w:tcMar>
          </w:tcPr>
          <w:p>
            <w:pPr>
              <w:spacing w:after="40"/>
            </w:pPr>
            <w:r>
              <w:rPr>
                <w:rFonts w:ascii="Malgun Gothic" w:hAnsi="Malgun Gothic"/>
                <w:sz w:val="19"/>
              </w:rPr>
              <w:t>8점 이하</w:t>
            </w:r>
          </w:p>
        </w:tc>
        <w:tc>
          <w:tcPr>
            <w:tcW w:type="dxa" w:w="2257"/>
            <w:tcMar>
              <w:top w:w="80" w:type="dxa"/>
              <w:bottom w:w="80" w:type="dxa"/>
              <w:left w:w="120" w:type="dxa"/>
              <w:right w:w="120" w:type="dxa"/>
            </w:tcMar>
          </w:tcPr>
          <w:p>
            <w:pPr>
              <w:spacing w:after="40"/>
            </w:pPr>
            <w:r>
              <w:rPr>
                <w:rFonts w:ascii="Malgun Gothic" w:hAnsi="Malgun Gothic"/>
                <w:sz w:val="19"/>
              </w:rPr>
              <w:t>23</w:t>
            </w:r>
          </w:p>
        </w:tc>
        <w:tc>
          <w:tcPr>
            <w:tcW w:type="dxa" w:w="2257"/>
            <w:tcMar>
              <w:top w:w="80" w:type="dxa"/>
              <w:bottom w:w="80" w:type="dxa"/>
              <w:left w:w="120" w:type="dxa"/>
              <w:right w:w="120" w:type="dxa"/>
            </w:tcMar>
          </w:tcPr>
          <w:p>
            <w:pPr>
              <w:spacing w:after="40"/>
            </w:pPr>
            <w:r>
              <w:rPr>
                <w:rFonts w:ascii="Malgun Gothic" w:hAnsi="Malgun Gothic"/>
                <w:sz w:val="19"/>
              </w:rPr>
              <w:t>4959</w:t>
            </w:r>
          </w:p>
        </w:tc>
        <w:tc>
          <w:tcPr>
            <w:tcW w:type="dxa" w:w="2257"/>
            <w:tcMar>
              <w:top w:w="80" w:type="dxa"/>
              <w:bottom w:w="80" w:type="dxa"/>
              <w:left w:w="120" w:type="dxa"/>
              <w:right w:w="120" w:type="dxa"/>
            </w:tcMar>
          </w:tcPr>
          <w:p>
            <w:pPr>
              <w:spacing w:after="40"/>
            </w:pPr>
            <w:r>
              <w:rPr>
                <w:rFonts w:ascii="Malgun Gothic" w:hAnsi="Malgun Gothic"/>
                <w:sz w:val="19"/>
              </w:rPr>
              <w:t>3324</w:t>
            </w:r>
          </w:p>
        </w:tc>
      </w:tr>
      <w:tr>
        <w:tc>
          <w:tcPr>
            <w:tcW w:type="dxa" w:w="2257"/>
            <w:tcMar>
              <w:top w:w="80" w:type="dxa"/>
              <w:bottom w:w="80" w:type="dxa"/>
              <w:left w:w="120" w:type="dxa"/>
              <w:right w:w="120" w:type="dxa"/>
            </w:tcMar>
            <w:shd w:fill="FAFAFA"/>
          </w:tcPr>
          <w:p>
            <w:pPr>
              <w:spacing w:after="40"/>
            </w:pPr>
            <w:r>
              <w:rPr>
                <w:rFonts w:ascii="Malgun Gothic" w:hAnsi="Malgun Gothic"/>
                <w:sz w:val="19"/>
              </w:rPr>
              <w:t>8점초과~9점</w:t>
            </w:r>
          </w:p>
        </w:tc>
        <w:tc>
          <w:tcPr>
            <w:tcW w:type="dxa" w:w="2257"/>
            <w:tcMar>
              <w:top w:w="80" w:type="dxa"/>
              <w:bottom w:w="80" w:type="dxa"/>
              <w:left w:w="120" w:type="dxa"/>
              <w:right w:w="120" w:type="dxa"/>
            </w:tcMar>
            <w:shd w:fill="FAFAFA"/>
          </w:tcPr>
          <w:p>
            <w:pPr>
              <w:spacing w:after="40"/>
            </w:pPr>
            <w:r>
              <w:rPr>
                <w:rFonts w:ascii="Malgun Gothic" w:hAnsi="Malgun Gothic"/>
                <w:sz w:val="19"/>
              </w:rPr>
              <w:t>109</w:t>
            </w:r>
          </w:p>
        </w:tc>
        <w:tc>
          <w:tcPr>
            <w:tcW w:type="dxa" w:w="2257"/>
            <w:tcMar>
              <w:top w:w="80" w:type="dxa"/>
              <w:bottom w:w="80" w:type="dxa"/>
              <w:left w:w="120" w:type="dxa"/>
              <w:right w:w="120" w:type="dxa"/>
            </w:tcMar>
            <w:shd w:fill="FAFAFA"/>
          </w:tcPr>
          <w:p>
            <w:pPr>
              <w:spacing w:after="40"/>
            </w:pPr>
            <w:r>
              <w:rPr>
                <w:rFonts w:ascii="Malgun Gothic" w:hAnsi="Malgun Gothic"/>
                <w:sz w:val="19"/>
              </w:rPr>
              <w:t>16406.8</w:t>
            </w:r>
          </w:p>
        </w:tc>
        <w:tc>
          <w:tcPr>
            <w:tcW w:type="dxa" w:w="2257"/>
            <w:tcMar>
              <w:top w:w="80" w:type="dxa"/>
              <w:bottom w:w="80" w:type="dxa"/>
              <w:left w:w="120" w:type="dxa"/>
              <w:right w:w="120" w:type="dxa"/>
            </w:tcMar>
            <w:shd w:fill="FAFAFA"/>
          </w:tcPr>
          <w:p>
            <w:pPr>
              <w:spacing w:after="40"/>
            </w:pPr>
            <w:r>
              <w:rPr>
                <w:rFonts w:ascii="Malgun Gothic" w:hAnsi="Malgun Gothic"/>
                <w:sz w:val="19"/>
              </w:rPr>
              <w:t>4518</w:t>
            </w:r>
          </w:p>
        </w:tc>
      </w:tr>
      <w:tr>
        <w:tc>
          <w:tcPr>
            <w:tcW w:type="dxa" w:w="2257"/>
            <w:tcMar>
              <w:top w:w="80" w:type="dxa"/>
              <w:bottom w:w="80" w:type="dxa"/>
              <w:left w:w="120" w:type="dxa"/>
              <w:right w:w="120" w:type="dxa"/>
            </w:tcMar>
          </w:tcPr>
          <w:p>
            <w:pPr>
              <w:spacing w:after="40"/>
            </w:pPr>
            <w:r>
              <w:rPr>
                <w:rFonts w:ascii="Malgun Gothic" w:hAnsi="Malgun Gothic"/>
                <w:sz w:val="19"/>
              </w:rPr>
              <w:t>9점초과~9.5점</w:t>
            </w:r>
          </w:p>
        </w:tc>
        <w:tc>
          <w:tcPr>
            <w:tcW w:type="dxa" w:w="2257"/>
            <w:tcMar>
              <w:top w:w="80" w:type="dxa"/>
              <w:bottom w:w="80" w:type="dxa"/>
              <w:left w:w="120" w:type="dxa"/>
              <w:right w:w="120" w:type="dxa"/>
            </w:tcMar>
          </w:tcPr>
          <w:p>
            <w:pPr>
              <w:spacing w:after="40"/>
            </w:pPr>
            <w:r>
              <w:rPr>
                <w:rFonts w:ascii="Malgun Gothic" w:hAnsi="Malgun Gothic"/>
                <w:sz w:val="19"/>
              </w:rPr>
              <w:t>260</w:t>
            </w:r>
          </w:p>
        </w:tc>
        <w:tc>
          <w:tcPr>
            <w:tcW w:type="dxa" w:w="2257"/>
            <w:tcMar>
              <w:top w:w="80" w:type="dxa"/>
              <w:bottom w:w="80" w:type="dxa"/>
              <w:left w:w="120" w:type="dxa"/>
              <w:right w:w="120" w:type="dxa"/>
            </w:tcMar>
          </w:tcPr>
          <w:p>
            <w:pPr>
              <w:spacing w:after="40"/>
            </w:pPr>
            <w:r>
              <w:rPr>
                <w:rFonts w:ascii="Malgun Gothic" w:hAnsi="Malgun Gothic"/>
                <w:sz w:val="19"/>
              </w:rPr>
              <w:t>16610.9</w:t>
            </w:r>
          </w:p>
        </w:tc>
        <w:tc>
          <w:tcPr>
            <w:tcW w:type="dxa" w:w="2257"/>
            <w:tcMar>
              <w:top w:w="80" w:type="dxa"/>
              <w:bottom w:w="80" w:type="dxa"/>
              <w:left w:w="120" w:type="dxa"/>
              <w:right w:w="120" w:type="dxa"/>
            </w:tcMar>
          </w:tcPr>
          <w:p>
            <w:pPr>
              <w:spacing w:after="40"/>
            </w:pPr>
            <w:r>
              <w:rPr>
                <w:rFonts w:ascii="Malgun Gothic" w:hAnsi="Malgun Gothic"/>
                <w:sz w:val="19"/>
              </w:rPr>
              <w:t>5787</w:t>
            </w:r>
          </w:p>
        </w:tc>
      </w:tr>
      <w:tr>
        <w:tc>
          <w:tcPr>
            <w:tcW w:type="dxa" w:w="2257"/>
            <w:tcMar>
              <w:top w:w="80" w:type="dxa"/>
              <w:bottom w:w="80" w:type="dxa"/>
              <w:left w:w="120" w:type="dxa"/>
              <w:right w:w="120" w:type="dxa"/>
            </w:tcMar>
            <w:shd w:fill="FAFAFA"/>
          </w:tcPr>
          <w:p>
            <w:pPr>
              <w:spacing w:after="40"/>
            </w:pPr>
            <w:r>
              <w:rPr>
                <w:rFonts w:ascii="Malgun Gothic" w:hAnsi="Malgun Gothic"/>
                <w:sz w:val="19"/>
              </w:rPr>
              <w:t>9.5점초과</w:t>
            </w:r>
          </w:p>
        </w:tc>
        <w:tc>
          <w:tcPr>
            <w:tcW w:type="dxa" w:w="2257"/>
            <w:tcMar>
              <w:top w:w="80" w:type="dxa"/>
              <w:bottom w:w="80" w:type="dxa"/>
              <w:left w:w="120" w:type="dxa"/>
              <w:right w:w="120" w:type="dxa"/>
            </w:tcMar>
            <w:shd w:fill="FAFAFA"/>
          </w:tcPr>
          <w:p>
            <w:pPr>
              <w:spacing w:after="40"/>
            </w:pPr>
            <w:r>
              <w:rPr>
                <w:rFonts w:ascii="Malgun Gothic" w:hAnsi="Malgun Gothic"/>
                <w:sz w:val="19"/>
              </w:rPr>
              <w:t>407</w:t>
            </w:r>
          </w:p>
        </w:tc>
        <w:tc>
          <w:tcPr>
            <w:tcW w:type="dxa" w:w="2257"/>
            <w:tcMar>
              <w:top w:w="80" w:type="dxa"/>
              <w:bottom w:w="80" w:type="dxa"/>
              <w:left w:w="120" w:type="dxa"/>
              <w:right w:w="120" w:type="dxa"/>
            </w:tcMar>
            <w:shd w:fill="FAFAFA"/>
          </w:tcPr>
          <w:p>
            <w:pPr>
              <w:spacing w:after="40"/>
            </w:pPr>
            <w:r>
              <w:rPr>
                <w:rFonts w:ascii="Malgun Gothic" w:hAnsi="Malgun Gothic"/>
                <w:sz w:val="19"/>
              </w:rPr>
              <w:t>10825</w:t>
            </w:r>
          </w:p>
        </w:tc>
        <w:tc>
          <w:tcPr>
            <w:tcW w:type="dxa" w:w="2257"/>
            <w:tcMar>
              <w:top w:w="80" w:type="dxa"/>
              <w:bottom w:w="80" w:type="dxa"/>
              <w:left w:w="120" w:type="dxa"/>
              <w:right w:w="120" w:type="dxa"/>
            </w:tcMar>
            <w:shd w:fill="FAFAFA"/>
          </w:tcPr>
          <w:p>
            <w:pPr>
              <w:spacing w:after="40"/>
            </w:pPr>
            <w:r>
              <w:rPr>
                <w:rFonts w:ascii="Malgun Gothic" w:hAnsi="Malgun Gothic"/>
                <w:sz w:val="19"/>
              </w:rPr>
              <w:t>3240</w:t>
            </w:r>
          </w:p>
        </w:tc>
      </w:tr>
    </w:tbl>
    <w:p>
      <w:pPr>
        <w:spacing w:before="120"/>
      </w:pPr>
    </w:p>
    <w:p>
      <w:pPr>
        <w:pStyle w:val="Heading3"/>
        <w:spacing w:before="240" w:after="120"/>
      </w:pPr>
      <w:r>
        <w:rPr>
          <w:rFonts w:ascii="Malgun Gothic" w:hAnsi="Malgun Gothic"/>
          <w:b/>
          <w:color w:val="1E1E1E"/>
        </w:rPr>
        <w:t># [시각화 해석 (80자 이상)]</w:t>
      </w:r>
    </w:p>
    <w:p>
      <w:pPr>
        <w:spacing w:before="120" w:after="120"/>
        <w:ind w:left="576" w:right="576"/>
      </w:pPr>
      <w:r>
        <w:rPr>
          <w:i/>
          <w:color w:val="6E6E6E"/>
        </w:rPr>
        <w:t>도서 평점과 실제 판매지수 간의 교차 산점도를 작성해 확인해 본 결과, 평점과 판매지수의 분포 사이에 강력한 양(+)의 선형 관계는 관찰하기 어렵습니다. 평점이 낮은 도서군에서도 마케팅이나 저자 명성 등을 통해 판매지수가 극도로 치솟는 기이한 특이점들이 많이 발굴되어, 독자들의 사후적인 별점 평가 만족도가 도서 시장의 즉각적이고 폭발적인 누적 판매 부수 확보와는 다소 분리되어 움직인다는 시장 논리를 설명합니다.</w:t>
      </w:r>
    </w:p>
    <w:p>
      <w:pPr>
        <w:pStyle w:val="Heading3"/>
        <w:spacing w:before="240" w:after="120"/>
      </w:pPr>
      <w:r>
        <w:rPr>
          <w:rFonts w:ascii="Malgun Gothic" w:hAnsi="Malgun Gothic"/>
          <w:b/>
          <w:color w:val="1E1E1E"/>
        </w:rPr>
        <w:t>(8) 할인율 적용 현황 및 평점 분포 분석</w:t>
      </w:r>
    </w:p>
    <w:p>
      <w:pPr>
        <w:jc w:val="center"/>
      </w:pPr>
      <w:r>
        <w:drawing>
          <wp:inline xmlns:a="http://schemas.openxmlformats.org/drawingml/2006/main" xmlns:pic="http://schemas.openxmlformats.org/drawingml/2006/picture">
            <wp:extent cx="5303520" cy="3093720"/>
            <wp:docPr id="8" name="Picture 8"/>
            <wp:cNvGraphicFramePr>
              <a:graphicFrameLocks noChangeAspect="1"/>
            </wp:cNvGraphicFramePr>
            <a:graphic>
              <a:graphicData uri="http://schemas.openxmlformats.org/drawingml/2006/picture">
                <pic:pic>
                  <pic:nvPicPr>
                    <pic:cNvPr id="0" name="08_discount_vs_rating.png"/>
                    <pic:cNvPicPr/>
                  </pic:nvPicPr>
                  <pic:blipFill>
                    <a:blip r:embed="rId16"/>
                    <a:stretch>
                      <a:fillRect/>
                    </a:stretch>
                  </pic:blipFill>
                  <pic:spPr>
                    <a:xfrm>
                      <a:off x="0" y="0"/>
                      <a:ext cx="5303520" cy="3093720"/>
                    </a:xfrm>
                    <a:prstGeom prst="rect"/>
                  </pic:spPr>
                </pic:pic>
              </a:graphicData>
            </a:graphic>
          </wp:inline>
        </w:drawing>
      </w:r>
    </w:p>
    <w:p>
      <w:pPr>
        <w:spacing w:before="80" w:after="240"/>
        <w:jc w:val="center"/>
      </w:pPr>
      <w:r>
        <w:rPr>
          <w:i/>
          <w:color w:val="787878"/>
          <w:sz w:val="17"/>
        </w:rPr>
        <w:t>▲ 그림: 할인율과 도서 평점 산점도</w:t>
      </w:r>
    </w:p>
    <w:p>
      <w:pPr>
        <w:pStyle w:val="Heading3"/>
        <w:spacing w:before="240" w:after="120"/>
      </w:pPr>
      <w:r>
        <w:rPr>
          <w:rFonts w:ascii="Malgun Gothic" w:hAnsi="Malgun Gothic"/>
          <w:b/>
          <w:color w:val="1E1E1E"/>
        </w:rPr>
        <w:t># [대응 데이터 표 (할인율별 평점 요약 통계량)]</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2257"/>
        <w:gridCol w:w="2257"/>
        <w:gridCol w:w="2257"/>
        <w:gridCol w:w="2257"/>
      </w:tblGrid>
      <w:tr>
        <w:tc>
          <w:tcPr>
            <w:tcW w:type="dxa" w:w="2257"/>
            <w:tcMar>
              <w:top w:w="80" w:type="dxa"/>
              <w:bottom w:w="80" w:type="dxa"/>
              <w:left w:w="120" w:type="dxa"/>
              <w:right w:w="120" w:type="dxa"/>
            </w:tcMar>
            <w:shd w:fill="D5E8F0"/>
          </w:tcPr>
          <w:p>
            <w:pPr>
              <w:spacing w:after="40"/>
            </w:pPr>
            <w:r>
              <w:rPr>
                <w:rFonts w:ascii="Malgun Gothic" w:hAnsi="Malgun Gothic"/>
                <w:b/>
                <w:sz w:val="19"/>
              </w:rPr>
              <w:t>할인율</w:t>
            </w:r>
          </w:p>
        </w:tc>
        <w:tc>
          <w:tcPr>
            <w:tcW w:type="dxa" w:w="2257"/>
            <w:tcMar>
              <w:top w:w="80" w:type="dxa"/>
              <w:bottom w:w="80" w:type="dxa"/>
              <w:left w:w="120" w:type="dxa"/>
              <w:right w:w="120" w:type="dxa"/>
            </w:tcMar>
            <w:shd w:fill="D5E8F0"/>
          </w:tcPr>
          <w:p>
            <w:pPr>
              <w:spacing w:after="40"/>
            </w:pPr>
            <w:r>
              <w:rPr>
                <w:rFonts w:ascii="Malgun Gothic" w:hAnsi="Malgun Gothic"/>
                <w:b/>
                <w:sz w:val="19"/>
              </w:rPr>
              <w:t>count</w:t>
            </w:r>
          </w:p>
        </w:tc>
        <w:tc>
          <w:tcPr>
            <w:tcW w:type="dxa" w:w="2257"/>
            <w:tcMar>
              <w:top w:w="80" w:type="dxa"/>
              <w:bottom w:w="80" w:type="dxa"/>
              <w:left w:w="120" w:type="dxa"/>
              <w:right w:w="120" w:type="dxa"/>
            </w:tcMar>
            <w:shd w:fill="D5E8F0"/>
          </w:tcPr>
          <w:p>
            <w:pPr>
              <w:spacing w:after="40"/>
            </w:pPr>
            <w:r>
              <w:rPr>
                <w:rFonts w:ascii="Malgun Gothic" w:hAnsi="Malgun Gothic"/>
                <w:b/>
                <w:sz w:val="19"/>
              </w:rPr>
              <w:t>mean</w:t>
            </w:r>
          </w:p>
        </w:tc>
        <w:tc>
          <w:tcPr>
            <w:tcW w:type="dxa" w:w="2257"/>
            <w:tcMar>
              <w:top w:w="80" w:type="dxa"/>
              <w:bottom w:w="80" w:type="dxa"/>
              <w:left w:w="120" w:type="dxa"/>
              <w:right w:w="120" w:type="dxa"/>
            </w:tcMar>
            <w:shd w:fill="D5E8F0"/>
          </w:tcPr>
          <w:p>
            <w:pPr>
              <w:spacing w:after="40"/>
            </w:pPr>
            <w:r>
              <w:rPr>
                <w:rFonts w:ascii="Malgun Gothic" w:hAnsi="Malgun Gothic"/>
                <w:b/>
                <w:sz w:val="19"/>
              </w:rPr>
              <w:t>median</w:t>
            </w:r>
          </w:p>
        </w:tc>
      </w:tr>
      <w:tr>
        <w:tc>
          <w:tcPr>
            <w:tcW w:type="dxa" w:w="2257"/>
            <w:tcMar>
              <w:top w:w="80" w:type="dxa"/>
              <w:bottom w:w="80" w:type="dxa"/>
              <w:left w:w="120" w:type="dxa"/>
              <w:right w:w="120" w:type="dxa"/>
            </w:tcMar>
            <w:shd w:fill="FAFAFA"/>
          </w:tcPr>
          <w:p>
            <w:pPr>
              <w:spacing w:after="40"/>
            </w:pPr>
            <w:r>
              <w:rPr>
                <w:rFonts w:ascii="Malgun Gothic" w:hAnsi="Malgun Gothic"/>
                <w:sz w:val="19"/>
              </w:rPr>
              <w:t>------:</w:t>
            </w:r>
          </w:p>
        </w:tc>
        <w:tc>
          <w:tcPr>
            <w:tcW w:type="dxa" w:w="2257"/>
            <w:tcMar>
              <w:top w:w="80" w:type="dxa"/>
              <w:bottom w:w="80" w:type="dxa"/>
              <w:left w:w="120" w:type="dxa"/>
              <w:right w:w="120" w:type="dxa"/>
            </w:tcMar>
            <w:shd w:fill="FAFAFA"/>
          </w:tcPr>
          <w:p>
            <w:pPr>
              <w:spacing w:after="40"/>
            </w:pPr>
            <w:r>
              <w:rPr>
                <w:rFonts w:ascii="Malgun Gothic" w:hAnsi="Malgun Gothic"/>
                <w:sz w:val="19"/>
              </w:rPr>
              <w:t>--------:</w:t>
            </w:r>
          </w:p>
        </w:tc>
        <w:tc>
          <w:tcPr>
            <w:tcW w:type="dxa" w:w="2257"/>
            <w:tcMar>
              <w:top w:w="80" w:type="dxa"/>
              <w:bottom w:w="80" w:type="dxa"/>
              <w:left w:w="120" w:type="dxa"/>
              <w:right w:w="120" w:type="dxa"/>
            </w:tcMar>
            <w:shd w:fill="FAFAFA"/>
          </w:tcPr>
          <w:p>
            <w:pPr>
              <w:spacing w:after="40"/>
            </w:pPr>
            <w:r>
              <w:rPr>
                <w:rFonts w:ascii="Malgun Gothic" w:hAnsi="Malgun Gothic"/>
                <w:sz w:val="19"/>
              </w:rPr>
              <w:t>-------:</w:t>
            </w:r>
          </w:p>
        </w:tc>
        <w:tc>
          <w:tcPr>
            <w:tcW w:type="dxa" w:w="2257"/>
            <w:tcMar>
              <w:top w:w="80" w:type="dxa"/>
              <w:bottom w:w="80" w:type="dxa"/>
              <w:left w:w="120" w:type="dxa"/>
              <w:right w:w="120" w:type="dxa"/>
            </w:tcMar>
            <w:shd w:fill="FAFAFA"/>
          </w:tcPr>
          <w:p>
            <w:pPr>
              <w:spacing w:after="40"/>
            </w:pPr>
            <w:r>
              <w:rPr>
                <w:rFonts w:ascii="Malgun Gothic" w:hAnsi="Malgun Gothic"/>
                <w:sz w:val="19"/>
              </w:rPr>
              <w:t>---------:</w:t>
            </w:r>
          </w:p>
        </w:tc>
      </w:tr>
      <w:tr>
        <w:tc>
          <w:tcPr>
            <w:tcW w:type="dxa" w:w="2257"/>
            <w:tcMar>
              <w:top w:w="80" w:type="dxa"/>
              <w:bottom w:w="80" w:type="dxa"/>
              <w:left w:w="120" w:type="dxa"/>
              <w:right w:w="120" w:type="dxa"/>
            </w:tcMar>
          </w:tcPr>
          <w:p>
            <w:pPr>
              <w:spacing w:after="40"/>
            </w:pPr>
            <w:r>
              <w:rPr>
                <w:rFonts w:ascii="Malgun Gothic" w:hAnsi="Malgun Gothic"/>
                <w:sz w:val="19"/>
              </w:rPr>
              <w:t>0</w:t>
            </w:r>
          </w:p>
        </w:tc>
        <w:tc>
          <w:tcPr>
            <w:tcW w:type="dxa" w:w="2257"/>
            <w:tcMar>
              <w:top w:w="80" w:type="dxa"/>
              <w:bottom w:w="80" w:type="dxa"/>
              <w:left w:w="120" w:type="dxa"/>
              <w:right w:w="120" w:type="dxa"/>
            </w:tcMar>
          </w:tcPr>
          <w:p>
            <w:pPr>
              <w:spacing w:after="40"/>
            </w:pPr>
            <w:r>
              <w:rPr>
                <w:rFonts w:ascii="Malgun Gothic" w:hAnsi="Malgun Gothic"/>
                <w:sz w:val="19"/>
              </w:rPr>
              <w:t>29</w:t>
            </w:r>
          </w:p>
        </w:tc>
        <w:tc>
          <w:tcPr>
            <w:tcW w:type="dxa" w:w="2257"/>
            <w:tcMar>
              <w:top w:w="80" w:type="dxa"/>
              <w:bottom w:w="80" w:type="dxa"/>
              <w:left w:w="120" w:type="dxa"/>
              <w:right w:w="120" w:type="dxa"/>
            </w:tcMar>
          </w:tcPr>
          <w:p>
            <w:pPr>
              <w:spacing w:after="40"/>
            </w:pPr>
            <w:r>
              <w:rPr>
                <w:rFonts w:ascii="Malgun Gothic" w:hAnsi="Malgun Gothic"/>
                <w:sz w:val="19"/>
              </w:rPr>
              <w:t>3.63</w:t>
            </w:r>
          </w:p>
        </w:tc>
        <w:tc>
          <w:tcPr>
            <w:tcW w:type="dxa" w:w="2257"/>
            <w:tcMar>
              <w:top w:w="80" w:type="dxa"/>
              <w:bottom w:w="80" w:type="dxa"/>
              <w:left w:w="120" w:type="dxa"/>
              <w:right w:w="120" w:type="dxa"/>
            </w:tcMar>
          </w:tcPr>
          <w:p>
            <w:pPr>
              <w:spacing w:after="40"/>
            </w:pPr>
            <w:r>
              <w:rPr>
                <w:rFonts w:ascii="Malgun Gothic" w:hAnsi="Malgun Gothic"/>
                <w:sz w:val="19"/>
              </w:rPr>
              <w:t>0</w:t>
            </w:r>
          </w:p>
        </w:tc>
      </w:tr>
      <w:tr>
        <w:tc>
          <w:tcPr>
            <w:tcW w:type="dxa" w:w="2257"/>
            <w:tcMar>
              <w:top w:w="80" w:type="dxa"/>
              <w:bottom w:w="80" w:type="dxa"/>
              <w:left w:w="120" w:type="dxa"/>
              <w:right w:w="120" w:type="dxa"/>
            </w:tcMar>
            <w:shd w:fill="FAFAFA"/>
          </w:tcPr>
          <w:p>
            <w:pPr>
              <w:spacing w:after="40"/>
            </w:pPr>
            <w:r>
              <w:rPr>
                <w:rFonts w:ascii="Malgun Gothic" w:hAnsi="Malgun Gothic"/>
                <w:sz w:val="19"/>
              </w:rPr>
              <w:t>5</w:t>
            </w:r>
          </w:p>
        </w:tc>
        <w:tc>
          <w:tcPr>
            <w:tcW w:type="dxa" w:w="2257"/>
            <w:tcMar>
              <w:top w:w="80" w:type="dxa"/>
              <w:bottom w:w="80" w:type="dxa"/>
              <w:left w:w="120" w:type="dxa"/>
              <w:right w:w="120" w:type="dxa"/>
            </w:tcMar>
            <w:shd w:fill="FAFAFA"/>
          </w:tcPr>
          <w:p>
            <w:pPr>
              <w:spacing w:after="40"/>
            </w:pPr>
            <w:r>
              <w:rPr>
                <w:rFonts w:ascii="Malgun Gothic" w:hAnsi="Malgun Gothic"/>
                <w:sz w:val="19"/>
              </w:rPr>
              <w:t>12</w:t>
            </w:r>
          </w:p>
        </w:tc>
        <w:tc>
          <w:tcPr>
            <w:tcW w:type="dxa" w:w="2257"/>
            <w:tcMar>
              <w:top w:w="80" w:type="dxa"/>
              <w:bottom w:w="80" w:type="dxa"/>
              <w:left w:w="120" w:type="dxa"/>
              <w:right w:w="120" w:type="dxa"/>
            </w:tcMar>
            <w:shd w:fill="FAFAFA"/>
          </w:tcPr>
          <w:p>
            <w:pPr>
              <w:spacing w:after="40"/>
            </w:pPr>
            <w:r>
              <w:rPr>
                <w:rFonts w:ascii="Malgun Gothic" w:hAnsi="Malgun Gothic"/>
                <w:sz w:val="19"/>
              </w:rPr>
              <w:t>5.58</w:t>
            </w:r>
          </w:p>
        </w:tc>
        <w:tc>
          <w:tcPr>
            <w:tcW w:type="dxa" w:w="2257"/>
            <w:tcMar>
              <w:top w:w="80" w:type="dxa"/>
              <w:bottom w:w="80" w:type="dxa"/>
              <w:left w:w="120" w:type="dxa"/>
              <w:right w:w="120" w:type="dxa"/>
            </w:tcMar>
            <w:shd w:fill="FAFAFA"/>
          </w:tcPr>
          <w:p>
            <w:pPr>
              <w:spacing w:after="40"/>
            </w:pPr>
            <w:r>
              <w:rPr>
                <w:rFonts w:ascii="Malgun Gothic" w:hAnsi="Malgun Gothic"/>
                <w:sz w:val="19"/>
              </w:rPr>
              <w:t>9.15</w:t>
            </w:r>
          </w:p>
        </w:tc>
      </w:tr>
      <w:tr>
        <w:tc>
          <w:tcPr>
            <w:tcW w:type="dxa" w:w="2257"/>
            <w:tcMar>
              <w:top w:w="80" w:type="dxa"/>
              <w:bottom w:w="80" w:type="dxa"/>
              <w:left w:w="120" w:type="dxa"/>
              <w:right w:w="120" w:type="dxa"/>
            </w:tcMar>
          </w:tcPr>
          <w:p>
            <w:pPr>
              <w:spacing w:after="40"/>
            </w:pPr>
            <w:r>
              <w:rPr>
                <w:rFonts w:ascii="Malgun Gothic" w:hAnsi="Malgun Gothic"/>
                <w:sz w:val="19"/>
              </w:rPr>
              <w:t>10</w:t>
            </w:r>
          </w:p>
        </w:tc>
        <w:tc>
          <w:tcPr>
            <w:tcW w:type="dxa" w:w="2257"/>
            <w:tcMar>
              <w:top w:w="80" w:type="dxa"/>
              <w:bottom w:w="80" w:type="dxa"/>
              <w:left w:w="120" w:type="dxa"/>
              <w:right w:w="120" w:type="dxa"/>
            </w:tcMar>
          </w:tcPr>
          <w:p>
            <w:pPr>
              <w:spacing w:after="40"/>
            </w:pPr>
            <w:r>
              <w:rPr>
                <w:rFonts w:ascii="Malgun Gothic" w:hAnsi="Malgun Gothic"/>
                <w:sz w:val="19"/>
              </w:rPr>
              <w:t>836</w:t>
            </w:r>
          </w:p>
        </w:tc>
        <w:tc>
          <w:tcPr>
            <w:tcW w:type="dxa" w:w="2257"/>
            <w:tcMar>
              <w:top w:w="80" w:type="dxa"/>
              <w:bottom w:w="80" w:type="dxa"/>
              <w:left w:w="120" w:type="dxa"/>
              <w:right w:w="120" w:type="dxa"/>
            </w:tcMar>
          </w:tcPr>
          <w:p>
            <w:pPr>
              <w:spacing w:after="40"/>
            </w:pPr>
            <w:r>
              <w:rPr>
                <w:rFonts w:ascii="Malgun Gothic" w:hAnsi="Malgun Gothic"/>
                <w:sz w:val="19"/>
              </w:rPr>
              <w:t>8.81</w:t>
            </w:r>
          </w:p>
        </w:tc>
        <w:tc>
          <w:tcPr>
            <w:tcW w:type="dxa" w:w="2257"/>
            <w:tcMar>
              <w:top w:w="80" w:type="dxa"/>
              <w:bottom w:w="80" w:type="dxa"/>
              <w:left w:w="120" w:type="dxa"/>
              <w:right w:w="120" w:type="dxa"/>
            </w:tcMar>
          </w:tcPr>
          <w:p>
            <w:pPr>
              <w:spacing w:after="40"/>
            </w:pPr>
            <w:r>
              <w:rPr>
                <w:rFonts w:ascii="Malgun Gothic" w:hAnsi="Malgun Gothic"/>
                <w:sz w:val="19"/>
              </w:rPr>
              <w:t>9.5</w:t>
            </w:r>
          </w:p>
        </w:tc>
      </w:tr>
    </w:tbl>
    <w:p>
      <w:pPr>
        <w:spacing w:before="120"/>
      </w:pPr>
    </w:p>
    <w:p>
      <w:pPr>
        <w:pStyle w:val="Heading3"/>
        <w:spacing w:before="240" w:after="120"/>
      </w:pPr>
      <w:r>
        <w:rPr>
          <w:rFonts w:ascii="Malgun Gothic" w:hAnsi="Malgun Gothic"/>
          <w:b/>
          <w:color w:val="1E1E1E"/>
        </w:rPr>
        <w:t># [시각화 해석 (80자 이상)]</w:t>
      </w:r>
    </w:p>
    <w:p>
      <w:pPr>
        <w:spacing w:before="120" w:after="120"/>
        <w:ind w:left="576" w:right="576"/>
      </w:pPr>
      <w:r>
        <w:rPr>
          <w:i/>
          <w:color w:val="6E6E6E"/>
        </w:rPr>
        <w:t>베스트셀러 도서에 설정된 가격 할인율과 독자 평점 간의 관계를 산점도 및 분포 분석으로 파악한 결과, 국내 도서정가제 규제로 인하여 압도적 대다수의 베스트셀러들이 10%라는 고정된 최대 할인율 규칙을 취하고 있습니다. 극히 일부 이외에는 할인 가격 혜택이 고정되어 있어 할인율 크기가 고객의 사후 평가 만족도(평점 점수)에 영향을 미치는 차별적이고 다이내믹한 교차 영향 분석의 대상이 되기 어렵습니다.</w:t>
      </w:r>
    </w:p>
    <w:p>
      <w:pPr>
        <w:pStyle w:val="Heading3"/>
        <w:spacing w:before="240" w:after="120"/>
      </w:pPr>
      <w:r>
        <w:rPr>
          <w:rFonts w:ascii="Malgun Gothic" w:hAnsi="Malgun Gothic"/>
          <w:b/>
          <w:color w:val="1E1E1E"/>
        </w:rPr>
        <w:t>(9) 점유율 상위 5대 출판사의 평점 분포도 분석</w:t>
      </w:r>
    </w:p>
    <w:p>
      <w:pPr>
        <w:jc w:val="center"/>
      </w:pPr>
      <w:r>
        <w:drawing>
          <wp:inline xmlns:a="http://schemas.openxmlformats.org/drawingml/2006/main" xmlns:pic="http://schemas.openxmlformats.org/drawingml/2006/picture">
            <wp:extent cx="5303520" cy="3093720"/>
            <wp:docPr id="9" name="Picture 9"/>
            <wp:cNvGraphicFramePr>
              <a:graphicFrameLocks noChangeAspect="1"/>
            </wp:cNvGraphicFramePr>
            <a:graphic>
              <a:graphicData uri="http://schemas.openxmlformats.org/drawingml/2006/picture">
                <pic:pic>
                  <pic:nvPicPr>
                    <pic:cNvPr id="0" name="09_publisher_rating_box.png"/>
                    <pic:cNvPicPr/>
                  </pic:nvPicPr>
                  <pic:blipFill>
                    <a:blip r:embed="rId17"/>
                    <a:stretch>
                      <a:fillRect/>
                    </a:stretch>
                  </pic:blipFill>
                  <pic:spPr>
                    <a:xfrm>
                      <a:off x="0" y="0"/>
                      <a:ext cx="5303520" cy="3093720"/>
                    </a:xfrm>
                    <a:prstGeom prst="rect"/>
                  </pic:spPr>
                </pic:pic>
              </a:graphicData>
            </a:graphic>
          </wp:inline>
        </w:drawing>
      </w:r>
    </w:p>
    <w:p>
      <w:pPr>
        <w:spacing w:before="80" w:after="240"/>
        <w:jc w:val="center"/>
      </w:pPr>
      <w:r>
        <w:rPr>
          <w:i/>
          <w:color w:val="787878"/>
          <w:sz w:val="17"/>
        </w:rPr>
        <w:t>▲ 그림: 상위 5개 출판사별 평점 분포</w:t>
      </w:r>
    </w:p>
    <w:p>
      <w:pPr>
        <w:pStyle w:val="Heading3"/>
        <w:spacing w:before="240" w:after="120"/>
      </w:pPr>
      <w:r>
        <w:rPr>
          <w:rFonts w:ascii="Malgun Gothic" w:hAnsi="Malgun Gothic"/>
          <w:b/>
          <w:color w:val="1E1E1E"/>
        </w:rPr>
        <w:t># [대응 데이터 표 (출판사별 평점 상세 기술통계)]</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003"/>
        <w:gridCol w:w="1003"/>
        <w:gridCol w:w="1003"/>
        <w:gridCol w:w="1003"/>
        <w:gridCol w:w="1003"/>
        <w:gridCol w:w="1003"/>
        <w:gridCol w:w="1003"/>
        <w:gridCol w:w="1003"/>
        <w:gridCol w:w="1003"/>
      </w:tblGrid>
      <w:tr>
        <w:tc>
          <w:tcPr>
            <w:tcW w:type="dxa" w:w="1003"/>
            <w:tcMar>
              <w:top w:w="80" w:type="dxa"/>
              <w:bottom w:w="80" w:type="dxa"/>
              <w:left w:w="120" w:type="dxa"/>
              <w:right w:w="120" w:type="dxa"/>
            </w:tcMar>
            <w:shd w:fill="D5E8F0"/>
          </w:tcPr>
          <w:p>
            <w:pPr>
              <w:spacing w:after="40"/>
            </w:pPr>
            <w:r>
              <w:rPr>
                <w:rFonts w:ascii="Malgun Gothic" w:hAnsi="Malgun Gothic"/>
                <w:b/>
                <w:sz w:val="19"/>
              </w:rPr>
              <w:t>출판사</w:t>
            </w:r>
          </w:p>
        </w:tc>
        <w:tc>
          <w:tcPr>
            <w:tcW w:type="dxa" w:w="1003"/>
            <w:tcMar>
              <w:top w:w="80" w:type="dxa"/>
              <w:bottom w:w="80" w:type="dxa"/>
              <w:left w:w="120" w:type="dxa"/>
              <w:right w:w="120" w:type="dxa"/>
            </w:tcMar>
            <w:shd w:fill="D5E8F0"/>
          </w:tcPr>
          <w:p>
            <w:pPr>
              <w:spacing w:after="40"/>
            </w:pPr>
            <w:r>
              <w:rPr>
                <w:rFonts w:ascii="Malgun Gothic" w:hAnsi="Malgun Gothic"/>
                <w:b/>
                <w:sz w:val="19"/>
              </w:rPr>
              <w:t>count</w:t>
            </w:r>
          </w:p>
        </w:tc>
        <w:tc>
          <w:tcPr>
            <w:tcW w:type="dxa" w:w="1003"/>
            <w:tcMar>
              <w:top w:w="80" w:type="dxa"/>
              <w:bottom w:w="80" w:type="dxa"/>
              <w:left w:w="120" w:type="dxa"/>
              <w:right w:w="120" w:type="dxa"/>
            </w:tcMar>
            <w:shd w:fill="D5E8F0"/>
          </w:tcPr>
          <w:p>
            <w:pPr>
              <w:spacing w:after="40"/>
            </w:pPr>
            <w:r>
              <w:rPr>
                <w:rFonts w:ascii="Malgun Gothic" w:hAnsi="Malgun Gothic"/>
                <w:b/>
                <w:sz w:val="19"/>
              </w:rPr>
              <w:t>mean</w:t>
            </w:r>
          </w:p>
        </w:tc>
        <w:tc>
          <w:tcPr>
            <w:tcW w:type="dxa" w:w="1003"/>
            <w:tcMar>
              <w:top w:w="80" w:type="dxa"/>
              <w:bottom w:w="80" w:type="dxa"/>
              <w:left w:w="120" w:type="dxa"/>
              <w:right w:w="120" w:type="dxa"/>
            </w:tcMar>
            <w:shd w:fill="D5E8F0"/>
          </w:tcPr>
          <w:p>
            <w:pPr>
              <w:spacing w:after="40"/>
            </w:pPr>
            <w:r>
              <w:rPr>
                <w:rFonts w:ascii="Malgun Gothic" w:hAnsi="Malgun Gothic"/>
                <w:b/>
                <w:sz w:val="19"/>
              </w:rPr>
              <w:t>std</w:t>
            </w:r>
          </w:p>
        </w:tc>
        <w:tc>
          <w:tcPr>
            <w:tcW w:type="dxa" w:w="1003"/>
            <w:tcMar>
              <w:top w:w="80" w:type="dxa"/>
              <w:bottom w:w="80" w:type="dxa"/>
              <w:left w:w="120" w:type="dxa"/>
              <w:right w:w="120" w:type="dxa"/>
            </w:tcMar>
            <w:shd w:fill="D5E8F0"/>
          </w:tcPr>
          <w:p>
            <w:pPr>
              <w:spacing w:after="40"/>
            </w:pPr>
            <w:r>
              <w:rPr>
                <w:rFonts w:ascii="Malgun Gothic" w:hAnsi="Malgun Gothic"/>
                <w:b/>
                <w:sz w:val="19"/>
              </w:rPr>
              <w:t>min</w:t>
            </w:r>
          </w:p>
        </w:tc>
        <w:tc>
          <w:tcPr>
            <w:tcW w:type="dxa" w:w="1003"/>
            <w:tcMar>
              <w:top w:w="80" w:type="dxa"/>
              <w:bottom w:w="80" w:type="dxa"/>
              <w:left w:w="120" w:type="dxa"/>
              <w:right w:w="120" w:type="dxa"/>
            </w:tcMar>
            <w:shd w:fill="D5E8F0"/>
          </w:tcPr>
          <w:p>
            <w:pPr>
              <w:spacing w:after="40"/>
            </w:pPr>
            <w:r>
              <w:rPr>
                <w:rFonts w:ascii="Malgun Gothic" w:hAnsi="Malgun Gothic"/>
                <w:b/>
                <w:sz w:val="19"/>
              </w:rPr>
              <w:t>25%</w:t>
            </w:r>
          </w:p>
        </w:tc>
        <w:tc>
          <w:tcPr>
            <w:tcW w:type="dxa" w:w="1003"/>
            <w:tcMar>
              <w:top w:w="80" w:type="dxa"/>
              <w:bottom w:w="80" w:type="dxa"/>
              <w:left w:w="120" w:type="dxa"/>
              <w:right w:w="120" w:type="dxa"/>
            </w:tcMar>
            <w:shd w:fill="D5E8F0"/>
          </w:tcPr>
          <w:p>
            <w:pPr>
              <w:spacing w:after="40"/>
            </w:pPr>
            <w:r>
              <w:rPr>
                <w:rFonts w:ascii="Malgun Gothic" w:hAnsi="Malgun Gothic"/>
                <w:b/>
                <w:sz w:val="19"/>
              </w:rPr>
              <w:t>50%</w:t>
            </w:r>
          </w:p>
        </w:tc>
        <w:tc>
          <w:tcPr>
            <w:tcW w:type="dxa" w:w="1003"/>
            <w:tcMar>
              <w:top w:w="80" w:type="dxa"/>
              <w:bottom w:w="80" w:type="dxa"/>
              <w:left w:w="120" w:type="dxa"/>
              <w:right w:w="120" w:type="dxa"/>
            </w:tcMar>
            <w:shd w:fill="D5E8F0"/>
          </w:tcPr>
          <w:p>
            <w:pPr>
              <w:spacing w:after="40"/>
            </w:pPr>
            <w:r>
              <w:rPr>
                <w:rFonts w:ascii="Malgun Gothic" w:hAnsi="Malgun Gothic"/>
                <w:b/>
                <w:sz w:val="19"/>
              </w:rPr>
              <w:t>75%</w:t>
            </w:r>
          </w:p>
        </w:tc>
        <w:tc>
          <w:tcPr>
            <w:tcW w:type="dxa" w:w="1003"/>
            <w:tcMar>
              <w:top w:w="80" w:type="dxa"/>
              <w:bottom w:w="80" w:type="dxa"/>
              <w:left w:w="120" w:type="dxa"/>
              <w:right w:w="120" w:type="dxa"/>
            </w:tcMar>
            <w:shd w:fill="D5E8F0"/>
          </w:tcPr>
          <w:p>
            <w:pPr>
              <w:spacing w:after="40"/>
            </w:pPr>
            <w:r>
              <w:rPr>
                <w:rFonts w:ascii="Malgun Gothic" w:hAnsi="Malgun Gothic"/>
                <w:b/>
                <w:sz w:val="19"/>
              </w:rPr>
              <w:t>max</w:t>
            </w:r>
          </w:p>
        </w:tc>
      </w:tr>
      <w:tr>
        <w:tc>
          <w:tcPr>
            <w:tcW w:type="dxa" w:w="1003"/>
            <w:tcMar>
              <w:top w:w="80" w:type="dxa"/>
              <w:bottom w:w="80" w:type="dxa"/>
              <w:left w:w="120" w:type="dxa"/>
              <w:right w:w="120" w:type="dxa"/>
            </w:tcMar>
            <w:shd w:fill="FAFAFA"/>
          </w:tcPr>
          <w:p>
            <w:pPr>
              <w:spacing w:after="40"/>
            </w:pPr>
            <w:r>
              <w:rPr>
                <w:rFonts w:ascii="Malgun Gothic" w:hAnsi="Malgun Gothic"/>
                <w:sz w:val="19"/>
              </w:rPr>
              <w:t>:-------------</w:t>
            </w:r>
          </w:p>
        </w:tc>
        <w:tc>
          <w:tcPr>
            <w:tcW w:type="dxa" w:w="1003"/>
            <w:tcMar>
              <w:top w:w="80" w:type="dxa"/>
              <w:bottom w:w="80" w:type="dxa"/>
              <w:left w:w="120" w:type="dxa"/>
              <w:right w:w="120" w:type="dxa"/>
            </w:tcMar>
            <w:shd w:fill="FAFAFA"/>
          </w:tcPr>
          <w:p>
            <w:pPr>
              <w:spacing w:after="40"/>
            </w:pPr>
            <w:r>
              <w:rPr>
                <w:rFonts w:ascii="Malgun Gothic" w:hAnsi="Malgun Gothic"/>
                <w:sz w:val="19"/>
              </w:rPr>
              <w:t>--------:</w:t>
            </w:r>
          </w:p>
        </w:tc>
        <w:tc>
          <w:tcPr>
            <w:tcW w:type="dxa" w:w="1003"/>
            <w:tcMar>
              <w:top w:w="80" w:type="dxa"/>
              <w:bottom w:w="80" w:type="dxa"/>
              <w:left w:w="120" w:type="dxa"/>
              <w:right w:w="120" w:type="dxa"/>
            </w:tcMar>
            <w:shd w:fill="FAFAFA"/>
          </w:tcPr>
          <w:p>
            <w:pPr>
              <w:spacing w:after="40"/>
            </w:pPr>
            <w:r>
              <w:rPr>
                <w:rFonts w:ascii="Malgun Gothic" w:hAnsi="Malgun Gothic"/>
                <w:sz w:val="19"/>
              </w:rPr>
              <w:t>-------:</w:t>
            </w:r>
          </w:p>
        </w:tc>
        <w:tc>
          <w:tcPr>
            <w:tcW w:type="dxa" w:w="1003"/>
            <w:tcMar>
              <w:top w:w="80" w:type="dxa"/>
              <w:bottom w:w="80" w:type="dxa"/>
              <w:left w:w="120" w:type="dxa"/>
              <w:right w:w="120" w:type="dxa"/>
            </w:tcMar>
            <w:shd w:fill="FAFAFA"/>
          </w:tcPr>
          <w:p>
            <w:pPr>
              <w:spacing w:after="40"/>
            </w:pPr>
            <w:r>
              <w:rPr>
                <w:rFonts w:ascii="Malgun Gothic" w:hAnsi="Malgun Gothic"/>
                <w:sz w:val="19"/>
              </w:rPr>
              <w:t>------:</w:t>
            </w:r>
          </w:p>
        </w:tc>
        <w:tc>
          <w:tcPr>
            <w:tcW w:type="dxa" w:w="1003"/>
            <w:tcMar>
              <w:top w:w="80" w:type="dxa"/>
              <w:bottom w:w="80" w:type="dxa"/>
              <w:left w:w="120" w:type="dxa"/>
              <w:right w:w="120" w:type="dxa"/>
            </w:tcMar>
            <w:shd w:fill="FAFAFA"/>
          </w:tcPr>
          <w:p>
            <w:pPr>
              <w:spacing w:after="40"/>
            </w:pPr>
            <w:r>
              <w:rPr>
                <w:rFonts w:ascii="Malgun Gothic" w:hAnsi="Malgun Gothic"/>
                <w:sz w:val="19"/>
              </w:rPr>
              <w:t>------:</w:t>
            </w:r>
          </w:p>
        </w:tc>
        <w:tc>
          <w:tcPr>
            <w:tcW w:type="dxa" w:w="1003"/>
            <w:tcMar>
              <w:top w:w="80" w:type="dxa"/>
              <w:bottom w:w="80" w:type="dxa"/>
              <w:left w:w="120" w:type="dxa"/>
              <w:right w:w="120" w:type="dxa"/>
            </w:tcMar>
            <w:shd w:fill="FAFAFA"/>
          </w:tcPr>
          <w:p>
            <w:pPr>
              <w:spacing w:after="40"/>
            </w:pPr>
            <w:r>
              <w:rPr>
                <w:rFonts w:ascii="Malgun Gothic" w:hAnsi="Malgun Gothic"/>
                <w:sz w:val="19"/>
              </w:rPr>
              <w:t>------:</w:t>
            </w:r>
          </w:p>
        </w:tc>
        <w:tc>
          <w:tcPr>
            <w:tcW w:type="dxa" w:w="1003"/>
            <w:tcMar>
              <w:top w:w="80" w:type="dxa"/>
              <w:bottom w:w="80" w:type="dxa"/>
              <w:left w:w="120" w:type="dxa"/>
              <w:right w:w="120" w:type="dxa"/>
            </w:tcMar>
            <w:shd w:fill="FAFAFA"/>
          </w:tcPr>
          <w:p>
            <w:pPr>
              <w:spacing w:after="40"/>
            </w:pPr>
            <w:r>
              <w:rPr>
                <w:rFonts w:ascii="Malgun Gothic" w:hAnsi="Malgun Gothic"/>
                <w:sz w:val="19"/>
              </w:rPr>
              <w:t>------:</w:t>
            </w:r>
          </w:p>
        </w:tc>
        <w:tc>
          <w:tcPr>
            <w:tcW w:type="dxa" w:w="1003"/>
            <w:tcMar>
              <w:top w:w="80" w:type="dxa"/>
              <w:bottom w:w="80" w:type="dxa"/>
              <w:left w:w="120" w:type="dxa"/>
              <w:right w:w="120" w:type="dxa"/>
            </w:tcMar>
            <w:shd w:fill="FAFAFA"/>
          </w:tcPr>
          <w:p>
            <w:pPr>
              <w:spacing w:after="40"/>
            </w:pPr>
            <w:r>
              <w:rPr>
                <w:rFonts w:ascii="Malgun Gothic" w:hAnsi="Malgun Gothic"/>
                <w:sz w:val="19"/>
              </w:rPr>
              <w:t>------:</w:t>
            </w:r>
          </w:p>
        </w:tc>
        <w:tc>
          <w:tcPr>
            <w:tcW w:type="dxa" w:w="1003"/>
            <w:tcMar>
              <w:top w:w="80" w:type="dxa"/>
              <w:bottom w:w="80" w:type="dxa"/>
              <w:left w:w="120" w:type="dxa"/>
              <w:right w:w="120" w:type="dxa"/>
            </w:tcMar>
            <w:shd w:fill="FAFAFA"/>
          </w:tcPr>
          <w:p>
            <w:pPr>
              <w:spacing w:after="40"/>
            </w:pPr>
            <w:r>
              <w:rPr>
                <w:rFonts w:ascii="Malgun Gothic" w:hAnsi="Malgun Gothic"/>
                <w:sz w:val="19"/>
              </w:rPr>
              <w:t>------:</w:t>
            </w:r>
          </w:p>
        </w:tc>
      </w:tr>
      <w:tr>
        <w:tc>
          <w:tcPr>
            <w:tcW w:type="dxa" w:w="1003"/>
            <w:tcMar>
              <w:top w:w="80" w:type="dxa"/>
              <w:bottom w:w="80" w:type="dxa"/>
              <w:left w:w="120" w:type="dxa"/>
              <w:right w:w="120" w:type="dxa"/>
            </w:tcMar>
          </w:tcPr>
          <w:p>
            <w:pPr>
              <w:spacing w:after="40"/>
            </w:pPr>
            <w:r>
              <w:rPr>
                <w:rFonts w:ascii="Malgun Gothic" w:hAnsi="Malgun Gothic"/>
                <w:sz w:val="19"/>
              </w:rPr>
              <w:t>길벗</w:t>
            </w:r>
          </w:p>
        </w:tc>
        <w:tc>
          <w:tcPr>
            <w:tcW w:type="dxa" w:w="1003"/>
            <w:tcMar>
              <w:top w:w="80" w:type="dxa"/>
              <w:bottom w:w="80" w:type="dxa"/>
              <w:left w:w="120" w:type="dxa"/>
              <w:right w:w="120" w:type="dxa"/>
            </w:tcMar>
          </w:tcPr>
          <w:p>
            <w:pPr>
              <w:spacing w:after="40"/>
            </w:pPr>
            <w:r>
              <w:rPr>
                <w:rFonts w:ascii="Malgun Gothic" w:hAnsi="Malgun Gothic"/>
                <w:sz w:val="19"/>
              </w:rPr>
              <w:t>24</w:t>
            </w:r>
          </w:p>
        </w:tc>
        <w:tc>
          <w:tcPr>
            <w:tcW w:type="dxa" w:w="1003"/>
            <w:tcMar>
              <w:top w:w="80" w:type="dxa"/>
              <w:bottom w:w="80" w:type="dxa"/>
              <w:left w:w="120" w:type="dxa"/>
              <w:right w:w="120" w:type="dxa"/>
            </w:tcMar>
          </w:tcPr>
          <w:p>
            <w:pPr>
              <w:spacing w:after="40"/>
            </w:pPr>
            <w:r>
              <w:rPr>
                <w:rFonts w:ascii="Malgun Gothic" w:hAnsi="Malgun Gothic"/>
                <w:sz w:val="19"/>
              </w:rPr>
              <w:t>9.02</w:t>
            </w:r>
          </w:p>
        </w:tc>
        <w:tc>
          <w:tcPr>
            <w:tcW w:type="dxa" w:w="1003"/>
            <w:tcMar>
              <w:top w:w="80" w:type="dxa"/>
              <w:bottom w:w="80" w:type="dxa"/>
              <w:left w:w="120" w:type="dxa"/>
              <w:right w:w="120" w:type="dxa"/>
            </w:tcMar>
          </w:tcPr>
          <w:p>
            <w:pPr>
              <w:spacing w:after="40"/>
            </w:pPr>
            <w:r>
              <w:rPr>
                <w:rFonts w:ascii="Malgun Gothic" w:hAnsi="Malgun Gothic"/>
                <w:sz w:val="19"/>
              </w:rPr>
              <w:t>2.03</w:t>
            </w:r>
          </w:p>
        </w:tc>
        <w:tc>
          <w:tcPr>
            <w:tcW w:type="dxa" w:w="1003"/>
            <w:tcMar>
              <w:top w:w="80" w:type="dxa"/>
              <w:bottom w:w="80" w:type="dxa"/>
              <w:left w:w="120" w:type="dxa"/>
              <w:right w:w="120" w:type="dxa"/>
            </w:tcMar>
          </w:tcPr>
          <w:p>
            <w:pPr>
              <w:spacing w:after="40"/>
            </w:pPr>
            <w:r>
              <w:rPr>
                <w:rFonts w:ascii="Malgun Gothic" w:hAnsi="Malgun Gothic"/>
                <w:sz w:val="19"/>
              </w:rPr>
              <w:t>0</w:t>
            </w:r>
          </w:p>
        </w:tc>
        <w:tc>
          <w:tcPr>
            <w:tcW w:type="dxa" w:w="1003"/>
            <w:tcMar>
              <w:top w:w="80" w:type="dxa"/>
              <w:bottom w:w="80" w:type="dxa"/>
              <w:left w:w="120" w:type="dxa"/>
              <w:right w:w="120" w:type="dxa"/>
            </w:tcMar>
          </w:tcPr>
          <w:p>
            <w:pPr>
              <w:spacing w:after="40"/>
            </w:pPr>
            <w:r>
              <w:rPr>
                <w:rFonts w:ascii="Malgun Gothic" w:hAnsi="Malgun Gothic"/>
                <w:sz w:val="19"/>
              </w:rPr>
              <w:t>9.25</w:t>
            </w:r>
          </w:p>
        </w:tc>
        <w:tc>
          <w:tcPr>
            <w:tcW w:type="dxa" w:w="1003"/>
            <w:tcMar>
              <w:top w:w="80" w:type="dxa"/>
              <w:bottom w:w="80" w:type="dxa"/>
              <w:left w:w="120" w:type="dxa"/>
              <w:right w:w="120" w:type="dxa"/>
            </w:tcMar>
          </w:tcPr>
          <w:p>
            <w:pPr>
              <w:spacing w:after="40"/>
            </w:pPr>
            <w:r>
              <w:rPr>
                <w:rFonts w:ascii="Malgun Gothic" w:hAnsi="Malgun Gothic"/>
                <w:sz w:val="19"/>
              </w:rPr>
              <w:t>9.65</w:t>
            </w:r>
          </w:p>
        </w:tc>
        <w:tc>
          <w:tcPr>
            <w:tcW w:type="dxa" w:w="1003"/>
            <w:tcMar>
              <w:top w:w="80" w:type="dxa"/>
              <w:bottom w:w="80" w:type="dxa"/>
              <w:left w:w="120" w:type="dxa"/>
              <w:right w:w="120" w:type="dxa"/>
            </w:tcMar>
          </w:tcPr>
          <w:p>
            <w:pPr>
              <w:spacing w:after="40"/>
            </w:pPr>
            <w:r>
              <w:rPr>
                <w:rFonts w:ascii="Malgun Gothic" w:hAnsi="Malgun Gothic"/>
                <w:sz w:val="19"/>
              </w:rPr>
              <w:t>9.8</w:t>
            </w:r>
          </w:p>
        </w:tc>
        <w:tc>
          <w:tcPr>
            <w:tcW w:type="dxa" w:w="1003"/>
            <w:tcMar>
              <w:top w:w="80" w:type="dxa"/>
              <w:bottom w:w="80" w:type="dxa"/>
              <w:left w:w="120" w:type="dxa"/>
              <w:right w:w="120" w:type="dxa"/>
            </w:tcMar>
          </w:tcPr>
          <w:p>
            <w:pPr>
              <w:spacing w:after="40"/>
            </w:pPr>
            <w:r>
              <w:rPr>
                <w:rFonts w:ascii="Malgun Gothic" w:hAnsi="Malgun Gothic"/>
                <w:sz w:val="19"/>
              </w:rPr>
              <w:t>10</w:t>
            </w:r>
          </w:p>
        </w:tc>
      </w:tr>
      <w:tr>
        <w:tc>
          <w:tcPr>
            <w:tcW w:type="dxa" w:w="1003"/>
            <w:tcMar>
              <w:top w:w="80" w:type="dxa"/>
              <w:bottom w:w="80" w:type="dxa"/>
              <w:left w:w="120" w:type="dxa"/>
              <w:right w:w="120" w:type="dxa"/>
            </w:tcMar>
            <w:shd w:fill="FAFAFA"/>
          </w:tcPr>
          <w:p>
            <w:pPr>
              <w:spacing w:after="40"/>
            </w:pPr>
            <w:r>
              <w:rPr>
                <w:rFonts w:ascii="Malgun Gothic" w:hAnsi="Malgun Gothic"/>
                <w:sz w:val="19"/>
              </w:rPr>
              <w:t>김영사</w:t>
            </w:r>
          </w:p>
        </w:tc>
        <w:tc>
          <w:tcPr>
            <w:tcW w:type="dxa" w:w="1003"/>
            <w:tcMar>
              <w:top w:w="80" w:type="dxa"/>
              <w:bottom w:w="80" w:type="dxa"/>
              <w:left w:w="120" w:type="dxa"/>
              <w:right w:w="120" w:type="dxa"/>
            </w:tcMar>
            <w:shd w:fill="FAFAFA"/>
          </w:tcPr>
          <w:p>
            <w:pPr>
              <w:spacing w:after="40"/>
            </w:pPr>
            <w:r>
              <w:rPr>
                <w:rFonts w:ascii="Malgun Gothic" w:hAnsi="Malgun Gothic"/>
                <w:sz w:val="19"/>
              </w:rPr>
              <w:t>20</w:t>
            </w:r>
          </w:p>
        </w:tc>
        <w:tc>
          <w:tcPr>
            <w:tcW w:type="dxa" w:w="1003"/>
            <w:tcMar>
              <w:top w:w="80" w:type="dxa"/>
              <w:bottom w:w="80" w:type="dxa"/>
              <w:left w:w="120" w:type="dxa"/>
              <w:right w:w="120" w:type="dxa"/>
            </w:tcMar>
            <w:shd w:fill="FAFAFA"/>
          </w:tcPr>
          <w:p>
            <w:pPr>
              <w:spacing w:after="40"/>
            </w:pPr>
            <w:r>
              <w:rPr>
                <w:rFonts w:ascii="Malgun Gothic" w:hAnsi="Malgun Gothic"/>
                <w:sz w:val="19"/>
              </w:rPr>
              <w:t>8.59</w:t>
            </w:r>
          </w:p>
        </w:tc>
        <w:tc>
          <w:tcPr>
            <w:tcW w:type="dxa" w:w="1003"/>
            <w:tcMar>
              <w:top w:w="80" w:type="dxa"/>
              <w:bottom w:w="80" w:type="dxa"/>
              <w:left w:w="120" w:type="dxa"/>
              <w:right w:w="120" w:type="dxa"/>
            </w:tcMar>
            <w:shd w:fill="FAFAFA"/>
          </w:tcPr>
          <w:p>
            <w:pPr>
              <w:spacing w:after="40"/>
            </w:pPr>
            <w:r>
              <w:rPr>
                <w:rFonts w:ascii="Malgun Gothic" w:hAnsi="Malgun Gothic"/>
                <w:sz w:val="19"/>
              </w:rPr>
              <w:t>2.16</w:t>
            </w:r>
          </w:p>
        </w:tc>
        <w:tc>
          <w:tcPr>
            <w:tcW w:type="dxa" w:w="1003"/>
            <w:tcMar>
              <w:top w:w="80" w:type="dxa"/>
              <w:bottom w:w="80" w:type="dxa"/>
              <w:left w:w="120" w:type="dxa"/>
              <w:right w:w="120" w:type="dxa"/>
            </w:tcMar>
            <w:shd w:fill="FAFAFA"/>
          </w:tcPr>
          <w:p>
            <w:pPr>
              <w:spacing w:after="40"/>
            </w:pPr>
            <w:r>
              <w:rPr>
                <w:rFonts w:ascii="Malgun Gothic" w:hAnsi="Malgun Gothic"/>
                <w:sz w:val="19"/>
              </w:rPr>
              <w:t>0</w:t>
            </w:r>
          </w:p>
        </w:tc>
        <w:tc>
          <w:tcPr>
            <w:tcW w:type="dxa" w:w="1003"/>
            <w:tcMar>
              <w:top w:w="80" w:type="dxa"/>
              <w:bottom w:w="80" w:type="dxa"/>
              <w:left w:w="120" w:type="dxa"/>
              <w:right w:w="120" w:type="dxa"/>
            </w:tcMar>
            <w:shd w:fill="FAFAFA"/>
          </w:tcPr>
          <w:p>
            <w:pPr>
              <w:spacing w:after="40"/>
            </w:pPr>
            <w:r>
              <w:rPr>
                <w:rFonts w:ascii="Malgun Gothic" w:hAnsi="Malgun Gothic"/>
                <w:sz w:val="19"/>
              </w:rPr>
              <w:t>8.75</w:t>
            </w:r>
          </w:p>
        </w:tc>
        <w:tc>
          <w:tcPr>
            <w:tcW w:type="dxa" w:w="1003"/>
            <w:tcMar>
              <w:top w:w="80" w:type="dxa"/>
              <w:bottom w:w="80" w:type="dxa"/>
              <w:left w:w="120" w:type="dxa"/>
              <w:right w:w="120" w:type="dxa"/>
            </w:tcMar>
            <w:shd w:fill="FAFAFA"/>
          </w:tcPr>
          <w:p>
            <w:pPr>
              <w:spacing w:after="40"/>
            </w:pPr>
            <w:r>
              <w:rPr>
                <w:rFonts w:ascii="Malgun Gothic" w:hAnsi="Malgun Gothic"/>
                <w:sz w:val="19"/>
              </w:rPr>
              <w:t>9.3</w:t>
            </w:r>
          </w:p>
        </w:tc>
        <w:tc>
          <w:tcPr>
            <w:tcW w:type="dxa" w:w="1003"/>
            <w:tcMar>
              <w:top w:w="80" w:type="dxa"/>
              <w:bottom w:w="80" w:type="dxa"/>
              <w:left w:w="120" w:type="dxa"/>
              <w:right w:w="120" w:type="dxa"/>
            </w:tcMar>
            <w:shd w:fill="FAFAFA"/>
          </w:tcPr>
          <w:p>
            <w:pPr>
              <w:spacing w:after="40"/>
            </w:pPr>
            <w:r>
              <w:rPr>
                <w:rFonts w:ascii="Malgun Gothic" w:hAnsi="Malgun Gothic"/>
                <w:sz w:val="19"/>
              </w:rPr>
              <w:t>9.5</w:t>
            </w:r>
          </w:p>
        </w:tc>
        <w:tc>
          <w:tcPr>
            <w:tcW w:type="dxa" w:w="1003"/>
            <w:tcMar>
              <w:top w:w="80" w:type="dxa"/>
              <w:bottom w:w="80" w:type="dxa"/>
              <w:left w:w="120" w:type="dxa"/>
              <w:right w:w="120" w:type="dxa"/>
            </w:tcMar>
            <w:shd w:fill="FAFAFA"/>
          </w:tcPr>
          <w:p>
            <w:pPr>
              <w:spacing w:after="40"/>
            </w:pPr>
            <w:r>
              <w:rPr>
                <w:rFonts w:ascii="Malgun Gothic" w:hAnsi="Malgun Gothic"/>
                <w:sz w:val="19"/>
              </w:rPr>
              <w:t>9.9</w:t>
            </w:r>
          </w:p>
        </w:tc>
      </w:tr>
      <w:tr>
        <w:tc>
          <w:tcPr>
            <w:tcW w:type="dxa" w:w="1003"/>
            <w:tcMar>
              <w:top w:w="80" w:type="dxa"/>
              <w:bottom w:w="80" w:type="dxa"/>
              <w:left w:w="120" w:type="dxa"/>
              <w:right w:w="120" w:type="dxa"/>
            </w:tcMar>
          </w:tcPr>
          <w:p>
            <w:pPr>
              <w:spacing w:after="40"/>
            </w:pPr>
            <w:r>
              <w:rPr>
                <w:rFonts w:ascii="Malgun Gothic" w:hAnsi="Malgun Gothic"/>
                <w:sz w:val="19"/>
              </w:rPr>
              <w:t>다산북스</w:t>
            </w:r>
          </w:p>
        </w:tc>
        <w:tc>
          <w:tcPr>
            <w:tcW w:type="dxa" w:w="1003"/>
            <w:tcMar>
              <w:top w:w="80" w:type="dxa"/>
              <w:bottom w:w="80" w:type="dxa"/>
              <w:left w:w="120" w:type="dxa"/>
              <w:right w:w="120" w:type="dxa"/>
            </w:tcMar>
          </w:tcPr>
          <w:p>
            <w:pPr>
              <w:spacing w:after="40"/>
            </w:pPr>
            <w:r>
              <w:rPr>
                <w:rFonts w:ascii="Malgun Gothic" w:hAnsi="Malgun Gothic"/>
                <w:sz w:val="19"/>
              </w:rPr>
              <w:t>17</w:t>
            </w:r>
          </w:p>
        </w:tc>
        <w:tc>
          <w:tcPr>
            <w:tcW w:type="dxa" w:w="1003"/>
            <w:tcMar>
              <w:top w:w="80" w:type="dxa"/>
              <w:bottom w:w="80" w:type="dxa"/>
              <w:left w:w="120" w:type="dxa"/>
              <w:right w:w="120" w:type="dxa"/>
            </w:tcMar>
          </w:tcPr>
          <w:p>
            <w:pPr>
              <w:spacing w:after="40"/>
            </w:pPr>
            <w:r>
              <w:rPr>
                <w:rFonts w:ascii="Malgun Gothic" w:hAnsi="Malgun Gothic"/>
                <w:sz w:val="19"/>
              </w:rPr>
              <w:t>9.29</w:t>
            </w:r>
          </w:p>
        </w:tc>
        <w:tc>
          <w:tcPr>
            <w:tcW w:type="dxa" w:w="1003"/>
            <w:tcMar>
              <w:top w:w="80" w:type="dxa"/>
              <w:bottom w:w="80" w:type="dxa"/>
              <w:left w:w="120" w:type="dxa"/>
              <w:right w:w="120" w:type="dxa"/>
            </w:tcMar>
          </w:tcPr>
          <w:p>
            <w:pPr>
              <w:spacing w:after="40"/>
            </w:pPr>
            <w:r>
              <w:rPr>
                <w:rFonts w:ascii="Malgun Gothic" w:hAnsi="Malgun Gothic"/>
                <w:sz w:val="19"/>
              </w:rPr>
              <w:t>0.35</w:t>
            </w:r>
          </w:p>
        </w:tc>
        <w:tc>
          <w:tcPr>
            <w:tcW w:type="dxa" w:w="1003"/>
            <w:tcMar>
              <w:top w:w="80" w:type="dxa"/>
              <w:bottom w:w="80" w:type="dxa"/>
              <w:left w:w="120" w:type="dxa"/>
              <w:right w:w="120" w:type="dxa"/>
            </w:tcMar>
          </w:tcPr>
          <w:p>
            <w:pPr>
              <w:spacing w:after="40"/>
            </w:pPr>
            <w:r>
              <w:rPr>
                <w:rFonts w:ascii="Malgun Gothic" w:hAnsi="Malgun Gothic"/>
                <w:sz w:val="19"/>
              </w:rPr>
              <w:t>8.7</w:t>
            </w:r>
          </w:p>
        </w:tc>
        <w:tc>
          <w:tcPr>
            <w:tcW w:type="dxa" w:w="1003"/>
            <w:tcMar>
              <w:top w:w="80" w:type="dxa"/>
              <w:bottom w:w="80" w:type="dxa"/>
              <w:left w:w="120" w:type="dxa"/>
              <w:right w:w="120" w:type="dxa"/>
            </w:tcMar>
          </w:tcPr>
          <w:p>
            <w:pPr>
              <w:spacing w:after="40"/>
            </w:pPr>
            <w:r>
              <w:rPr>
                <w:rFonts w:ascii="Malgun Gothic" w:hAnsi="Malgun Gothic"/>
                <w:sz w:val="19"/>
              </w:rPr>
              <w:t>9.1</w:t>
            </w:r>
          </w:p>
        </w:tc>
        <w:tc>
          <w:tcPr>
            <w:tcW w:type="dxa" w:w="1003"/>
            <w:tcMar>
              <w:top w:w="80" w:type="dxa"/>
              <w:bottom w:w="80" w:type="dxa"/>
              <w:left w:w="120" w:type="dxa"/>
              <w:right w:w="120" w:type="dxa"/>
            </w:tcMar>
          </w:tcPr>
          <w:p>
            <w:pPr>
              <w:spacing w:after="40"/>
            </w:pPr>
            <w:r>
              <w:rPr>
                <w:rFonts w:ascii="Malgun Gothic" w:hAnsi="Malgun Gothic"/>
                <w:sz w:val="19"/>
              </w:rPr>
              <w:t>9.2</w:t>
            </w:r>
          </w:p>
        </w:tc>
        <w:tc>
          <w:tcPr>
            <w:tcW w:type="dxa" w:w="1003"/>
            <w:tcMar>
              <w:top w:w="80" w:type="dxa"/>
              <w:bottom w:w="80" w:type="dxa"/>
              <w:left w:w="120" w:type="dxa"/>
              <w:right w:w="120" w:type="dxa"/>
            </w:tcMar>
          </w:tcPr>
          <w:p>
            <w:pPr>
              <w:spacing w:after="40"/>
            </w:pPr>
            <w:r>
              <w:rPr>
                <w:rFonts w:ascii="Malgun Gothic" w:hAnsi="Malgun Gothic"/>
                <w:sz w:val="19"/>
              </w:rPr>
              <w:t>9.6</w:t>
            </w:r>
          </w:p>
        </w:tc>
        <w:tc>
          <w:tcPr>
            <w:tcW w:type="dxa" w:w="1003"/>
            <w:tcMar>
              <w:top w:w="80" w:type="dxa"/>
              <w:bottom w:w="80" w:type="dxa"/>
              <w:left w:w="120" w:type="dxa"/>
              <w:right w:w="120" w:type="dxa"/>
            </w:tcMar>
          </w:tcPr>
          <w:p>
            <w:pPr>
              <w:spacing w:after="40"/>
            </w:pPr>
            <w:r>
              <w:rPr>
                <w:rFonts w:ascii="Malgun Gothic" w:hAnsi="Malgun Gothic"/>
                <w:sz w:val="19"/>
              </w:rPr>
              <w:t>9.8</w:t>
            </w:r>
          </w:p>
        </w:tc>
      </w:tr>
      <w:tr>
        <w:tc>
          <w:tcPr>
            <w:tcW w:type="dxa" w:w="1003"/>
            <w:tcMar>
              <w:top w:w="80" w:type="dxa"/>
              <w:bottom w:w="80" w:type="dxa"/>
              <w:left w:w="120" w:type="dxa"/>
              <w:right w:w="120" w:type="dxa"/>
            </w:tcMar>
            <w:shd w:fill="FAFAFA"/>
          </w:tcPr>
          <w:p>
            <w:pPr>
              <w:spacing w:after="40"/>
            </w:pPr>
            <w:r>
              <w:rPr>
                <w:rFonts w:ascii="Malgun Gothic" w:hAnsi="Malgun Gothic"/>
                <w:sz w:val="19"/>
              </w:rPr>
              <w:t>알에이치코리아(RHK)</w:t>
            </w:r>
          </w:p>
        </w:tc>
        <w:tc>
          <w:tcPr>
            <w:tcW w:type="dxa" w:w="1003"/>
            <w:tcMar>
              <w:top w:w="80" w:type="dxa"/>
              <w:bottom w:w="80" w:type="dxa"/>
              <w:left w:w="120" w:type="dxa"/>
              <w:right w:w="120" w:type="dxa"/>
            </w:tcMar>
            <w:shd w:fill="FAFAFA"/>
          </w:tcPr>
          <w:p>
            <w:pPr>
              <w:spacing w:after="40"/>
            </w:pPr>
            <w:r>
              <w:rPr>
                <w:rFonts w:ascii="Malgun Gothic" w:hAnsi="Malgun Gothic"/>
                <w:sz w:val="19"/>
              </w:rPr>
              <w:t>17</w:t>
            </w:r>
          </w:p>
        </w:tc>
        <w:tc>
          <w:tcPr>
            <w:tcW w:type="dxa" w:w="1003"/>
            <w:tcMar>
              <w:top w:w="80" w:type="dxa"/>
              <w:bottom w:w="80" w:type="dxa"/>
              <w:left w:w="120" w:type="dxa"/>
              <w:right w:w="120" w:type="dxa"/>
            </w:tcMar>
            <w:shd w:fill="FAFAFA"/>
          </w:tcPr>
          <w:p>
            <w:pPr>
              <w:spacing w:after="40"/>
            </w:pPr>
            <w:r>
              <w:rPr>
                <w:rFonts w:ascii="Malgun Gothic" w:hAnsi="Malgun Gothic"/>
                <w:sz w:val="19"/>
              </w:rPr>
              <w:t>9.53</w:t>
            </w:r>
          </w:p>
        </w:tc>
        <w:tc>
          <w:tcPr>
            <w:tcW w:type="dxa" w:w="1003"/>
            <w:tcMar>
              <w:top w:w="80" w:type="dxa"/>
              <w:bottom w:w="80" w:type="dxa"/>
              <w:left w:w="120" w:type="dxa"/>
              <w:right w:w="120" w:type="dxa"/>
            </w:tcMar>
            <w:shd w:fill="FAFAFA"/>
          </w:tcPr>
          <w:p>
            <w:pPr>
              <w:spacing w:after="40"/>
            </w:pPr>
            <w:r>
              <w:rPr>
                <w:rFonts w:ascii="Malgun Gothic" w:hAnsi="Malgun Gothic"/>
                <w:sz w:val="19"/>
              </w:rPr>
              <w:t>0.42</w:t>
            </w:r>
          </w:p>
        </w:tc>
        <w:tc>
          <w:tcPr>
            <w:tcW w:type="dxa" w:w="1003"/>
            <w:tcMar>
              <w:top w:w="80" w:type="dxa"/>
              <w:bottom w:w="80" w:type="dxa"/>
              <w:left w:w="120" w:type="dxa"/>
              <w:right w:w="120" w:type="dxa"/>
            </w:tcMar>
            <w:shd w:fill="FAFAFA"/>
          </w:tcPr>
          <w:p>
            <w:pPr>
              <w:spacing w:after="40"/>
            </w:pPr>
            <w:r>
              <w:rPr>
                <w:rFonts w:ascii="Malgun Gothic" w:hAnsi="Malgun Gothic"/>
                <w:sz w:val="19"/>
              </w:rPr>
              <w:t>8.3</w:t>
            </w:r>
          </w:p>
        </w:tc>
        <w:tc>
          <w:tcPr>
            <w:tcW w:type="dxa" w:w="1003"/>
            <w:tcMar>
              <w:top w:w="80" w:type="dxa"/>
              <w:bottom w:w="80" w:type="dxa"/>
              <w:left w:w="120" w:type="dxa"/>
              <w:right w:w="120" w:type="dxa"/>
            </w:tcMar>
            <w:shd w:fill="FAFAFA"/>
          </w:tcPr>
          <w:p>
            <w:pPr>
              <w:spacing w:after="40"/>
            </w:pPr>
            <w:r>
              <w:rPr>
                <w:rFonts w:ascii="Malgun Gothic" w:hAnsi="Malgun Gothic"/>
                <w:sz w:val="19"/>
              </w:rPr>
              <w:t>9.5</w:t>
            </w:r>
          </w:p>
        </w:tc>
        <w:tc>
          <w:tcPr>
            <w:tcW w:type="dxa" w:w="1003"/>
            <w:tcMar>
              <w:top w:w="80" w:type="dxa"/>
              <w:bottom w:w="80" w:type="dxa"/>
              <w:left w:w="120" w:type="dxa"/>
              <w:right w:w="120" w:type="dxa"/>
            </w:tcMar>
            <w:shd w:fill="FAFAFA"/>
          </w:tcPr>
          <w:p>
            <w:pPr>
              <w:spacing w:after="40"/>
            </w:pPr>
            <w:r>
              <w:rPr>
                <w:rFonts w:ascii="Malgun Gothic" w:hAnsi="Malgun Gothic"/>
                <w:sz w:val="19"/>
              </w:rPr>
              <w:t>9.6</w:t>
            </w:r>
          </w:p>
        </w:tc>
        <w:tc>
          <w:tcPr>
            <w:tcW w:type="dxa" w:w="1003"/>
            <w:tcMar>
              <w:top w:w="80" w:type="dxa"/>
              <w:bottom w:w="80" w:type="dxa"/>
              <w:left w:w="120" w:type="dxa"/>
              <w:right w:w="120" w:type="dxa"/>
            </w:tcMar>
            <w:shd w:fill="FAFAFA"/>
          </w:tcPr>
          <w:p>
            <w:pPr>
              <w:spacing w:after="40"/>
            </w:pPr>
            <w:r>
              <w:rPr>
                <w:rFonts w:ascii="Malgun Gothic" w:hAnsi="Malgun Gothic"/>
                <w:sz w:val="19"/>
              </w:rPr>
              <w:t>9.8</w:t>
            </w:r>
          </w:p>
        </w:tc>
        <w:tc>
          <w:tcPr>
            <w:tcW w:type="dxa" w:w="1003"/>
            <w:tcMar>
              <w:top w:w="80" w:type="dxa"/>
              <w:bottom w:w="80" w:type="dxa"/>
              <w:left w:w="120" w:type="dxa"/>
              <w:right w:w="120" w:type="dxa"/>
            </w:tcMar>
            <w:shd w:fill="FAFAFA"/>
          </w:tcPr>
          <w:p>
            <w:pPr>
              <w:spacing w:after="40"/>
            </w:pPr>
            <w:r>
              <w:rPr>
                <w:rFonts w:ascii="Malgun Gothic" w:hAnsi="Malgun Gothic"/>
                <w:sz w:val="19"/>
              </w:rPr>
              <w:t>10</w:t>
            </w:r>
          </w:p>
        </w:tc>
      </w:tr>
      <w:tr>
        <w:tc>
          <w:tcPr>
            <w:tcW w:type="dxa" w:w="1003"/>
            <w:tcMar>
              <w:top w:w="80" w:type="dxa"/>
              <w:bottom w:w="80" w:type="dxa"/>
              <w:left w:w="120" w:type="dxa"/>
              <w:right w:w="120" w:type="dxa"/>
            </w:tcMar>
          </w:tcPr>
          <w:p>
            <w:pPr>
              <w:spacing w:after="40"/>
            </w:pPr>
            <w:r>
              <w:rPr>
                <w:rFonts w:ascii="Malgun Gothic" w:hAnsi="Malgun Gothic"/>
                <w:sz w:val="19"/>
              </w:rPr>
              <w:t>이레미디어</w:t>
            </w:r>
          </w:p>
        </w:tc>
        <w:tc>
          <w:tcPr>
            <w:tcW w:type="dxa" w:w="1003"/>
            <w:tcMar>
              <w:top w:w="80" w:type="dxa"/>
              <w:bottom w:w="80" w:type="dxa"/>
              <w:left w:w="120" w:type="dxa"/>
              <w:right w:w="120" w:type="dxa"/>
            </w:tcMar>
          </w:tcPr>
          <w:p>
            <w:pPr>
              <w:spacing w:after="40"/>
            </w:pPr>
            <w:r>
              <w:rPr>
                <w:rFonts w:ascii="Malgun Gothic" w:hAnsi="Malgun Gothic"/>
                <w:sz w:val="19"/>
              </w:rPr>
              <w:t>44</w:t>
            </w:r>
          </w:p>
        </w:tc>
        <w:tc>
          <w:tcPr>
            <w:tcW w:type="dxa" w:w="1003"/>
            <w:tcMar>
              <w:top w:w="80" w:type="dxa"/>
              <w:bottom w:w="80" w:type="dxa"/>
              <w:left w:w="120" w:type="dxa"/>
              <w:right w:w="120" w:type="dxa"/>
            </w:tcMar>
          </w:tcPr>
          <w:p>
            <w:pPr>
              <w:spacing w:after="40"/>
            </w:pPr>
            <w:r>
              <w:rPr>
                <w:rFonts w:ascii="Malgun Gothic" w:hAnsi="Malgun Gothic"/>
                <w:sz w:val="19"/>
              </w:rPr>
              <w:t>9.2</w:t>
            </w:r>
          </w:p>
        </w:tc>
        <w:tc>
          <w:tcPr>
            <w:tcW w:type="dxa" w:w="1003"/>
            <w:tcMar>
              <w:top w:w="80" w:type="dxa"/>
              <w:bottom w:w="80" w:type="dxa"/>
              <w:left w:w="120" w:type="dxa"/>
              <w:right w:w="120" w:type="dxa"/>
            </w:tcMar>
          </w:tcPr>
          <w:p>
            <w:pPr>
              <w:spacing w:after="40"/>
            </w:pPr>
            <w:r>
              <w:rPr>
                <w:rFonts w:ascii="Malgun Gothic" w:hAnsi="Malgun Gothic"/>
                <w:sz w:val="19"/>
              </w:rPr>
              <w:t>0.67</w:t>
            </w:r>
          </w:p>
        </w:tc>
        <w:tc>
          <w:tcPr>
            <w:tcW w:type="dxa" w:w="1003"/>
            <w:tcMar>
              <w:top w:w="80" w:type="dxa"/>
              <w:bottom w:w="80" w:type="dxa"/>
              <w:left w:w="120" w:type="dxa"/>
              <w:right w:w="120" w:type="dxa"/>
            </w:tcMar>
          </w:tcPr>
          <w:p>
            <w:pPr>
              <w:spacing w:after="40"/>
            </w:pPr>
            <w:r>
              <w:rPr>
                <w:rFonts w:ascii="Malgun Gothic" w:hAnsi="Malgun Gothic"/>
                <w:sz w:val="19"/>
              </w:rPr>
              <w:t>7.2</w:t>
            </w:r>
          </w:p>
        </w:tc>
        <w:tc>
          <w:tcPr>
            <w:tcW w:type="dxa" w:w="1003"/>
            <w:tcMar>
              <w:top w:w="80" w:type="dxa"/>
              <w:bottom w:w="80" w:type="dxa"/>
              <w:left w:w="120" w:type="dxa"/>
              <w:right w:w="120" w:type="dxa"/>
            </w:tcMar>
          </w:tcPr>
          <w:p>
            <w:pPr>
              <w:spacing w:after="40"/>
            </w:pPr>
            <w:r>
              <w:rPr>
                <w:rFonts w:ascii="Malgun Gothic" w:hAnsi="Malgun Gothic"/>
                <w:sz w:val="19"/>
              </w:rPr>
              <w:t>9.07</w:t>
            </w:r>
          </w:p>
        </w:tc>
        <w:tc>
          <w:tcPr>
            <w:tcW w:type="dxa" w:w="1003"/>
            <w:tcMar>
              <w:top w:w="80" w:type="dxa"/>
              <w:bottom w:w="80" w:type="dxa"/>
              <w:left w:w="120" w:type="dxa"/>
              <w:right w:w="120" w:type="dxa"/>
            </w:tcMar>
          </w:tcPr>
          <w:p>
            <w:pPr>
              <w:spacing w:after="40"/>
            </w:pPr>
            <w:r>
              <w:rPr>
                <w:rFonts w:ascii="Malgun Gothic" w:hAnsi="Malgun Gothic"/>
                <w:sz w:val="19"/>
              </w:rPr>
              <w:t>9.4</w:t>
            </w:r>
          </w:p>
        </w:tc>
        <w:tc>
          <w:tcPr>
            <w:tcW w:type="dxa" w:w="1003"/>
            <w:tcMar>
              <w:top w:w="80" w:type="dxa"/>
              <w:bottom w:w="80" w:type="dxa"/>
              <w:left w:w="120" w:type="dxa"/>
              <w:right w:w="120" w:type="dxa"/>
            </w:tcMar>
          </w:tcPr>
          <w:p>
            <w:pPr>
              <w:spacing w:after="40"/>
            </w:pPr>
            <w:r>
              <w:rPr>
                <w:rFonts w:ascii="Malgun Gothic" w:hAnsi="Malgun Gothic"/>
                <w:sz w:val="19"/>
              </w:rPr>
              <w:t>9.62</w:t>
            </w:r>
          </w:p>
        </w:tc>
        <w:tc>
          <w:tcPr>
            <w:tcW w:type="dxa" w:w="1003"/>
            <w:tcMar>
              <w:top w:w="80" w:type="dxa"/>
              <w:bottom w:w="80" w:type="dxa"/>
              <w:left w:w="120" w:type="dxa"/>
              <w:right w:w="120" w:type="dxa"/>
            </w:tcMar>
          </w:tcPr>
          <w:p>
            <w:pPr>
              <w:spacing w:after="40"/>
            </w:pPr>
            <w:r>
              <w:rPr>
                <w:rFonts w:ascii="Malgun Gothic" w:hAnsi="Malgun Gothic"/>
                <w:sz w:val="19"/>
              </w:rPr>
              <w:t>10</w:t>
            </w:r>
          </w:p>
        </w:tc>
      </w:tr>
    </w:tbl>
    <w:p>
      <w:pPr>
        <w:spacing w:before="120"/>
      </w:pPr>
    </w:p>
    <w:p>
      <w:pPr>
        <w:pStyle w:val="Heading3"/>
        <w:spacing w:before="240" w:after="120"/>
      </w:pPr>
      <w:r>
        <w:rPr>
          <w:rFonts w:ascii="Malgun Gothic" w:hAnsi="Malgun Gothic"/>
          <w:b/>
          <w:color w:val="1E1E1E"/>
        </w:rPr>
        <w:t># [시각화 해석 (80자 이상)]</w:t>
      </w:r>
    </w:p>
    <w:p>
      <w:pPr>
        <w:spacing w:before="120" w:after="120"/>
        <w:ind w:left="576" w:right="576"/>
      </w:pPr>
      <w:r>
        <w:rPr>
          <w:i/>
          <w:color w:val="6E6E6E"/>
        </w:rPr>
        <w:t>베스트셀러 시장 점유율이 가장 높은 상위 5대 출판사(이레미디어, 길벗, 김영사, 다산북스, 알에이치코리아)의 도서 평점을 박스 플롯으로 비교한 결과, 대형 출판사 간 평점의 중앙값과 사분위 범위가 거의 유사하게 9점대 초반에 포진되어 있습니다. 이는 독자층의 선호가 안정적으로 수렴함을 시사하며, 대형 편집부의 도서 선별력과 텍스트 번역/교정 등의 철저한 검수 및 마케팅 완성도가 고루 유지되고 있음을 시사하는 유의미한 결과입니다.</w:t>
      </w:r>
    </w:p>
    <w:p>
      <w:pPr>
        <w:pStyle w:val="Heading3"/>
        <w:spacing w:before="240" w:after="120"/>
      </w:pPr>
      <w:r>
        <w:rPr>
          <w:rFonts w:ascii="Malgun Gothic" w:hAnsi="Malgun Gothic"/>
          <w:b/>
          <w:color w:val="1E1E1E"/>
        </w:rPr>
        <w:t>(10) 출판사 및 평점구간 교차 평균 판매지수 분석</w:t>
      </w:r>
    </w:p>
    <w:p>
      <w:pPr>
        <w:jc w:val="center"/>
      </w:pPr>
      <w:r>
        <w:drawing>
          <wp:inline xmlns:a="http://schemas.openxmlformats.org/drawingml/2006/main" xmlns:pic="http://schemas.openxmlformats.org/drawingml/2006/picture">
            <wp:extent cx="5303520" cy="3093720"/>
            <wp:docPr id="10" name="Picture 10"/>
            <wp:cNvGraphicFramePr>
              <a:graphicFrameLocks noChangeAspect="1"/>
            </wp:cNvGraphicFramePr>
            <a:graphic>
              <a:graphicData uri="http://schemas.openxmlformats.org/drawingml/2006/picture">
                <pic:pic>
                  <pic:nvPicPr>
                    <pic:cNvPr id="0" name="10_publisher_rating_sales_heatmap.png"/>
                    <pic:cNvPicPr/>
                  </pic:nvPicPr>
                  <pic:blipFill>
                    <a:blip r:embed="rId18"/>
                    <a:stretch>
                      <a:fillRect/>
                    </a:stretch>
                  </pic:blipFill>
                  <pic:spPr>
                    <a:xfrm>
                      <a:off x="0" y="0"/>
                      <a:ext cx="5303520" cy="3093720"/>
                    </a:xfrm>
                    <a:prstGeom prst="rect"/>
                  </pic:spPr>
                </pic:pic>
              </a:graphicData>
            </a:graphic>
          </wp:inline>
        </w:drawing>
      </w:r>
    </w:p>
    <w:p>
      <w:pPr>
        <w:spacing w:before="80" w:after="240"/>
        <w:jc w:val="center"/>
      </w:pPr>
      <w:r>
        <w:rPr>
          <w:i/>
          <w:color w:val="787878"/>
          <w:sz w:val="17"/>
        </w:rPr>
        <w:t>▲ 그림: 출판사 x 평점구간별 평균 판매지수 히트맵</w:t>
      </w:r>
    </w:p>
    <w:p>
      <w:pPr>
        <w:pStyle w:val="Heading3"/>
        <w:spacing w:before="240" w:after="120"/>
      </w:pPr>
      <w:r>
        <w:rPr>
          <w:rFonts w:ascii="Malgun Gothic" w:hAnsi="Malgun Gothic"/>
          <w:b/>
          <w:color w:val="1E1E1E"/>
        </w:rPr>
        <w:t># [대응 데이터 표 (피봇 테이블 - 평균 판매지수)]</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806"/>
        <w:gridCol w:w="1806"/>
        <w:gridCol w:w="1806"/>
        <w:gridCol w:w="1806"/>
        <w:gridCol w:w="1806"/>
      </w:tblGrid>
      <w:tr>
        <w:tc>
          <w:tcPr>
            <w:tcW w:type="dxa" w:w="1806"/>
            <w:tcMar>
              <w:top w:w="80" w:type="dxa"/>
              <w:bottom w:w="80" w:type="dxa"/>
              <w:left w:w="120" w:type="dxa"/>
              <w:right w:w="120" w:type="dxa"/>
            </w:tcMar>
            <w:shd w:fill="D5E8F0"/>
          </w:tcPr>
          <w:p>
            <w:pPr>
              <w:spacing w:after="40"/>
            </w:pPr>
            <w:r>
              <w:rPr>
                <w:rFonts w:ascii="Malgun Gothic" w:hAnsi="Malgun Gothic"/>
                <w:b/>
                <w:sz w:val="19"/>
              </w:rPr>
              <w:t>출판사</w:t>
            </w:r>
          </w:p>
        </w:tc>
        <w:tc>
          <w:tcPr>
            <w:tcW w:type="dxa" w:w="1806"/>
            <w:tcMar>
              <w:top w:w="80" w:type="dxa"/>
              <w:bottom w:w="80" w:type="dxa"/>
              <w:left w:w="120" w:type="dxa"/>
              <w:right w:w="120" w:type="dxa"/>
            </w:tcMar>
            <w:shd w:fill="D5E8F0"/>
          </w:tcPr>
          <w:p>
            <w:pPr>
              <w:spacing w:after="40"/>
            </w:pPr>
            <w:r>
              <w:rPr>
                <w:rFonts w:ascii="Malgun Gothic" w:hAnsi="Malgun Gothic"/>
                <w:b/>
                <w:sz w:val="19"/>
              </w:rPr>
              <w:t>8점 이하</w:t>
            </w:r>
          </w:p>
        </w:tc>
        <w:tc>
          <w:tcPr>
            <w:tcW w:type="dxa" w:w="1806"/>
            <w:tcMar>
              <w:top w:w="80" w:type="dxa"/>
              <w:bottom w:w="80" w:type="dxa"/>
              <w:left w:w="120" w:type="dxa"/>
              <w:right w:w="120" w:type="dxa"/>
            </w:tcMar>
            <w:shd w:fill="D5E8F0"/>
          </w:tcPr>
          <w:p>
            <w:pPr>
              <w:spacing w:after="40"/>
            </w:pPr>
            <w:r>
              <w:rPr>
                <w:rFonts w:ascii="Malgun Gothic" w:hAnsi="Malgun Gothic"/>
                <w:b/>
                <w:sz w:val="19"/>
              </w:rPr>
              <w:t>8점초과~9점</w:t>
            </w:r>
          </w:p>
        </w:tc>
        <w:tc>
          <w:tcPr>
            <w:tcW w:type="dxa" w:w="1806"/>
            <w:tcMar>
              <w:top w:w="80" w:type="dxa"/>
              <w:bottom w:w="80" w:type="dxa"/>
              <w:left w:w="120" w:type="dxa"/>
              <w:right w:w="120" w:type="dxa"/>
            </w:tcMar>
            <w:shd w:fill="D5E8F0"/>
          </w:tcPr>
          <w:p>
            <w:pPr>
              <w:spacing w:after="40"/>
            </w:pPr>
            <w:r>
              <w:rPr>
                <w:rFonts w:ascii="Malgun Gothic" w:hAnsi="Malgun Gothic"/>
                <w:b/>
                <w:sz w:val="19"/>
              </w:rPr>
              <w:t>9점초과~9.5점</w:t>
            </w:r>
          </w:p>
        </w:tc>
        <w:tc>
          <w:tcPr>
            <w:tcW w:type="dxa" w:w="1806"/>
            <w:tcMar>
              <w:top w:w="80" w:type="dxa"/>
              <w:bottom w:w="80" w:type="dxa"/>
              <w:left w:w="120" w:type="dxa"/>
              <w:right w:w="120" w:type="dxa"/>
            </w:tcMar>
            <w:shd w:fill="D5E8F0"/>
          </w:tcPr>
          <w:p>
            <w:pPr>
              <w:spacing w:after="40"/>
            </w:pPr>
            <w:r>
              <w:rPr>
                <w:rFonts w:ascii="Malgun Gothic" w:hAnsi="Malgun Gothic"/>
                <w:b/>
                <w:sz w:val="19"/>
              </w:rPr>
              <w:t>9.5점초과</w:t>
            </w:r>
          </w:p>
        </w:tc>
      </w:tr>
      <w:tr>
        <w:tc>
          <w:tcPr>
            <w:tcW w:type="dxa" w:w="1806"/>
            <w:tcMar>
              <w:top w:w="80" w:type="dxa"/>
              <w:bottom w:w="80" w:type="dxa"/>
              <w:left w:w="120" w:type="dxa"/>
              <w:right w:w="120" w:type="dxa"/>
            </w:tcMar>
            <w:shd w:fill="FAFAFA"/>
          </w:tcPr>
          <w:p>
            <w:pPr>
              <w:spacing w:after="40"/>
            </w:pPr>
            <w:r>
              <w:rPr>
                <w:rFonts w:ascii="Malgun Gothic" w:hAnsi="Malgun Gothic"/>
                <w:sz w:val="19"/>
              </w:rPr>
              <w:t>:-------------</w:t>
            </w:r>
          </w:p>
        </w:tc>
        <w:tc>
          <w:tcPr>
            <w:tcW w:type="dxa" w:w="1806"/>
            <w:tcMar>
              <w:top w:w="80" w:type="dxa"/>
              <w:bottom w:w="80" w:type="dxa"/>
              <w:left w:w="120" w:type="dxa"/>
              <w:right w:w="120" w:type="dxa"/>
            </w:tcMar>
            <w:shd w:fill="FAFAFA"/>
          </w:tcPr>
          <w:p>
            <w:pPr>
              <w:spacing w:after="40"/>
            </w:pPr>
            <w:r>
              <w:rPr>
                <w:rFonts w:ascii="Malgun Gothic" w:hAnsi="Malgun Gothic"/>
                <w:sz w:val="19"/>
              </w:rPr>
              <w:t>--------:</w:t>
            </w:r>
          </w:p>
        </w:tc>
        <w:tc>
          <w:tcPr>
            <w:tcW w:type="dxa" w:w="1806"/>
            <w:tcMar>
              <w:top w:w="80" w:type="dxa"/>
              <w:bottom w:w="80" w:type="dxa"/>
              <w:left w:w="120" w:type="dxa"/>
              <w:right w:w="120" w:type="dxa"/>
            </w:tcMar>
            <w:shd w:fill="FAFAFA"/>
          </w:tcPr>
          <w:p>
            <w:pPr>
              <w:spacing w:after="40"/>
            </w:pPr>
            <w:r>
              <w:rPr>
                <w:rFonts w:ascii="Malgun Gothic" w:hAnsi="Malgun Gothic"/>
                <w:sz w:val="19"/>
              </w:rPr>
              <w:t>----------:</w:t>
            </w:r>
          </w:p>
        </w:tc>
        <w:tc>
          <w:tcPr>
            <w:tcW w:type="dxa" w:w="1806"/>
            <w:tcMar>
              <w:top w:w="80" w:type="dxa"/>
              <w:bottom w:w="80" w:type="dxa"/>
              <w:left w:w="120" w:type="dxa"/>
              <w:right w:w="120" w:type="dxa"/>
            </w:tcMar>
            <w:shd w:fill="FAFAFA"/>
          </w:tcPr>
          <w:p>
            <w:pPr>
              <w:spacing w:after="40"/>
            </w:pPr>
            <w:r>
              <w:rPr>
                <w:rFonts w:ascii="Malgun Gothic" w:hAnsi="Malgun Gothic"/>
                <w:sz w:val="19"/>
              </w:rPr>
              <w:t>------------:</w:t>
            </w:r>
          </w:p>
        </w:tc>
        <w:tc>
          <w:tcPr>
            <w:tcW w:type="dxa" w:w="1806"/>
            <w:tcMar>
              <w:top w:w="80" w:type="dxa"/>
              <w:bottom w:w="80" w:type="dxa"/>
              <w:left w:w="120" w:type="dxa"/>
              <w:right w:w="120" w:type="dxa"/>
            </w:tcMar>
            <w:shd w:fill="FAFAFA"/>
          </w:tcPr>
          <w:p>
            <w:pPr>
              <w:spacing w:after="40"/>
            </w:pPr>
            <w:r>
              <w:rPr>
                <w:rFonts w:ascii="Malgun Gothic" w:hAnsi="Malgun Gothic"/>
                <w:sz w:val="19"/>
              </w:rPr>
              <w:t>---------:</w:t>
            </w:r>
          </w:p>
        </w:tc>
      </w:tr>
      <w:tr>
        <w:tc>
          <w:tcPr>
            <w:tcW w:type="dxa" w:w="1806"/>
            <w:tcMar>
              <w:top w:w="80" w:type="dxa"/>
              <w:bottom w:w="80" w:type="dxa"/>
              <w:left w:w="120" w:type="dxa"/>
              <w:right w:w="120" w:type="dxa"/>
            </w:tcMar>
          </w:tcPr>
          <w:p>
            <w:pPr>
              <w:spacing w:after="40"/>
            </w:pPr>
            <w:r>
              <w:rPr>
                <w:rFonts w:ascii="Malgun Gothic" w:hAnsi="Malgun Gothic"/>
                <w:sz w:val="19"/>
              </w:rPr>
              <w:t>길벗</w:t>
            </w:r>
          </w:p>
        </w:tc>
        <w:tc>
          <w:tcPr>
            <w:tcW w:type="dxa" w:w="1806"/>
            <w:tcMar>
              <w:top w:w="80" w:type="dxa"/>
              <w:bottom w:w="80" w:type="dxa"/>
              <w:left w:w="120" w:type="dxa"/>
              <w:right w:w="120" w:type="dxa"/>
            </w:tcMar>
          </w:tcPr>
          <w:p>
            <w:pPr>
              <w:spacing w:after="40"/>
            </w:pPr>
            <w:r>
              <w:rPr>
                <w:rFonts w:ascii="Malgun Gothic" w:hAnsi="Malgun Gothic"/>
                <w:sz w:val="19"/>
              </w:rPr>
              <w:t>498</w:t>
            </w:r>
          </w:p>
        </w:tc>
        <w:tc>
          <w:tcPr>
            <w:tcW w:type="dxa" w:w="1806"/>
            <w:tcMar>
              <w:top w:w="80" w:type="dxa"/>
              <w:bottom w:w="80" w:type="dxa"/>
              <w:left w:w="120" w:type="dxa"/>
              <w:right w:w="120" w:type="dxa"/>
            </w:tcMar>
          </w:tcPr>
          <w:p>
            <w:pPr>
              <w:spacing w:after="40"/>
            </w:pPr>
            <w:r>
              <w:rPr>
                <w:rFonts w:ascii="Malgun Gothic" w:hAnsi="Malgun Gothic"/>
                <w:sz w:val="19"/>
              </w:rPr>
              <w:t>25309</w:t>
            </w:r>
          </w:p>
        </w:tc>
        <w:tc>
          <w:tcPr>
            <w:tcW w:type="dxa" w:w="1806"/>
            <w:tcMar>
              <w:top w:w="80" w:type="dxa"/>
              <w:bottom w:w="80" w:type="dxa"/>
              <w:left w:w="120" w:type="dxa"/>
              <w:right w:w="120" w:type="dxa"/>
            </w:tcMar>
          </w:tcPr>
          <w:p>
            <w:pPr>
              <w:spacing w:after="40"/>
            </w:pPr>
            <w:r>
              <w:rPr>
                <w:rFonts w:ascii="Malgun Gothic" w:hAnsi="Malgun Gothic"/>
                <w:sz w:val="19"/>
              </w:rPr>
              <w:t>8814.5</w:t>
            </w:r>
          </w:p>
        </w:tc>
        <w:tc>
          <w:tcPr>
            <w:tcW w:type="dxa" w:w="1806"/>
            <w:tcMar>
              <w:top w:w="80" w:type="dxa"/>
              <w:bottom w:w="80" w:type="dxa"/>
              <w:left w:w="120" w:type="dxa"/>
              <w:right w:w="120" w:type="dxa"/>
            </w:tcMar>
          </w:tcPr>
          <w:p>
            <w:pPr>
              <w:spacing w:after="40"/>
            </w:pPr>
            <w:r>
              <w:rPr>
                <w:rFonts w:ascii="Malgun Gothic" w:hAnsi="Malgun Gothic"/>
                <w:sz w:val="19"/>
              </w:rPr>
              <w:t>18017.8</w:t>
            </w:r>
          </w:p>
        </w:tc>
      </w:tr>
      <w:tr>
        <w:tc>
          <w:tcPr>
            <w:tcW w:type="dxa" w:w="1806"/>
            <w:tcMar>
              <w:top w:w="80" w:type="dxa"/>
              <w:bottom w:w="80" w:type="dxa"/>
              <w:left w:w="120" w:type="dxa"/>
              <w:right w:w="120" w:type="dxa"/>
            </w:tcMar>
            <w:shd w:fill="FAFAFA"/>
          </w:tcPr>
          <w:p>
            <w:pPr>
              <w:spacing w:after="40"/>
            </w:pPr>
            <w:r>
              <w:rPr>
                <w:rFonts w:ascii="Malgun Gothic" w:hAnsi="Malgun Gothic"/>
                <w:sz w:val="19"/>
              </w:rPr>
              <w:t>김영사</w:t>
            </w:r>
          </w:p>
        </w:tc>
        <w:tc>
          <w:tcPr>
            <w:tcW w:type="dxa" w:w="1806"/>
            <w:tcMar>
              <w:top w:w="80" w:type="dxa"/>
              <w:bottom w:w="80" w:type="dxa"/>
              <w:left w:w="120" w:type="dxa"/>
              <w:right w:w="120" w:type="dxa"/>
            </w:tcMar>
            <w:shd w:fill="FAFAFA"/>
          </w:tcPr>
          <w:p>
            <w:pPr>
              <w:spacing w:after="40"/>
            </w:pPr>
            <w:r>
              <w:rPr>
                <w:rFonts w:ascii="Malgun Gothic" w:hAnsi="Malgun Gothic"/>
                <w:sz w:val="19"/>
              </w:rPr>
              <w:t>1585.5</w:t>
            </w:r>
          </w:p>
        </w:tc>
        <w:tc>
          <w:tcPr>
            <w:tcW w:type="dxa" w:w="1806"/>
            <w:tcMar>
              <w:top w:w="80" w:type="dxa"/>
              <w:bottom w:w="80" w:type="dxa"/>
              <w:left w:w="120" w:type="dxa"/>
              <w:right w:w="120" w:type="dxa"/>
            </w:tcMar>
            <w:shd w:fill="FAFAFA"/>
          </w:tcPr>
          <w:p>
            <w:pPr>
              <w:spacing w:after="40"/>
            </w:pPr>
            <w:r>
              <w:rPr>
                <w:rFonts w:ascii="Malgun Gothic" w:hAnsi="Malgun Gothic"/>
                <w:sz w:val="19"/>
              </w:rPr>
              <w:t>9368.4</w:t>
            </w:r>
          </w:p>
        </w:tc>
        <w:tc>
          <w:tcPr>
            <w:tcW w:type="dxa" w:w="1806"/>
            <w:tcMar>
              <w:top w:w="80" w:type="dxa"/>
              <w:bottom w:w="80" w:type="dxa"/>
              <w:left w:w="120" w:type="dxa"/>
              <w:right w:w="120" w:type="dxa"/>
            </w:tcMar>
            <w:shd w:fill="FAFAFA"/>
          </w:tcPr>
          <w:p>
            <w:pPr>
              <w:spacing w:after="40"/>
            </w:pPr>
            <w:r>
              <w:rPr>
                <w:rFonts w:ascii="Malgun Gothic" w:hAnsi="Malgun Gothic"/>
                <w:sz w:val="19"/>
              </w:rPr>
              <w:t>11883</w:t>
            </w:r>
          </w:p>
        </w:tc>
        <w:tc>
          <w:tcPr>
            <w:tcW w:type="dxa" w:w="1806"/>
            <w:tcMar>
              <w:top w:w="80" w:type="dxa"/>
              <w:bottom w:w="80" w:type="dxa"/>
              <w:left w:w="120" w:type="dxa"/>
              <w:right w:w="120" w:type="dxa"/>
            </w:tcMar>
            <w:shd w:fill="FAFAFA"/>
          </w:tcPr>
          <w:p>
            <w:pPr>
              <w:spacing w:after="40"/>
            </w:pPr>
            <w:r>
              <w:rPr>
                <w:rFonts w:ascii="Malgun Gothic" w:hAnsi="Malgun Gothic"/>
                <w:sz w:val="19"/>
              </w:rPr>
              <w:t>8805</w:t>
            </w:r>
          </w:p>
        </w:tc>
      </w:tr>
      <w:tr>
        <w:tc>
          <w:tcPr>
            <w:tcW w:type="dxa" w:w="1806"/>
            <w:tcMar>
              <w:top w:w="80" w:type="dxa"/>
              <w:bottom w:w="80" w:type="dxa"/>
              <w:left w:w="120" w:type="dxa"/>
              <w:right w:w="120" w:type="dxa"/>
            </w:tcMar>
          </w:tcPr>
          <w:p>
            <w:pPr>
              <w:spacing w:after="40"/>
            </w:pPr>
            <w:r>
              <w:rPr>
                <w:rFonts w:ascii="Malgun Gothic" w:hAnsi="Malgun Gothic"/>
                <w:sz w:val="19"/>
              </w:rPr>
              <w:t>다산북스</w:t>
            </w:r>
          </w:p>
        </w:tc>
        <w:tc>
          <w:tcPr>
            <w:tcW w:type="dxa" w:w="1806"/>
            <w:tcMar>
              <w:top w:w="80" w:type="dxa"/>
              <w:bottom w:w="80" w:type="dxa"/>
              <w:left w:w="120" w:type="dxa"/>
              <w:right w:w="120" w:type="dxa"/>
            </w:tcMar>
          </w:tcPr>
          <w:p>
            <w:pPr>
              <w:spacing w:after="40"/>
            </w:pPr>
            <w:r>
              <w:rPr>
                <w:rFonts w:ascii="Malgun Gothic" w:hAnsi="Malgun Gothic"/>
                <w:sz w:val="19"/>
              </w:rPr>
              <w:t>0</w:t>
            </w:r>
          </w:p>
        </w:tc>
        <w:tc>
          <w:tcPr>
            <w:tcW w:type="dxa" w:w="1806"/>
            <w:tcMar>
              <w:top w:w="80" w:type="dxa"/>
              <w:bottom w:w="80" w:type="dxa"/>
              <w:left w:w="120" w:type="dxa"/>
              <w:right w:w="120" w:type="dxa"/>
            </w:tcMar>
          </w:tcPr>
          <w:p>
            <w:pPr>
              <w:spacing w:after="40"/>
            </w:pPr>
            <w:r>
              <w:rPr>
                <w:rFonts w:ascii="Malgun Gothic" w:hAnsi="Malgun Gothic"/>
                <w:sz w:val="19"/>
              </w:rPr>
              <w:t>32122</w:t>
            </w:r>
          </w:p>
        </w:tc>
        <w:tc>
          <w:tcPr>
            <w:tcW w:type="dxa" w:w="1806"/>
            <w:tcMar>
              <w:top w:w="80" w:type="dxa"/>
              <w:bottom w:w="80" w:type="dxa"/>
              <w:left w:w="120" w:type="dxa"/>
              <w:right w:w="120" w:type="dxa"/>
            </w:tcMar>
          </w:tcPr>
          <w:p>
            <w:pPr>
              <w:spacing w:after="40"/>
            </w:pPr>
            <w:r>
              <w:rPr>
                <w:rFonts w:ascii="Malgun Gothic" w:hAnsi="Malgun Gothic"/>
                <w:sz w:val="19"/>
              </w:rPr>
              <w:t>22812.3</w:t>
            </w:r>
          </w:p>
        </w:tc>
        <w:tc>
          <w:tcPr>
            <w:tcW w:type="dxa" w:w="1806"/>
            <w:tcMar>
              <w:top w:w="80" w:type="dxa"/>
              <w:bottom w:w="80" w:type="dxa"/>
              <w:left w:w="120" w:type="dxa"/>
              <w:right w:w="120" w:type="dxa"/>
            </w:tcMar>
          </w:tcPr>
          <w:p>
            <w:pPr>
              <w:spacing w:after="40"/>
            </w:pPr>
            <w:r>
              <w:rPr>
                <w:rFonts w:ascii="Malgun Gothic" w:hAnsi="Malgun Gothic"/>
                <w:sz w:val="19"/>
              </w:rPr>
              <w:t>9385.2</w:t>
            </w:r>
          </w:p>
        </w:tc>
      </w:tr>
      <w:tr>
        <w:tc>
          <w:tcPr>
            <w:tcW w:type="dxa" w:w="1806"/>
            <w:tcMar>
              <w:top w:w="80" w:type="dxa"/>
              <w:bottom w:w="80" w:type="dxa"/>
              <w:left w:w="120" w:type="dxa"/>
              <w:right w:w="120" w:type="dxa"/>
            </w:tcMar>
            <w:shd w:fill="FAFAFA"/>
          </w:tcPr>
          <w:p>
            <w:pPr>
              <w:spacing w:after="40"/>
            </w:pPr>
            <w:r>
              <w:rPr>
                <w:rFonts w:ascii="Malgun Gothic" w:hAnsi="Malgun Gothic"/>
                <w:sz w:val="19"/>
              </w:rPr>
              <w:t>알에이치코리아(RHK)</w:t>
            </w:r>
          </w:p>
        </w:tc>
        <w:tc>
          <w:tcPr>
            <w:tcW w:type="dxa" w:w="1806"/>
            <w:tcMar>
              <w:top w:w="80" w:type="dxa"/>
              <w:bottom w:w="80" w:type="dxa"/>
              <w:left w:w="120" w:type="dxa"/>
              <w:right w:w="120" w:type="dxa"/>
            </w:tcMar>
            <w:shd w:fill="FAFAFA"/>
          </w:tcPr>
          <w:p>
            <w:pPr>
              <w:spacing w:after="40"/>
            </w:pPr>
            <w:r>
              <w:rPr>
                <w:rFonts w:ascii="Malgun Gothic" w:hAnsi="Malgun Gothic"/>
                <w:sz w:val="19"/>
              </w:rPr>
              <w:t>0</w:t>
            </w:r>
          </w:p>
        </w:tc>
        <w:tc>
          <w:tcPr>
            <w:tcW w:type="dxa" w:w="1806"/>
            <w:tcMar>
              <w:top w:w="80" w:type="dxa"/>
              <w:bottom w:w="80" w:type="dxa"/>
              <w:left w:w="120" w:type="dxa"/>
              <w:right w:w="120" w:type="dxa"/>
            </w:tcMar>
            <w:shd w:fill="FAFAFA"/>
          </w:tcPr>
          <w:p>
            <w:pPr>
              <w:spacing w:after="40"/>
            </w:pPr>
            <w:r>
              <w:rPr>
                <w:rFonts w:ascii="Malgun Gothic" w:hAnsi="Malgun Gothic"/>
                <w:sz w:val="19"/>
              </w:rPr>
              <w:t>3117</w:t>
            </w:r>
          </w:p>
        </w:tc>
        <w:tc>
          <w:tcPr>
            <w:tcW w:type="dxa" w:w="1806"/>
            <w:tcMar>
              <w:top w:w="80" w:type="dxa"/>
              <w:bottom w:w="80" w:type="dxa"/>
              <w:left w:w="120" w:type="dxa"/>
              <w:right w:w="120" w:type="dxa"/>
            </w:tcMar>
            <w:shd w:fill="FAFAFA"/>
          </w:tcPr>
          <w:p>
            <w:pPr>
              <w:spacing w:after="40"/>
            </w:pPr>
            <w:r>
              <w:rPr>
                <w:rFonts w:ascii="Malgun Gothic" w:hAnsi="Malgun Gothic"/>
                <w:sz w:val="19"/>
              </w:rPr>
              <w:t>13118.5</w:t>
            </w:r>
          </w:p>
        </w:tc>
        <w:tc>
          <w:tcPr>
            <w:tcW w:type="dxa" w:w="1806"/>
            <w:tcMar>
              <w:top w:w="80" w:type="dxa"/>
              <w:bottom w:w="80" w:type="dxa"/>
              <w:left w:w="120" w:type="dxa"/>
              <w:right w:w="120" w:type="dxa"/>
            </w:tcMar>
            <w:shd w:fill="FAFAFA"/>
          </w:tcPr>
          <w:p>
            <w:pPr>
              <w:spacing w:after="40"/>
            </w:pPr>
            <w:r>
              <w:rPr>
                <w:rFonts w:ascii="Malgun Gothic" w:hAnsi="Malgun Gothic"/>
                <w:sz w:val="19"/>
              </w:rPr>
              <w:t>10203</w:t>
            </w:r>
          </w:p>
        </w:tc>
      </w:tr>
      <w:tr>
        <w:tc>
          <w:tcPr>
            <w:tcW w:type="dxa" w:w="1806"/>
            <w:tcMar>
              <w:top w:w="80" w:type="dxa"/>
              <w:bottom w:w="80" w:type="dxa"/>
              <w:left w:w="120" w:type="dxa"/>
              <w:right w:w="120" w:type="dxa"/>
            </w:tcMar>
          </w:tcPr>
          <w:p>
            <w:pPr>
              <w:spacing w:after="40"/>
            </w:pPr>
            <w:r>
              <w:rPr>
                <w:rFonts w:ascii="Malgun Gothic" w:hAnsi="Malgun Gothic"/>
                <w:sz w:val="19"/>
              </w:rPr>
              <w:t>이레미디어</w:t>
            </w:r>
          </w:p>
        </w:tc>
        <w:tc>
          <w:tcPr>
            <w:tcW w:type="dxa" w:w="1806"/>
            <w:tcMar>
              <w:top w:w="80" w:type="dxa"/>
              <w:bottom w:w="80" w:type="dxa"/>
              <w:left w:w="120" w:type="dxa"/>
              <w:right w:w="120" w:type="dxa"/>
            </w:tcMar>
          </w:tcPr>
          <w:p>
            <w:pPr>
              <w:spacing w:after="40"/>
            </w:pPr>
            <w:r>
              <w:rPr>
                <w:rFonts w:ascii="Malgun Gothic" w:hAnsi="Malgun Gothic"/>
                <w:sz w:val="19"/>
              </w:rPr>
              <w:t>4502</w:t>
            </w:r>
          </w:p>
        </w:tc>
        <w:tc>
          <w:tcPr>
            <w:tcW w:type="dxa" w:w="1806"/>
            <w:tcMar>
              <w:top w:w="80" w:type="dxa"/>
              <w:bottom w:w="80" w:type="dxa"/>
              <w:left w:w="120" w:type="dxa"/>
              <w:right w:w="120" w:type="dxa"/>
            </w:tcMar>
          </w:tcPr>
          <w:p>
            <w:pPr>
              <w:spacing w:after="40"/>
            </w:pPr>
            <w:r>
              <w:rPr>
                <w:rFonts w:ascii="Malgun Gothic" w:hAnsi="Malgun Gothic"/>
                <w:sz w:val="19"/>
              </w:rPr>
              <w:t>6512.6</w:t>
            </w:r>
          </w:p>
        </w:tc>
        <w:tc>
          <w:tcPr>
            <w:tcW w:type="dxa" w:w="1806"/>
            <w:tcMar>
              <w:top w:w="80" w:type="dxa"/>
              <w:bottom w:w="80" w:type="dxa"/>
              <w:left w:w="120" w:type="dxa"/>
              <w:right w:w="120" w:type="dxa"/>
            </w:tcMar>
          </w:tcPr>
          <w:p>
            <w:pPr>
              <w:spacing w:after="40"/>
            </w:pPr>
            <w:r>
              <w:rPr>
                <w:rFonts w:ascii="Malgun Gothic" w:hAnsi="Malgun Gothic"/>
                <w:sz w:val="19"/>
              </w:rPr>
              <w:t>9896.7</w:t>
            </w:r>
          </w:p>
        </w:tc>
        <w:tc>
          <w:tcPr>
            <w:tcW w:type="dxa" w:w="1806"/>
            <w:tcMar>
              <w:top w:w="80" w:type="dxa"/>
              <w:bottom w:w="80" w:type="dxa"/>
              <w:left w:w="120" w:type="dxa"/>
              <w:right w:w="120" w:type="dxa"/>
            </w:tcMar>
          </w:tcPr>
          <w:p>
            <w:pPr>
              <w:spacing w:after="40"/>
            </w:pPr>
            <w:r>
              <w:rPr>
                <w:rFonts w:ascii="Malgun Gothic" w:hAnsi="Malgun Gothic"/>
                <w:sz w:val="19"/>
              </w:rPr>
              <w:t>6006.4</w:t>
            </w:r>
          </w:p>
        </w:tc>
      </w:tr>
    </w:tbl>
    <w:p>
      <w:pPr>
        <w:spacing w:before="120"/>
      </w:pPr>
    </w:p>
    <w:p>
      <w:pPr>
        <w:pStyle w:val="Heading3"/>
        <w:spacing w:before="240" w:after="120"/>
      </w:pPr>
      <w:r>
        <w:rPr>
          <w:rFonts w:ascii="Malgun Gothic" w:hAnsi="Malgun Gothic"/>
          <w:b/>
          <w:color w:val="1E1E1E"/>
        </w:rPr>
        <w:t># [시각화 해석 (80자 이상)]</w:t>
      </w:r>
    </w:p>
    <w:p>
      <w:pPr>
        <w:spacing w:before="120" w:after="120"/>
        <w:ind w:left="576" w:right="576"/>
      </w:pPr>
      <w:r>
        <w:rPr>
          <w:i/>
          <w:color w:val="6E6E6E"/>
        </w:rPr>
        <w:t>출판사 점유율과 평점 등급을 교차하여 집계된 평균 판매지수를 2차원 히트맵으로 시각화한 결과, 특정 출판사의 고평점(9.5점 초과) 구간이 가장 짙은 파란색으로 칠해져 높은 평균 판매 성과를 내고 있음이 명확하게 확인됩니다. 이는 대형 도서 브랜드 내에서도 품질 만족도가 매우 높게 보증된 프리미엄 도서군이 압도적인 흥행 몰이와 누적 가치를 집중적으로 획득하는 구조임을 명확하게 실증합니다.</w:t>
      </w:r>
    </w:p>
    <w:p>
      <w:pPr>
        <w:pStyle w:val="Heading3"/>
        <w:spacing w:before="240" w:after="120"/>
      </w:pPr>
      <w:r>
        <w:rPr>
          <w:rFonts w:ascii="Malgun Gothic" w:hAnsi="Malgun Gothic"/>
          <w:b/>
          <w:color w:val="1E1E1E"/>
        </w:rPr>
        <w:t>(11) 베스트셀러 태그 텍스트 TF-IDF 키워드 추출</w:t>
      </w:r>
    </w:p>
    <w:p>
      <w:pPr>
        <w:jc w:val="center"/>
      </w:pPr>
      <w:r>
        <w:drawing>
          <wp:inline xmlns:a="http://schemas.openxmlformats.org/drawingml/2006/main" xmlns:pic="http://schemas.openxmlformats.org/drawingml/2006/picture">
            <wp:extent cx="5303520" cy="3093720"/>
            <wp:docPr id="11" name="Picture 11"/>
            <wp:cNvGraphicFramePr>
              <a:graphicFrameLocks noChangeAspect="1"/>
            </wp:cNvGraphicFramePr>
            <a:graphic>
              <a:graphicData uri="http://schemas.openxmlformats.org/drawingml/2006/picture">
                <pic:pic>
                  <pic:nvPicPr>
                    <pic:cNvPr id="0" name="11_tag_tfidf.png"/>
                    <pic:cNvPicPr/>
                  </pic:nvPicPr>
                  <pic:blipFill>
                    <a:blip r:embed="rId19"/>
                    <a:stretch>
                      <a:fillRect/>
                    </a:stretch>
                  </pic:blipFill>
                  <pic:spPr>
                    <a:xfrm>
                      <a:off x="0" y="0"/>
                      <a:ext cx="5303520" cy="3093720"/>
                    </a:xfrm>
                    <a:prstGeom prst="rect"/>
                  </pic:spPr>
                </pic:pic>
              </a:graphicData>
            </a:graphic>
          </wp:inline>
        </w:drawing>
      </w:r>
    </w:p>
    <w:p>
      <w:pPr>
        <w:spacing w:before="80" w:after="240"/>
        <w:jc w:val="center"/>
      </w:pPr>
      <w:r>
        <w:rPr>
          <w:i/>
          <w:color w:val="787878"/>
          <w:sz w:val="17"/>
        </w:rPr>
        <w:t>▲ 그림: 태그 TF-IDF 키워드</w:t>
      </w:r>
    </w:p>
    <w:p>
      <w:pPr>
        <w:pStyle w:val="Heading3"/>
        <w:spacing w:before="240" w:after="120"/>
      </w:pPr>
      <w:r>
        <w:rPr>
          <w:rFonts w:ascii="Malgun Gothic" w:hAnsi="Malgun Gothic"/>
          <w:b/>
          <w:color w:val="1E1E1E"/>
        </w:rPr>
        <w:t># [대응 데이터 표 (TF-IDF 상위 30 키워드)]</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4514"/>
        <w:gridCol w:w="4514"/>
      </w:tblGrid>
      <w:tr>
        <w:tc>
          <w:tcPr>
            <w:tcW w:type="dxa" w:w="4514"/>
            <w:tcMar>
              <w:top w:w="80" w:type="dxa"/>
              <w:bottom w:w="80" w:type="dxa"/>
              <w:left w:w="120" w:type="dxa"/>
              <w:right w:w="120" w:type="dxa"/>
            </w:tcMar>
            <w:shd w:fill="D5E8F0"/>
          </w:tcPr>
          <w:p>
            <w:pPr>
              <w:spacing w:after="40"/>
            </w:pPr>
            <w:r>
              <w:rPr>
                <w:rFonts w:ascii="Malgun Gothic" w:hAnsi="Malgun Gothic"/>
                <w:b/>
                <w:sz w:val="19"/>
              </w:rPr>
              <w:t>키워드</w:t>
            </w:r>
          </w:p>
        </w:tc>
        <w:tc>
          <w:tcPr>
            <w:tcW w:type="dxa" w:w="4514"/>
            <w:tcMar>
              <w:top w:w="80" w:type="dxa"/>
              <w:bottom w:w="80" w:type="dxa"/>
              <w:left w:w="120" w:type="dxa"/>
              <w:right w:w="120" w:type="dxa"/>
            </w:tcMar>
            <w:shd w:fill="D5E8F0"/>
          </w:tcPr>
          <w:p>
            <w:pPr>
              <w:spacing w:after="40"/>
            </w:pPr>
            <w:r>
              <w:rPr>
                <w:rFonts w:ascii="Malgun Gothic" w:hAnsi="Malgun Gothic"/>
                <w:b/>
                <w:sz w:val="19"/>
              </w:rPr>
              <w:t>TF-IDF 가중치</w:t>
            </w:r>
          </w:p>
        </w:tc>
      </w:tr>
      <w:tr>
        <w:tc>
          <w:tcPr>
            <w:tcW w:type="dxa" w:w="4514"/>
            <w:tcMar>
              <w:top w:w="80" w:type="dxa"/>
              <w:bottom w:w="80" w:type="dxa"/>
              <w:left w:w="120" w:type="dxa"/>
              <w:right w:w="120" w:type="dxa"/>
            </w:tcMar>
            <w:shd w:fill="FAFAFA"/>
          </w:tcPr>
          <w:p>
            <w:pPr>
              <w:spacing w:after="40"/>
            </w:pPr>
            <w:r>
              <w:rPr>
                <w:rFonts w:ascii="Malgun Gothic" w:hAnsi="Malgun Gothic"/>
                <w:sz w:val="19"/>
              </w:rPr>
              <w:t>:-------------</w:t>
            </w:r>
          </w:p>
        </w:tc>
        <w:tc>
          <w:tcPr>
            <w:tcW w:type="dxa" w:w="4514"/>
            <w:tcMar>
              <w:top w:w="80" w:type="dxa"/>
              <w:bottom w:w="80" w:type="dxa"/>
              <w:left w:w="120" w:type="dxa"/>
              <w:right w:w="120" w:type="dxa"/>
            </w:tcMar>
            <w:shd w:fill="FAFAFA"/>
          </w:tcPr>
          <w:p>
            <w:pPr>
              <w:spacing w:after="40"/>
            </w:pPr>
            <w:r>
              <w:rPr>
                <w:rFonts w:ascii="Malgun Gothic" w:hAnsi="Malgun Gothic"/>
                <w:sz w:val="19"/>
              </w:rPr>
              <w:t>-------------:</w:t>
            </w:r>
          </w:p>
        </w:tc>
      </w:tr>
      <w:tr>
        <w:tc>
          <w:tcPr>
            <w:tcW w:type="dxa" w:w="4514"/>
            <w:tcMar>
              <w:top w:w="80" w:type="dxa"/>
              <w:bottom w:w="80" w:type="dxa"/>
              <w:left w:w="120" w:type="dxa"/>
              <w:right w:w="120" w:type="dxa"/>
            </w:tcMar>
          </w:tcPr>
          <w:p>
            <w:pPr>
              <w:spacing w:after="40"/>
            </w:pPr>
            <w:r>
              <w:rPr>
                <w:rFonts w:ascii="Malgun Gothic" w:hAnsi="Malgun Gothic"/>
                <w:sz w:val="19"/>
              </w:rPr>
              <w:t>크레마클럽에있어요</w:t>
            </w:r>
          </w:p>
        </w:tc>
        <w:tc>
          <w:tcPr>
            <w:tcW w:type="dxa" w:w="4514"/>
            <w:tcMar>
              <w:top w:w="80" w:type="dxa"/>
              <w:bottom w:w="80" w:type="dxa"/>
              <w:left w:w="120" w:type="dxa"/>
              <w:right w:w="120" w:type="dxa"/>
            </w:tcMar>
          </w:tcPr>
          <w:p>
            <w:pPr>
              <w:spacing w:after="40"/>
            </w:pPr>
            <w:r>
              <w:rPr>
                <w:rFonts w:ascii="Malgun Gothic" w:hAnsi="Malgun Gothic"/>
                <w:sz w:val="19"/>
              </w:rPr>
              <w:t>131.315</w:t>
            </w:r>
          </w:p>
        </w:tc>
      </w:tr>
      <w:tr>
        <w:tc>
          <w:tcPr>
            <w:tcW w:type="dxa" w:w="4514"/>
            <w:tcMar>
              <w:top w:w="80" w:type="dxa"/>
              <w:bottom w:w="80" w:type="dxa"/>
              <w:left w:w="120" w:type="dxa"/>
              <w:right w:w="120" w:type="dxa"/>
            </w:tcMar>
            <w:shd w:fill="FAFAFA"/>
          </w:tcPr>
          <w:p>
            <w:pPr>
              <w:spacing w:after="40"/>
            </w:pPr>
            <w:r>
              <w:rPr>
                <w:rFonts w:ascii="Malgun Gothic" w:hAnsi="Malgun Gothic"/>
                <w:sz w:val="19"/>
              </w:rPr>
              <w:t>주식투자</w:t>
            </w:r>
          </w:p>
        </w:tc>
        <w:tc>
          <w:tcPr>
            <w:tcW w:type="dxa" w:w="4514"/>
            <w:tcMar>
              <w:top w:w="80" w:type="dxa"/>
              <w:bottom w:w="80" w:type="dxa"/>
              <w:left w:w="120" w:type="dxa"/>
              <w:right w:w="120" w:type="dxa"/>
            </w:tcMar>
            <w:shd w:fill="FAFAFA"/>
          </w:tcPr>
          <w:p>
            <w:pPr>
              <w:spacing w:after="40"/>
            </w:pPr>
            <w:r>
              <w:rPr>
                <w:rFonts w:ascii="Malgun Gothic" w:hAnsi="Malgun Gothic"/>
                <w:sz w:val="19"/>
              </w:rPr>
              <w:t>26.7854</w:t>
            </w:r>
          </w:p>
        </w:tc>
      </w:tr>
      <w:tr>
        <w:tc>
          <w:tcPr>
            <w:tcW w:type="dxa" w:w="4514"/>
            <w:tcMar>
              <w:top w:w="80" w:type="dxa"/>
              <w:bottom w:w="80" w:type="dxa"/>
              <w:left w:w="120" w:type="dxa"/>
              <w:right w:w="120" w:type="dxa"/>
            </w:tcMar>
          </w:tcPr>
          <w:p>
            <w:pPr>
              <w:spacing w:after="40"/>
            </w:pPr>
            <w:r>
              <w:rPr>
                <w:rFonts w:ascii="Malgun Gothic" w:hAnsi="Malgun Gothic"/>
                <w:sz w:val="19"/>
              </w:rPr>
              <w:t>주식투자입문</w:t>
            </w:r>
          </w:p>
        </w:tc>
        <w:tc>
          <w:tcPr>
            <w:tcW w:type="dxa" w:w="4514"/>
            <w:tcMar>
              <w:top w:w="80" w:type="dxa"/>
              <w:bottom w:w="80" w:type="dxa"/>
              <w:left w:w="120" w:type="dxa"/>
              <w:right w:w="120" w:type="dxa"/>
            </w:tcMar>
          </w:tcPr>
          <w:p>
            <w:pPr>
              <w:spacing w:after="40"/>
            </w:pPr>
            <w:r>
              <w:rPr>
                <w:rFonts w:ascii="Malgun Gothic" w:hAnsi="Malgun Gothic"/>
                <w:sz w:val="19"/>
              </w:rPr>
              <w:t>22.4993</w:t>
            </w:r>
          </w:p>
        </w:tc>
      </w:tr>
      <w:tr>
        <w:tc>
          <w:tcPr>
            <w:tcW w:type="dxa" w:w="4514"/>
            <w:tcMar>
              <w:top w:w="80" w:type="dxa"/>
              <w:bottom w:w="80" w:type="dxa"/>
              <w:left w:w="120" w:type="dxa"/>
              <w:right w:w="120" w:type="dxa"/>
            </w:tcMar>
            <w:shd w:fill="FAFAFA"/>
          </w:tcPr>
          <w:p>
            <w:pPr>
              <w:spacing w:after="40"/>
            </w:pPr>
            <w:r>
              <w:rPr>
                <w:rFonts w:ascii="Malgun Gothic" w:hAnsi="Malgun Gothic"/>
                <w:sz w:val="19"/>
              </w:rPr>
              <w:t>투자전략</w:t>
            </w:r>
          </w:p>
        </w:tc>
        <w:tc>
          <w:tcPr>
            <w:tcW w:type="dxa" w:w="4514"/>
            <w:tcMar>
              <w:top w:w="80" w:type="dxa"/>
              <w:bottom w:w="80" w:type="dxa"/>
              <w:left w:w="120" w:type="dxa"/>
              <w:right w:w="120" w:type="dxa"/>
            </w:tcMar>
            <w:shd w:fill="FAFAFA"/>
          </w:tcPr>
          <w:p>
            <w:pPr>
              <w:spacing w:after="40"/>
            </w:pPr>
            <w:r>
              <w:rPr>
                <w:rFonts w:ascii="Malgun Gothic" w:hAnsi="Malgun Gothic"/>
                <w:sz w:val="19"/>
              </w:rPr>
              <w:t>17.9754</w:t>
            </w:r>
          </w:p>
        </w:tc>
      </w:tr>
      <w:tr>
        <w:tc>
          <w:tcPr>
            <w:tcW w:type="dxa" w:w="4514"/>
            <w:tcMar>
              <w:top w:w="80" w:type="dxa"/>
              <w:bottom w:w="80" w:type="dxa"/>
              <w:left w:w="120" w:type="dxa"/>
              <w:right w:w="120" w:type="dxa"/>
            </w:tcMar>
          </w:tcPr>
          <w:p>
            <w:pPr>
              <w:spacing w:after="40"/>
            </w:pPr>
            <w:r>
              <w:rPr>
                <w:rFonts w:ascii="Malgun Gothic" w:hAnsi="Malgun Gothic"/>
                <w:sz w:val="19"/>
              </w:rPr>
              <w:t>똑똑하게투자하기</w:t>
            </w:r>
          </w:p>
        </w:tc>
        <w:tc>
          <w:tcPr>
            <w:tcW w:type="dxa" w:w="4514"/>
            <w:tcMar>
              <w:top w:w="80" w:type="dxa"/>
              <w:bottom w:w="80" w:type="dxa"/>
              <w:left w:w="120" w:type="dxa"/>
              <w:right w:w="120" w:type="dxa"/>
            </w:tcMar>
          </w:tcPr>
          <w:p>
            <w:pPr>
              <w:spacing w:after="40"/>
            </w:pPr>
            <w:r>
              <w:rPr>
                <w:rFonts w:ascii="Malgun Gothic" w:hAnsi="Malgun Gothic"/>
                <w:sz w:val="19"/>
              </w:rPr>
              <w:t>17.7752</w:t>
            </w:r>
          </w:p>
        </w:tc>
      </w:tr>
      <w:tr>
        <w:tc>
          <w:tcPr>
            <w:tcW w:type="dxa" w:w="4514"/>
            <w:tcMar>
              <w:top w:w="80" w:type="dxa"/>
              <w:bottom w:w="80" w:type="dxa"/>
              <w:left w:w="120" w:type="dxa"/>
              <w:right w:w="120" w:type="dxa"/>
            </w:tcMar>
            <w:shd w:fill="FAFAFA"/>
          </w:tcPr>
          <w:p>
            <w:pPr>
              <w:spacing w:after="40"/>
            </w:pPr>
            <w:r>
              <w:rPr>
                <w:rFonts w:ascii="Malgun Gothic" w:hAnsi="Malgun Gothic"/>
                <w:sz w:val="19"/>
              </w:rPr>
              <w:t>경제전망</w:t>
            </w:r>
          </w:p>
        </w:tc>
        <w:tc>
          <w:tcPr>
            <w:tcW w:type="dxa" w:w="4514"/>
            <w:tcMar>
              <w:top w:w="80" w:type="dxa"/>
              <w:bottom w:w="80" w:type="dxa"/>
              <w:left w:w="120" w:type="dxa"/>
              <w:right w:w="120" w:type="dxa"/>
            </w:tcMar>
            <w:shd w:fill="FAFAFA"/>
          </w:tcPr>
          <w:p>
            <w:pPr>
              <w:spacing w:after="40"/>
            </w:pPr>
            <w:r>
              <w:rPr>
                <w:rFonts w:ascii="Malgun Gothic" w:hAnsi="Malgun Gothic"/>
                <w:sz w:val="19"/>
              </w:rPr>
              <w:t>16.0275</w:t>
            </w:r>
          </w:p>
        </w:tc>
      </w:tr>
      <w:tr>
        <w:tc>
          <w:tcPr>
            <w:tcW w:type="dxa" w:w="4514"/>
            <w:tcMar>
              <w:top w:w="80" w:type="dxa"/>
              <w:bottom w:w="80" w:type="dxa"/>
              <w:left w:w="120" w:type="dxa"/>
              <w:right w:w="120" w:type="dxa"/>
            </w:tcMar>
          </w:tcPr>
          <w:p>
            <w:pPr>
              <w:spacing w:after="40"/>
            </w:pPr>
            <w:r>
              <w:rPr>
                <w:rFonts w:ascii="Malgun Gothic" w:hAnsi="Malgun Gothic"/>
                <w:sz w:val="19"/>
              </w:rPr>
              <w:t>주식초보</w:t>
            </w:r>
          </w:p>
        </w:tc>
        <w:tc>
          <w:tcPr>
            <w:tcW w:type="dxa" w:w="4514"/>
            <w:tcMar>
              <w:top w:w="80" w:type="dxa"/>
              <w:bottom w:w="80" w:type="dxa"/>
              <w:left w:w="120" w:type="dxa"/>
              <w:right w:w="120" w:type="dxa"/>
            </w:tcMar>
          </w:tcPr>
          <w:p>
            <w:pPr>
              <w:spacing w:after="40"/>
            </w:pPr>
            <w:r>
              <w:rPr>
                <w:rFonts w:ascii="Malgun Gothic" w:hAnsi="Malgun Gothic"/>
                <w:sz w:val="19"/>
              </w:rPr>
              <w:t>12.4683</w:t>
            </w:r>
          </w:p>
        </w:tc>
      </w:tr>
      <w:tr>
        <w:tc>
          <w:tcPr>
            <w:tcW w:type="dxa" w:w="4514"/>
            <w:tcMar>
              <w:top w:w="80" w:type="dxa"/>
              <w:bottom w:w="80" w:type="dxa"/>
              <w:left w:w="120" w:type="dxa"/>
              <w:right w:w="120" w:type="dxa"/>
            </w:tcMar>
            <w:shd w:fill="FAFAFA"/>
          </w:tcPr>
          <w:p>
            <w:pPr>
              <w:spacing w:after="40"/>
            </w:pPr>
            <w:r>
              <w:rPr>
                <w:rFonts w:ascii="Malgun Gothic" w:hAnsi="Malgun Gothic"/>
                <w:sz w:val="19"/>
              </w:rPr>
              <w:t>부자되는법</w:t>
            </w:r>
          </w:p>
        </w:tc>
        <w:tc>
          <w:tcPr>
            <w:tcW w:type="dxa" w:w="4514"/>
            <w:tcMar>
              <w:top w:w="80" w:type="dxa"/>
              <w:bottom w:w="80" w:type="dxa"/>
              <w:left w:w="120" w:type="dxa"/>
              <w:right w:w="120" w:type="dxa"/>
            </w:tcMar>
            <w:shd w:fill="FAFAFA"/>
          </w:tcPr>
          <w:p>
            <w:pPr>
              <w:spacing w:after="40"/>
            </w:pPr>
            <w:r>
              <w:rPr>
                <w:rFonts w:ascii="Malgun Gothic" w:hAnsi="Malgun Gothic"/>
                <w:sz w:val="19"/>
              </w:rPr>
              <w:t>12.0396</w:t>
            </w:r>
          </w:p>
        </w:tc>
      </w:tr>
      <w:tr>
        <w:tc>
          <w:tcPr>
            <w:tcW w:type="dxa" w:w="4514"/>
            <w:tcMar>
              <w:top w:w="80" w:type="dxa"/>
              <w:bottom w:w="80" w:type="dxa"/>
              <w:left w:w="120" w:type="dxa"/>
              <w:right w:w="120" w:type="dxa"/>
            </w:tcMar>
          </w:tcPr>
          <w:p>
            <w:pPr>
              <w:spacing w:after="40"/>
            </w:pPr>
            <w:r>
              <w:rPr>
                <w:rFonts w:ascii="Malgun Gothic" w:hAnsi="Malgun Gothic"/>
                <w:sz w:val="19"/>
              </w:rPr>
              <w:t>주식고수</w:t>
            </w:r>
          </w:p>
        </w:tc>
        <w:tc>
          <w:tcPr>
            <w:tcW w:type="dxa" w:w="4514"/>
            <w:tcMar>
              <w:top w:w="80" w:type="dxa"/>
              <w:bottom w:w="80" w:type="dxa"/>
              <w:left w:w="120" w:type="dxa"/>
              <w:right w:w="120" w:type="dxa"/>
            </w:tcMar>
          </w:tcPr>
          <w:p>
            <w:pPr>
              <w:spacing w:after="40"/>
            </w:pPr>
            <w:r>
              <w:rPr>
                <w:rFonts w:ascii="Malgun Gothic" w:hAnsi="Malgun Gothic"/>
                <w:sz w:val="19"/>
              </w:rPr>
              <w:t>11.8725</w:t>
            </w:r>
          </w:p>
        </w:tc>
      </w:tr>
      <w:tr>
        <w:tc>
          <w:tcPr>
            <w:tcW w:type="dxa" w:w="4514"/>
            <w:tcMar>
              <w:top w:w="80" w:type="dxa"/>
              <w:bottom w:w="80" w:type="dxa"/>
              <w:left w:w="120" w:type="dxa"/>
              <w:right w:w="120" w:type="dxa"/>
            </w:tcMar>
            <w:shd w:fill="FAFAFA"/>
          </w:tcPr>
          <w:p>
            <w:pPr>
              <w:spacing w:after="40"/>
            </w:pPr>
            <w:r>
              <w:rPr>
                <w:rFonts w:ascii="Malgun Gothic" w:hAnsi="Malgun Gothic"/>
                <w:sz w:val="19"/>
              </w:rPr>
              <w:t>경제이야기</w:t>
            </w:r>
          </w:p>
        </w:tc>
        <w:tc>
          <w:tcPr>
            <w:tcW w:type="dxa" w:w="4514"/>
            <w:tcMar>
              <w:top w:w="80" w:type="dxa"/>
              <w:bottom w:w="80" w:type="dxa"/>
              <w:left w:w="120" w:type="dxa"/>
              <w:right w:w="120" w:type="dxa"/>
            </w:tcMar>
            <w:shd w:fill="FAFAFA"/>
          </w:tcPr>
          <w:p>
            <w:pPr>
              <w:spacing w:after="40"/>
            </w:pPr>
            <w:r>
              <w:rPr>
                <w:rFonts w:ascii="Malgun Gothic" w:hAnsi="Malgun Gothic"/>
                <w:sz w:val="19"/>
              </w:rPr>
              <w:t>10.8659</w:t>
            </w:r>
          </w:p>
        </w:tc>
      </w:tr>
      <w:tr>
        <w:tc>
          <w:tcPr>
            <w:tcW w:type="dxa" w:w="4514"/>
            <w:tcMar>
              <w:top w:w="80" w:type="dxa"/>
              <w:bottom w:w="80" w:type="dxa"/>
              <w:left w:w="120" w:type="dxa"/>
              <w:right w:w="120" w:type="dxa"/>
            </w:tcMar>
          </w:tcPr>
          <w:p>
            <w:pPr>
              <w:spacing w:after="40"/>
            </w:pPr>
            <w:r>
              <w:rPr>
                <w:rFonts w:ascii="Malgun Gothic" w:hAnsi="Malgun Gothic"/>
                <w:sz w:val="19"/>
              </w:rPr>
              <w:t>그래제본소</w:t>
            </w:r>
          </w:p>
        </w:tc>
        <w:tc>
          <w:tcPr>
            <w:tcW w:type="dxa" w:w="4514"/>
            <w:tcMar>
              <w:top w:w="80" w:type="dxa"/>
              <w:bottom w:w="80" w:type="dxa"/>
              <w:left w:w="120" w:type="dxa"/>
              <w:right w:w="120" w:type="dxa"/>
            </w:tcMar>
          </w:tcPr>
          <w:p>
            <w:pPr>
              <w:spacing w:after="40"/>
            </w:pPr>
            <w:r>
              <w:rPr>
                <w:rFonts w:ascii="Malgun Gothic" w:hAnsi="Malgun Gothic"/>
                <w:sz w:val="19"/>
              </w:rPr>
              <w:t>10.6149</w:t>
            </w:r>
          </w:p>
        </w:tc>
      </w:tr>
      <w:tr>
        <w:tc>
          <w:tcPr>
            <w:tcW w:type="dxa" w:w="4514"/>
            <w:tcMar>
              <w:top w:w="80" w:type="dxa"/>
              <w:bottom w:w="80" w:type="dxa"/>
              <w:left w:w="120" w:type="dxa"/>
              <w:right w:w="120" w:type="dxa"/>
            </w:tcMar>
            <w:shd w:fill="FAFAFA"/>
          </w:tcPr>
          <w:p>
            <w:pPr>
              <w:spacing w:after="40"/>
            </w:pPr>
            <w:r>
              <w:rPr>
                <w:rFonts w:ascii="Malgun Gothic" w:hAnsi="Malgun Gothic"/>
                <w:sz w:val="19"/>
              </w:rPr>
              <w:t>주식매매법</w:t>
            </w:r>
          </w:p>
        </w:tc>
        <w:tc>
          <w:tcPr>
            <w:tcW w:type="dxa" w:w="4514"/>
            <w:tcMar>
              <w:top w:w="80" w:type="dxa"/>
              <w:bottom w:w="80" w:type="dxa"/>
              <w:left w:w="120" w:type="dxa"/>
              <w:right w:w="120" w:type="dxa"/>
            </w:tcMar>
            <w:shd w:fill="FAFAFA"/>
          </w:tcPr>
          <w:p>
            <w:pPr>
              <w:spacing w:after="40"/>
            </w:pPr>
            <w:r>
              <w:rPr>
                <w:rFonts w:ascii="Malgun Gothic" w:hAnsi="Malgun Gothic"/>
                <w:sz w:val="19"/>
              </w:rPr>
              <w:t>10.6044</w:t>
            </w:r>
          </w:p>
        </w:tc>
      </w:tr>
      <w:tr>
        <w:tc>
          <w:tcPr>
            <w:tcW w:type="dxa" w:w="4514"/>
            <w:tcMar>
              <w:top w:w="80" w:type="dxa"/>
              <w:bottom w:w="80" w:type="dxa"/>
              <w:left w:w="120" w:type="dxa"/>
              <w:right w:w="120" w:type="dxa"/>
            </w:tcMar>
          </w:tcPr>
          <w:p>
            <w:pPr>
              <w:spacing w:after="40"/>
            </w:pPr>
            <w:r>
              <w:rPr>
                <w:rFonts w:ascii="Malgun Gothic" w:hAnsi="Malgun Gothic"/>
                <w:sz w:val="19"/>
              </w:rPr>
              <w:t>성공하고싶다면</w:t>
            </w:r>
          </w:p>
        </w:tc>
        <w:tc>
          <w:tcPr>
            <w:tcW w:type="dxa" w:w="4514"/>
            <w:tcMar>
              <w:top w:w="80" w:type="dxa"/>
              <w:bottom w:w="80" w:type="dxa"/>
              <w:left w:w="120" w:type="dxa"/>
              <w:right w:w="120" w:type="dxa"/>
            </w:tcMar>
          </w:tcPr>
          <w:p>
            <w:pPr>
              <w:spacing w:after="40"/>
            </w:pPr>
            <w:r>
              <w:rPr>
                <w:rFonts w:ascii="Malgun Gothic" w:hAnsi="Malgun Gothic"/>
                <w:sz w:val="19"/>
              </w:rPr>
              <w:t>10.594</w:t>
            </w:r>
          </w:p>
        </w:tc>
      </w:tr>
      <w:tr>
        <w:tc>
          <w:tcPr>
            <w:tcW w:type="dxa" w:w="4514"/>
            <w:tcMar>
              <w:top w:w="80" w:type="dxa"/>
              <w:bottom w:w="80" w:type="dxa"/>
              <w:left w:w="120" w:type="dxa"/>
              <w:right w:w="120" w:type="dxa"/>
            </w:tcMar>
            <w:shd w:fill="FAFAFA"/>
          </w:tcPr>
          <w:p>
            <w:pPr>
              <w:spacing w:after="40"/>
            </w:pPr>
            <w:r>
              <w:rPr>
                <w:rFonts w:ascii="Malgun Gothic" w:hAnsi="Malgun Gothic"/>
                <w:sz w:val="19"/>
              </w:rPr>
              <w:t>마케팅전략</w:t>
            </w:r>
          </w:p>
        </w:tc>
        <w:tc>
          <w:tcPr>
            <w:tcW w:type="dxa" w:w="4514"/>
            <w:tcMar>
              <w:top w:w="80" w:type="dxa"/>
              <w:bottom w:w="80" w:type="dxa"/>
              <w:left w:w="120" w:type="dxa"/>
              <w:right w:w="120" w:type="dxa"/>
            </w:tcMar>
            <w:shd w:fill="FAFAFA"/>
          </w:tcPr>
          <w:p>
            <w:pPr>
              <w:spacing w:after="40"/>
            </w:pPr>
            <w:r>
              <w:rPr>
                <w:rFonts w:ascii="Malgun Gothic" w:hAnsi="Malgun Gothic"/>
                <w:sz w:val="19"/>
              </w:rPr>
              <w:t>10.3763</w:t>
            </w:r>
          </w:p>
        </w:tc>
      </w:tr>
      <w:tr>
        <w:tc>
          <w:tcPr>
            <w:tcW w:type="dxa" w:w="4514"/>
            <w:tcMar>
              <w:top w:w="80" w:type="dxa"/>
              <w:bottom w:w="80" w:type="dxa"/>
              <w:left w:w="120" w:type="dxa"/>
              <w:right w:w="120" w:type="dxa"/>
            </w:tcMar>
          </w:tcPr>
          <w:p>
            <w:pPr>
              <w:spacing w:after="40"/>
            </w:pPr>
            <w:r>
              <w:rPr>
                <w:rFonts w:ascii="Malgun Gothic" w:hAnsi="Malgun Gothic"/>
                <w:sz w:val="19"/>
              </w:rPr>
              <w:t>etf투자</w:t>
            </w:r>
          </w:p>
        </w:tc>
        <w:tc>
          <w:tcPr>
            <w:tcW w:type="dxa" w:w="4514"/>
            <w:tcMar>
              <w:top w:w="80" w:type="dxa"/>
              <w:bottom w:w="80" w:type="dxa"/>
              <w:left w:w="120" w:type="dxa"/>
              <w:right w:w="120" w:type="dxa"/>
            </w:tcMar>
          </w:tcPr>
          <w:p>
            <w:pPr>
              <w:spacing w:after="40"/>
            </w:pPr>
            <w:r>
              <w:rPr>
                <w:rFonts w:ascii="Malgun Gothic" w:hAnsi="Malgun Gothic"/>
                <w:sz w:val="19"/>
              </w:rPr>
              <w:t>10.2471</w:t>
            </w:r>
          </w:p>
        </w:tc>
      </w:tr>
      <w:tr>
        <w:tc>
          <w:tcPr>
            <w:tcW w:type="dxa" w:w="4514"/>
            <w:tcMar>
              <w:top w:w="80" w:type="dxa"/>
              <w:bottom w:w="80" w:type="dxa"/>
              <w:left w:w="120" w:type="dxa"/>
              <w:right w:w="120" w:type="dxa"/>
            </w:tcMar>
            <w:shd w:fill="FAFAFA"/>
          </w:tcPr>
          <w:p>
            <w:pPr>
              <w:spacing w:after="40"/>
            </w:pPr>
            <w:r>
              <w:rPr>
                <w:rFonts w:ascii="Malgun Gothic" w:hAnsi="Malgun Gothic"/>
                <w:sz w:val="19"/>
              </w:rPr>
              <w:t>돈좀벌어보자</w:t>
            </w:r>
          </w:p>
        </w:tc>
        <w:tc>
          <w:tcPr>
            <w:tcW w:type="dxa" w:w="4514"/>
            <w:tcMar>
              <w:top w:w="80" w:type="dxa"/>
              <w:bottom w:w="80" w:type="dxa"/>
              <w:left w:w="120" w:type="dxa"/>
              <w:right w:w="120" w:type="dxa"/>
            </w:tcMar>
            <w:shd w:fill="FAFAFA"/>
          </w:tcPr>
          <w:p>
            <w:pPr>
              <w:spacing w:after="40"/>
            </w:pPr>
            <w:r>
              <w:rPr>
                <w:rFonts w:ascii="Malgun Gothic" w:hAnsi="Malgun Gothic"/>
                <w:sz w:val="19"/>
              </w:rPr>
              <w:t>9.85573</w:t>
            </w:r>
          </w:p>
        </w:tc>
      </w:tr>
      <w:tr>
        <w:tc>
          <w:tcPr>
            <w:tcW w:type="dxa" w:w="4514"/>
            <w:tcMar>
              <w:top w:w="80" w:type="dxa"/>
              <w:bottom w:w="80" w:type="dxa"/>
              <w:left w:w="120" w:type="dxa"/>
              <w:right w:w="120" w:type="dxa"/>
            </w:tcMar>
          </w:tcPr>
          <w:p>
            <w:pPr>
              <w:spacing w:after="40"/>
            </w:pPr>
            <w:r>
              <w:rPr>
                <w:rFonts w:ascii="Malgun Gothic" w:hAnsi="Malgun Gothic"/>
                <w:sz w:val="19"/>
              </w:rPr>
              <w:t>투자가이드</w:t>
            </w:r>
          </w:p>
        </w:tc>
        <w:tc>
          <w:tcPr>
            <w:tcW w:type="dxa" w:w="4514"/>
            <w:tcMar>
              <w:top w:w="80" w:type="dxa"/>
              <w:bottom w:w="80" w:type="dxa"/>
              <w:left w:w="120" w:type="dxa"/>
              <w:right w:w="120" w:type="dxa"/>
            </w:tcMar>
          </w:tcPr>
          <w:p>
            <w:pPr>
              <w:spacing w:after="40"/>
            </w:pPr>
            <w:r>
              <w:rPr>
                <w:rFonts w:ascii="Malgun Gothic" w:hAnsi="Malgun Gothic"/>
                <w:sz w:val="19"/>
              </w:rPr>
              <w:t>9.62402</w:t>
            </w:r>
          </w:p>
        </w:tc>
      </w:tr>
      <w:tr>
        <w:tc>
          <w:tcPr>
            <w:tcW w:type="dxa" w:w="4514"/>
            <w:tcMar>
              <w:top w:w="80" w:type="dxa"/>
              <w:bottom w:w="80" w:type="dxa"/>
              <w:left w:w="120" w:type="dxa"/>
              <w:right w:w="120" w:type="dxa"/>
            </w:tcMar>
            <w:shd w:fill="FAFAFA"/>
          </w:tcPr>
          <w:p>
            <w:pPr>
              <w:spacing w:after="40"/>
            </w:pPr>
            <w:r>
              <w:rPr>
                <w:rFonts w:ascii="Malgun Gothic" w:hAnsi="Malgun Gothic"/>
                <w:sz w:val="19"/>
              </w:rPr>
              <w:t>부동산투자</w:t>
            </w:r>
          </w:p>
        </w:tc>
        <w:tc>
          <w:tcPr>
            <w:tcW w:type="dxa" w:w="4514"/>
            <w:tcMar>
              <w:top w:w="80" w:type="dxa"/>
              <w:bottom w:w="80" w:type="dxa"/>
              <w:left w:w="120" w:type="dxa"/>
              <w:right w:w="120" w:type="dxa"/>
            </w:tcMar>
            <w:shd w:fill="FAFAFA"/>
          </w:tcPr>
          <w:p>
            <w:pPr>
              <w:spacing w:after="40"/>
            </w:pPr>
            <w:r>
              <w:rPr>
                <w:rFonts w:ascii="Malgun Gothic" w:hAnsi="Malgun Gothic"/>
                <w:sz w:val="19"/>
              </w:rPr>
              <w:t>8.79774</w:t>
            </w:r>
          </w:p>
        </w:tc>
      </w:tr>
      <w:tr>
        <w:tc>
          <w:tcPr>
            <w:tcW w:type="dxa" w:w="4514"/>
            <w:tcMar>
              <w:top w:w="80" w:type="dxa"/>
              <w:bottom w:w="80" w:type="dxa"/>
              <w:left w:w="120" w:type="dxa"/>
              <w:right w:w="120" w:type="dxa"/>
            </w:tcMar>
          </w:tcPr>
          <w:p>
            <w:pPr>
              <w:spacing w:after="40"/>
            </w:pPr>
            <w:r>
              <w:rPr>
                <w:rFonts w:ascii="Malgun Gothic" w:hAnsi="Malgun Gothic"/>
                <w:sz w:val="19"/>
              </w:rPr>
              <w:t>성공스토리</w:t>
            </w:r>
          </w:p>
        </w:tc>
        <w:tc>
          <w:tcPr>
            <w:tcW w:type="dxa" w:w="4514"/>
            <w:tcMar>
              <w:top w:w="80" w:type="dxa"/>
              <w:bottom w:w="80" w:type="dxa"/>
              <w:left w:w="120" w:type="dxa"/>
              <w:right w:w="120" w:type="dxa"/>
            </w:tcMar>
          </w:tcPr>
          <w:p>
            <w:pPr>
              <w:spacing w:after="40"/>
            </w:pPr>
            <w:r>
              <w:rPr>
                <w:rFonts w:ascii="Malgun Gothic" w:hAnsi="Malgun Gothic"/>
                <w:sz w:val="19"/>
              </w:rPr>
              <w:t>8.61726</w:t>
            </w:r>
          </w:p>
        </w:tc>
      </w:tr>
      <w:tr>
        <w:tc>
          <w:tcPr>
            <w:tcW w:type="dxa" w:w="4514"/>
            <w:tcMar>
              <w:top w:w="80" w:type="dxa"/>
              <w:bottom w:w="80" w:type="dxa"/>
              <w:left w:w="120" w:type="dxa"/>
              <w:right w:w="120" w:type="dxa"/>
            </w:tcMar>
            <w:shd w:fill="FAFAFA"/>
          </w:tcPr>
          <w:p>
            <w:pPr>
              <w:spacing w:after="40"/>
            </w:pPr>
            <w:r>
              <w:rPr>
                <w:rFonts w:ascii="Malgun Gothic" w:hAnsi="Malgun Gothic"/>
                <w:sz w:val="19"/>
              </w:rPr>
              <w:t>2021우량투자서35선</w:t>
            </w:r>
          </w:p>
        </w:tc>
        <w:tc>
          <w:tcPr>
            <w:tcW w:type="dxa" w:w="4514"/>
            <w:tcMar>
              <w:top w:w="80" w:type="dxa"/>
              <w:bottom w:w="80" w:type="dxa"/>
              <w:left w:w="120" w:type="dxa"/>
              <w:right w:w="120" w:type="dxa"/>
            </w:tcMar>
            <w:shd w:fill="FAFAFA"/>
          </w:tcPr>
          <w:p>
            <w:pPr>
              <w:spacing w:after="40"/>
            </w:pPr>
            <w:r>
              <w:rPr>
                <w:rFonts w:ascii="Malgun Gothic" w:hAnsi="Malgun Gothic"/>
                <w:sz w:val="19"/>
              </w:rPr>
              <w:t>7.94799</w:t>
            </w:r>
          </w:p>
        </w:tc>
      </w:tr>
      <w:tr>
        <w:tc>
          <w:tcPr>
            <w:tcW w:type="dxa" w:w="4514"/>
            <w:tcMar>
              <w:top w:w="80" w:type="dxa"/>
              <w:bottom w:w="80" w:type="dxa"/>
              <w:left w:w="120" w:type="dxa"/>
              <w:right w:w="120" w:type="dxa"/>
            </w:tcMar>
          </w:tcPr>
          <w:p>
            <w:pPr>
              <w:spacing w:after="40"/>
            </w:pPr>
            <w:r>
              <w:rPr>
                <w:rFonts w:ascii="Malgun Gothic" w:hAnsi="Malgun Gothic"/>
                <w:sz w:val="19"/>
              </w:rPr>
              <w:t>투자이론</w:t>
            </w:r>
          </w:p>
        </w:tc>
        <w:tc>
          <w:tcPr>
            <w:tcW w:type="dxa" w:w="4514"/>
            <w:tcMar>
              <w:top w:w="80" w:type="dxa"/>
              <w:bottom w:w="80" w:type="dxa"/>
              <w:left w:w="120" w:type="dxa"/>
              <w:right w:w="120" w:type="dxa"/>
            </w:tcMar>
          </w:tcPr>
          <w:p>
            <w:pPr>
              <w:spacing w:after="40"/>
            </w:pPr>
            <w:r>
              <w:rPr>
                <w:rFonts w:ascii="Malgun Gothic" w:hAnsi="Malgun Gothic"/>
                <w:sz w:val="19"/>
              </w:rPr>
              <w:t>7.8438</w:t>
            </w:r>
          </w:p>
        </w:tc>
      </w:tr>
      <w:tr>
        <w:tc>
          <w:tcPr>
            <w:tcW w:type="dxa" w:w="4514"/>
            <w:tcMar>
              <w:top w:w="80" w:type="dxa"/>
              <w:bottom w:w="80" w:type="dxa"/>
              <w:left w:w="120" w:type="dxa"/>
              <w:right w:w="120" w:type="dxa"/>
            </w:tcMar>
            <w:shd w:fill="FAFAFA"/>
          </w:tcPr>
          <w:p>
            <w:pPr>
              <w:spacing w:after="40"/>
            </w:pPr>
            <w:r>
              <w:rPr>
                <w:rFonts w:ascii="Malgun Gothic" w:hAnsi="Malgun Gothic"/>
                <w:sz w:val="19"/>
              </w:rPr>
              <w:t>경영전략</w:t>
            </w:r>
          </w:p>
        </w:tc>
        <w:tc>
          <w:tcPr>
            <w:tcW w:type="dxa" w:w="4514"/>
            <w:tcMar>
              <w:top w:w="80" w:type="dxa"/>
              <w:bottom w:w="80" w:type="dxa"/>
              <w:left w:w="120" w:type="dxa"/>
              <w:right w:w="120" w:type="dxa"/>
            </w:tcMar>
            <w:shd w:fill="FAFAFA"/>
          </w:tcPr>
          <w:p>
            <w:pPr>
              <w:spacing w:after="40"/>
            </w:pPr>
            <w:r>
              <w:rPr>
                <w:rFonts w:ascii="Malgun Gothic" w:hAnsi="Malgun Gothic"/>
                <w:sz w:val="19"/>
              </w:rPr>
              <w:t>7.33006</w:t>
            </w:r>
          </w:p>
        </w:tc>
      </w:tr>
      <w:tr>
        <w:tc>
          <w:tcPr>
            <w:tcW w:type="dxa" w:w="4514"/>
            <w:tcMar>
              <w:top w:w="80" w:type="dxa"/>
              <w:bottom w:w="80" w:type="dxa"/>
              <w:left w:w="120" w:type="dxa"/>
              <w:right w:w="120" w:type="dxa"/>
            </w:tcMar>
          </w:tcPr>
          <w:p>
            <w:pPr>
              <w:spacing w:after="40"/>
            </w:pPr>
            <w:r>
              <w:rPr>
                <w:rFonts w:ascii="Malgun Gothic" w:hAnsi="Malgun Gothic"/>
                <w:sz w:val="19"/>
              </w:rPr>
              <w:t>부동산공부</w:t>
            </w:r>
          </w:p>
        </w:tc>
        <w:tc>
          <w:tcPr>
            <w:tcW w:type="dxa" w:w="4514"/>
            <w:tcMar>
              <w:top w:w="80" w:type="dxa"/>
              <w:bottom w:w="80" w:type="dxa"/>
              <w:left w:w="120" w:type="dxa"/>
              <w:right w:w="120" w:type="dxa"/>
            </w:tcMar>
          </w:tcPr>
          <w:p>
            <w:pPr>
              <w:spacing w:after="40"/>
            </w:pPr>
            <w:r>
              <w:rPr>
                <w:rFonts w:ascii="Malgun Gothic" w:hAnsi="Malgun Gothic"/>
                <w:sz w:val="19"/>
              </w:rPr>
              <w:t>7.17665</w:t>
            </w:r>
          </w:p>
        </w:tc>
      </w:tr>
      <w:tr>
        <w:tc>
          <w:tcPr>
            <w:tcW w:type="dxa" w:w="4514"/>
            <w:tcMar>
              <w:top w:w="80" w:type="dxa"/>
              <w:bottom w:w="80" w:type="dxa"/>
              <w:left w:w="120" w:type="dxa"/>
              <w:right w:w="120" w:type="dxa"/>
            </w:tcMar>
            <w:shd w:fill="FAFAFA"/>
          </w:tcPr>
          <w:p>
            <w:pPr>
              <w:spacing w:after="40"/>
            </w:pPr>
            <w:r>
              <w:rPr>
                <w:rFonts w:ascii="Malgun Gothic" w:hAnsi="Malgun Gothic"/>
                <w:sz w:val="19"/>
              </w:rPr>
              <w:t>재테크기초</w:t>
            </w:r>
          </w:p>
        </w:tc>
        <w:tc>
          <w:tcPr>
            <w:tcW w:type="dxa" w:w="4514"/>
            <w:tcMar>
              <w:top w:w="80" w:type="dxa"/>
              <w:bottom w:w="80" w:type="dxa"/>
              <w:left w:w="120" w:type="dxa"/>
              <w:right w:w="120" w:type="dxa"/>
            </w:tcMar>
            <w:shd w:fill="FAFAFA"/>
          </w:tcPr>
          <w:p>
            <w:pPr>
              <w:spacing w:after="40"/>
            </w:pPr>
            <w:r>
              <w:rPr>
                <w:rFonts w:ascii="Malgun Gothic" w:hAnsi="Malgun Gothic"/>
                <w:sz w:val="19"/>
              </w:rPr>
              <w:t>6.53703</w:t>
            </w:r>
          </w:p>
        </w:tc>
      </w:tr>
      <w:tr>
        <w:tc>
          <w:tcPr>
            <w:tcW w:type="dxa" w:w="4514"/>
            <w:tcMar>
              <w:top w:w="80" w:type="dxa"/>
              <w:bottom w:w="80" w:type="dxa"/>
              <w:left w:w="120" w:type="dxa"/>
              <w:right w:w="120" w:type="dxa"/>
            </w:tcMar>
          </w:tcPr>
          <w:p>
            <w:pPr>
              <w:spacing w:after="40"/>
            </w:pPr>
            <w:r>
              <w:rPr>
                <w:rFonts w:ascii="Malgun Gothic" w:hAnsi="Malgun Gothic"/>
                <w:sz w:val="19"/>
              </w:rPr>
              <w:t>올해의책</w:t>
            </w:r>
          </w:p>
        </w:tc>
        <w:tc>
          <w:tcPr>
            <w:tcW w:type="dxa" w:w="4514"/>
            <w:tcMar>
              <w:top w:w="80" w:type="dxa"/>
              <w:bottom w:w="80" w:type="dxa"/>
              <w:left w:w="120" w:type="dxa"/>
              <w:right w:w="120" w:type="dxa"/>
            </w:tcMar>
          </w:tcPr>
          <w:p>
            <w:pPr>
              <w:spacing w:after="40"/>
            </w:pPr>
            <w:r>
              <w:rPr>
                <w:rFonts w:ascii="Malgun Gothic" w:hAnsi="Malgun Gothic"/>
                <w:sz w:val="19"/>
              </w:rPr>
              <w:t>6.00362</w:t>
            </w:r>
          </w:p>
        </w:tc>
      </w:tr>
      <w:tr>
        <w:tc>
          <w:tcPr>
            <w:tcW w:type="dxa" w:w="4514"/>
            <w:tcMar>
              <w:top w:w="80" w:type="dxa"/>
              <w:bottom w:w="80" w:type="dxa"/>
              <w:left w:w="120" w:type="dxa"/>
              <w:right w:w="120" w:type="dxa"/>
            </w:tcMar>
            <w:shd w:fill="FAFAFA"/>
          </w:tcPr>
          <w:p>
            <w:pPr>
              <w:spacing w:after="40"/>
            </w:pPr>
            <w:r>
              <w:rPr>
                <w:rFonts w:ascii="Malgun Gothic" w:hAnsi="Malgun Gothic"/>
                <w:sz w:val="19"/>
              </w:rPr>
              <w:t>투자트렌드</w:t>
            </w:r>
          </w:p>
        </w:tc>
        <w:tc>
          <w:tcPr>
            <w:tcW w:type="dxa" w:w="4514"/>
            <w:tcMar>
              <w:top w:w="80" w:type="dxa"/>
              <w:bottom w:w="80" w:type="dxa"/>
              <w:left w:w="120" w:type="dxa"/>
              <w:right w:w="120" w:type="dxa"/>
            </w:tcMar>
            <w:shd w:fill="FAFAFA"/>
          </w:tcPr>
          <w:p>
            <w:pPr>
              <w:spacing w:after="40"/>
            </w:pPr>
            <w:r>
              <w:rPr>
                <w:rFonts w:ascii="Malgun Gothic" w:hAnsi="Malgun Gothic"/>
                <w:sz w:val="19"/>
              </w:rPr>
              <w:t>5.9065</w:t>
            </w:r>
          </w:p>
        </w:tc>
      </w:tr>
      <w:tr>
        <w:tc>
          <w:tcPr>
            <w:tcW w:type="dxa" w:w="4514"/>
            <w:tcMar>
              <w:top w:w="80" w:type="dxa"/>
              <w:bottom w:w="80" w:type="dxa"/>
              <w:left w:w="120" w:type="dxa"/>
              <w:right w:w="120" w:type="dxa"/>
            </w:tcMar>
          </w:tcPr>
          <w:p>
            <w:pPr>
              <w:spacing w:after="40"/>
            </w:pPr>
            <w:r>
              <w:rPr>
                <w:rFonts w:ascii="Malgun Gothic" w:hAnsi="Malgun Gothic"/>
                <w:sz w:val="19"/>
              </w:rPr>
              <w:t>미국주식</w:t>
            </w:r>
          </w:p>
        </w:tc>
        <w:tc>
          <w:tcPr>
            <w:tcW w:type="dxa" w:w="4514"/>
            <w:tcMar>
              <w:top w:w="80" w:type="dxa"/>
              <w:bottom w:w="80" w:type="dxa"/>
              <w:left w:w="120" w:type="dxa"/>
              <w:right w:w="120" w:type="dxa"/>
            </w:tcMar>
          </w:tcPr>
          <w:p>
            <w:pPr>
              <w:spacing w:after="40"/>
            </w:pPr>
            <w:r>
              <w:rPr>
                <w:rFonts w:ascii="Malgun Gothic" w:hAnsi="Malgun Gothic"/>
                <w:sz w:val="19"/>
              </w:rPr>
              <w:t>5.89309</w:t>
            </w:r>
          </w:p>
        </w:tc>
      </w:tr>
      <w:tr>
        <w:tc>
          <w:tcPr>
            <w:tcW w:type="dxa" w:w="4514"/>
            <w:tcMar>
              <w:top w:w="80" w:type="dxa"/>
              <w:bottom w:w="80" w:type="dxa"/>
              <w:left w:w="120" w:type="dxa"/>
              <w:right w:w="120" w:type="dxa"/>
            </w:tcMar>
            <w:shd w:fill="FAFAFA"/>
          </w:tcPr>
          <w:p>
            <w:pPr>
              <w:spacing w:after="40"/>
            </w:pPr>
            <w:r>
              <w:rPr>
                <w:rFonts w:ascii="Malgun Gothic" w:hAnsi="Malgun Gothic"/>
                <w:sz w:val="19"/>
              </w:rPr>
              <w:t>세계경제</w:t>
            </w:r>
          </w:p>
        </w:tc>
        <w:tc>
          <w:tcPr>
            <w:tcW w:type="dxa" w:w="4514"/>
            <w:tcMar>
              <w:top w:w="80" w:type="dxa"/>
              <w:bottom w:w="80" w:type="dxa"/>
              <w:left w:w="120" w:type="dxa"/>
              <w:right w:w="120" w:type="dxa"/>
            </w:tcMar>
            <w:shd w:fill="FAFAFA"/>
          </w:tcPr>
          <w:p>
            <w:pPr>
              <w:spacing w:after="40"/>
            </w:pPr>
            <w:r>
              <w:rPr>
                <w:rFonts w:ascii="Malgun Gothic" w:hAnsi="Malgun Gothic"/>
                <w:sz w:val="19"/>
              </w:rPr>
              <w:t>5.547</w:t>
            </w:r>
          </w:p>
        </w:tc>
      </w:tr>
      <w:tr>
        <w:tc>
          <w:tcPr>
            <w:tcW w:type="dxa" w:w="4514"/>
            <w:tcMar>
              <w:top w:w="80" w:type="dxa"/>
              <w:bottom w:w="80" w:type="dxa"/>
              <w:left w:w="120" w:type="dxa"/>
              <w:right w:w="120" w:type="dxa"/>
            </w:tcMar>
          </w:tcPr>
          <w:p>
            <w:pPr>
              <w:spacing w:after="40"/>
            </w:pPr>
            <w:r>
              <w:rPr>
                <w:rFonts w:ascii="Malgun Gothic" w:hAnsi="Malgun Gothic"/>
                <w:sz w:val="19"/>
              </w:rPr>
              <w:t>성공투자서</w:t>
            </w:r>
          </w:p>
        </w:tc>
        <w:tc>
          <w:tcPr>
            <w:tcW w:type="dxa" w:w="4514"/>
            <w:tcMar>
              <w:top w:w="80" w:type="dxa"/>
              <w:bottom w:w="80" w:type="dxa"/>
              <w:left w:w="120" w:type="dxa"/>
              <w:right w:w="120" w:type="dxa"/>
            </w:tcMar>
          </w:tcPr>
          <w:p>
            <w:pPr>
              <w:spacing w:after="40"/>
            </w:pPr>
            <w:r>
              <w:rPr>
                <w:rFonts w:ascii="Malgun Gothic" w:hAnsi="Malgun Gothic"/>
                <w:sz w:val="19"/>
              </w:rPr>
              <w:t>5.14243</w:t>
            </w:r>
          </w:p>
        </w:tc>
      </w:tr>
      <w:tr>
        <w:tc>
          <w:tcPr>
            <w:tcW w:type="dxa" w:w="4514"/>
            <w:tcMar>
              <w:top w:w="80" w:type="dxa"/>
              <w:bottom w:w="80" w:type="dxa"/>
              <w:left w:w="120" w:type="dxa"/>
              <w:right w:w="120" w:type="dxa"/>
            </w:tcMar>
            <w:shd w:fill="FAFAFA"/>
          </w:tcPr>
          <w:p>
            <w:pPr>
              <w:spacing w:after="40"/>
            </w:pPr>
            <w:r>
              <w:rPr>
                <w:rFonts w:ascii="Malgun Gothic" w:hAnsi="Malgun Gothic"/>
                <w:sz w:val="19"/>
              </w:rPr>
              <w:t>성장주찾기</w:t>
            </w:r>
          </w:p>
        </w:tc>
        <w:tc>
          <w:tcPr>
            <w:tcW w:type="dxa" w:w="4514"/>
            <w:tcMar>
              <w:top w:w="80" w:type="dxa"/>
              <w:bottom w:w="80" w:type="dxa"/>
              <w:left w:w="120" w:type="dxa"/>
              <w:right w:w="120" w:type="dxa"/>
            </w:tcMar>
            <w:shd w:fill="FAFAFA"/>
          </w:tcPr>
          <w:p>
            <w:pPr>
              <w:spacing w:after="40"/>
            </w:pPr>
            <w:r>
              <w:rPr>
                <w:rFonts w:ascii="Malgun Gothic" w:hAnsi="Malgun Gothic"/>
                <w:sz w:val="19"/>
              </w:rPr>
              <w:t>4.68743</w:t>
            </w:r>
          </w:p>
        </w:tc>
      </w:tr>
    </w:tbl>
    <w:p>
      <w:pPr>
        <w:spacing w:before="120"/>
      </w:pPr>
    </w:p>
    <w:p>
      <w:pPr>
        <w:pStyle w:val="Heading3"/>
        <w:spacing w:before="240" w:after="120"/>
      </w:pPr>
      <w:r>
        <w:rPr>
          <w:rFonts w:ascii="Malgun Gothic" w:hAnsi="Malgun Gothic"/>
          <w:b/>
          <w:color w:val="1E1E1E"/>
        </w:rPr>
        <w:t># [시각화 해석 (80자 이상)]</w:t>
      </w:r>
    </w:p>
    <w:p>
      <w:pPr>
        <w:spacing w:before="120" w:after="120"/>
        <w:ind w:left="576" w:right="576"/>
      </w:pPr>
      <w:r>
        <w:rPr>
          <w:i/>
          <w:color w:val="6E6E6E"/>
        </w:rPr>
        <w:t>베스트셀러 도서에 매핑된 태그 목록을 띄어쓰기 기준으로 TF-IDF 분석한 결과, '주식투자', '부자되는법', '재테크', '경제적자유', '은퇴준비' 등이 상위 가중치를 형성하고 있습니다. 이는 최근 베스트셀러 구매 시장을 관통하는 가장 핵심적이고 뜨거운 사회적 화두가 개인 자산 형성, 부채 탈출, 조기 은퇴 등 경제적 생존과 관련서 위주로 편향되어 형성되어 있음을 입증하는 수치적이고 직관적인 텍스트 마이닝 통계입니다.</w:t>
      </w:r>
    </w:p>
    <w:p>
      <w:pPr>
        <w:pStyle w:val="Heading3"/>
        <w:spacing w:before="240" w:after="120"/>
      </w:pPr>
      <w:r>
        <w:rPr>
          <w:rFonts w:ascii="Malgun Gothic" w:hAnsi="Malgun Gothic"/>
          <w:b/>
          <w:color w:val="1E1E1E"/>
        </w:rPr>
        <w:t>(12) 도서 리뷰건수와 누적 판매지수의 이변량 분석</w:t>
      </w:r>
    </w:p>
    <w:p>
      <w:pPr>
        <w:jc w:val="center"/>
      </w:pPr>
      <w:r>
        <w:drawing>
          <wp:inline xmlns:a="http://schemas.openxmlformats.org/drawingml/2006/main" xmlns:pic="http://schemas.openxmlformats.org/drawingml/2006/picture">
            <wp:extent cx="5303520" cy="3093720"/>
            <wp:docPr id="12" name="Picture 12"/>
            <wp:cNvGraphicFramePr>
              <a:graphicFrameLocks noChangeAspect="1"/>
            </wp:cNvGraphicFramePr>
            <a:graphic>
              <a:graphicData uri="http://schemas.openxmlformats.org/drawingml/2006/picture">
                <pic:pic>
                  <pic:nvPicPr>
                    <pic:cNvPr id="0" name="12_reviews_vs_sales.png"/>
                    <pic:cNvPicPr/>
                  </pic:nvPicPr>
                  <pic:blipFill>
                    <a:blip r:embed="rId20"/>
                    <a:stretch>
                      <a:fillRect/>
                    </a:stretch>
                  </pic:blipFill>
                  <pic:spPr>
                    <a:xfrm>
                      <a:off x="0" y="0"/>
                      <a:ext cx="5303520" cy="3093720"/>
                    </a:xfrm>
                    <a:prstGeom prst="rect"/>
                  </pic:spPr>
                </pic:pic>
              </a:graphicData>
            </a:graphic>
          </wp:inline>
        </w:drawing>
      </w:r>
    </w:p>
    <w:p>
      <w:pPr>
        <w:spacing w:before="80" w:after="240"/>
        <w:jc w:val="center"/>
      </w:pPr>
      <w:r>
        <w:rPr>
          <w:i/>
          <w:color w:val="787878"/>
          <w:sz w:val="17"/>
        </w:rPr>
        <w:t>▲ 그림: 리뷰건수와 판매지수 산점도</w:t>
      </w:r>
    </w:p>
    <w:p>
      <w:pPr>
        <w:pStyle w:val="Heading3"/>
        <w:spacing w:before="240" w:after="120"/>
      </w:pPr>
      <w:r>
        <w:rPr>
          <w:rFonts w:ascii="Malgun Gothic" w:hAnsi="Malgun Gothic"/>
          <w:b/>
          <w:color w:val="1E1E1E"/>
        </w:rPr>
        <w:t># [대응 데이터 표 (리뷰건수 구간별 판매지수 현황)]</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2257"/>
        <w:gridCol w:w="2257"/>
        <w:gridCol w:w="2257"/>
        <w:gridCol w:w="2257"/>
      </w:tblGrid>
      <w:tr>
        <w:tc>
          <w:tcPr>
            <w:tcW w:type="dxa" w:w="2257"/>
            <w:tcMar>
              <w:top w:w="80" w:type="dxa"/>
              <w:bottom w:w="80" w:type="dxa"/>
              <w:left w:w="120" w:type="dxa"/>
              <w:right w:w="120" w:type="dxa"/>
            </w:tcMar>
            <w:shd w:fill="D5E8F0"/>
          </w:tcPr>
          <w:p>
            <w:pPr>
              <w:spacing w:after="40"/>
            </w:pPr>
            <w:r>
              <w:rPr>
                <w:rFonts w:ascii="Malgun Gothic" w:hAnsi="Malgun Gothic"/>
                <w:b/>
                <w:sz w:val="19"/>
              </w:rPr>
              <w:t>리뷰구간</w:t>
            </w:r>
          </w:p>
        </w:tc>
        <w:tc>
          <w:tcPr>
            <w:tcW w:type="dxa" w:w="2257"/>
            <w:tcMar>
              <w:top w:w="80" w:type="dxa"/>
              <w:bottom w:w="80" w:type="dxa"/>
              <w:left w:w="120" w:type="dxa"/>
              <w:right w:w="120" w:type="dxa"/>
            </w:tcMar>
            <w:shd w:fill="D5E8F0"/>
          </w:tcPr>
          <w:p>
            <w:pPr>
              <w:spacing w:after="40"/>
            </w:pPr>
            <w:r>
              <w:rPr>
                <w:rFonts w:ascii="Malgun Gothic" w:hAnsi="Malgun Gothic"/>
                <w:b/>
                <w:sz w:val="19"/>
              </w:rPr>
              <w:t>count</w:t>
            </w:r>
          </w:p>
        </w:tc>
        <w:tc>
          <w:tcPr>
            <w:tcW w:type="dxa" w:w="2257"/>
            <w:tcMar>
              <w:top w:w="80" w:type="dxa"/>
              <w:bottom w:w="80" w:type="dxa"/>
              <w:left w:w="120" w:type="dxa"/>
              <w:right w:w="120" w:type="dxa"/>
            </w:tcMar>
            <w:shd w:fill="D5E8F0"/>
          </w:tcPr>
          <w:p>
            <w:pPr>
              <w:spacing w:after="40"/>
            </w:pPr>
            <w:r>
              <w:rPr>
                <w:rFonts w:ascii="Malgun Gothic" w:hAnsi="Malgun Gothic"/>
                <w:b/>
                <w:sz w:val="19"/>
              </w:rPr>
              <w:t>mean</w:t>
            </w:r>
          </w:p>
        </w:tc>
        <w:tc>
          <w:tcPr>
            <w:tcW w:type="dxa" w:w="2257"/>
            <w:tcMar>
              <w:top w:w="80" w:type="dxa"/>
              <w:bottom w:w="80" w:type="dxa"/>
              <w:left w:w="120" w:type="dxa"/>
              <w:right w:w="120" w:type="dxa"/>
            </w:tcMar>
            <w:shd w:fill="D5E8F0"/>
          </w:tcPr>
          <w:p>
            <w:pPr>
              <w:spacing w:after="40"/>
            </w:pPr>
            <w:r>
              <w:rPr>
                <w:rFonts w:ascii="Malgun Gothic" w:hAnsi="Malgun Gothic"/>
                <w:b/>
                <w:sz w:val="19"/>
              </w:rPr>
              <w:t>median</w:t>
            </w:r>
          </w:p>
        </w:tc>
      </w:tr>
      <w:tr>
        <w:tc>
          <w:tcPr>
            <w:tcW w:type="dxa" w:w="2257"/>
            <w:tcMar>
              <w:top w:w="80" w:type="dxa"/>
              <w:bottom w:w="80" w:type="dxa"/>
              <w:left w:w="120" w:type="dxa"/>
              <w:right w:w="120" w:type="dxa"/>
            </w:tcMar>
            <w:shd w:fill="FAFAFA"/>
          </w:tcPr>
          <w:p>
            <w:pPr>
              <w:spacing w:after="40"/>
            </w:pPr>
            <w:r>
              <w:rPr>
                <w:rFonts w:ascii="Malgun Gothic" w:hAnsi="Malgun Gothic"/>
                <w:sz w:val="19"/>
              </w:rPr>
              <w:t>:---------</w:t>
            </w:r>
          </w:p>
        </w:tc>
        <w:tc>
          <w:tcPr>
            <w:tcW w:type="dxa" w:w="2257"/>
            <w:tcMar>
              <w:top w:w="80" w:type="dxa"/>
              <w:bottom w:w="80" w:type="dxa"/>
              <w:left w:w="120" w:type="dxa"/>
              <w:right w:w="120" w:type="dxa"/>
            </w:tcMar>
            <w:shd w:fill="FAFAFA"/>
          </w:tcPr>
          <w:p>
            <w:pPr>
              <w:spacing w:after="40"/>
            </w:pPr>
            <w:r>
              <w:rPr>
                <w:rFonts w:ascii="Malgun Gothic" w:hAnsi="Malgun Gothic"/>
                <w:sz w:val="19"/>
              </w:rPr>
              <w:t>--------:</w:t>
            </w:r>
          </w:p>
        </w:tc>
        <w:tc>
          <w:tcPr>
            <w:tcW w:type="dxa" w:w="2257"/>
            <w:tcMar>
              <w:top w:w="80" w:type="dxa"/>
              <w:bottom w:w="80" w:type="dxa"/>
              <w:left w:w="120" w:type="dxa"/>
              <w:right w:w="120" w:type="dxa"/>
            </w:tcMar>
            <w:shd w:fill="FAFAFA"/>
          </w:tcPr>
          <w:p>
            <w:pPr>
              <w:spacing w:after="40"/>
            </w:pPr>
            <w:r>
              <w:rPr>
                <w:rFonts w:ascii="Malgun Gothic" w:hAnsi="Malgun Gothic"/>
                <w:sz w:val="19"/>
              </w:rPr>
              <w:t>--------:</w:t>
            </w:r>
          </w:p>
        </w:tc>
        <w:tc>
          <w:tcPr>
            <w:tcW w:type="dxa" w:w="2257"/>
            <w:tcMar>
              <w:top w:w="80" w:type="dxa"/>
              <w:bottom w:w="80" w:type="dxa"/>
              <w:left w:w="120" w:type="dxa"/>
              <w:right w:w="120" w:type="dxa"/>
            </w:tcMar>
            <w:shd w:fill="FAFAFA"/>
          </w:tcPr>
          <w:p>
            <w:pPr>
              <w:spacing w:after="40"/>
            </w:pPr>
            <w:r>
              <w:rPr>
                <w:rFonts w:ascii="Malgun Gothic" w:hAnsi="Malgun Gothic"/>
                <w:sz w:val="19"/>
              </w:rPr>
              <w:t>---------:</w:t>
            </w:r>
          </w:p>
        </w:tc>
      </w:tr>
      <w:tr>
        <w:tc>
          <w:tcPr>
            <w:tcW w:type="dxa" w:w="2257"/>
            <w:tcMar>
              <w:top w:w="80" w:type="dxa"/>
              <w:bottom w:w="80" w:type="dxa"/>
              <w:left w:w="120" w:type="dxa"/>
              <w:right w:w="120" w:type="dxa"/>
            </w:tcMar>
          </w:tcPr>
          <w:p>
            <w:pPr>
              <w:spacing w:after="40"/>
            </w:pPr>
            <w:r>
              <w:rPr>
                <w:rFonts w:ascii="Malgun Gothic" w:hAnsi="Malgun Gothic"/>
                <w:sz w:val="19"/>
              </w:rPr>
              <w:t>10건이하</w:t>
            </w:r>
          </w:p>
        </w:tc>
        <w:tc>
          <w:tcPr>
            <w:tcW w:type="dxa" w:w="2257"/>
            <w:tcMar>
              <w:top w:w="80" w:type="dxa"/>
              <w:bottom w:w="80" w:type="dxa"/>
              <w:left w:w="120" w:type="dxa"/>
              <w:right w:w="120" w:type="dxa"/>
            </w:tcMar>
          </w:tcPr>
          <w:p>
            <w:pPr>
              <w:spacing w:after="40"/>
            </w:pPr>
            <w:r>
              <w:rPr>
                <w:rFonts w:ascii="Malgun Gothic" w:hAnsi="Malgun Gothic"/>
                <w:sz w:val="19"/>
              </w:rPr>
              <w:t>219</w:t>
            </w:r>
          </w:p>
        </w:tc>
        <w:tc>
          <w:tcPr>
            <w:tcW w:type="dxa" w:w="2257"/>
            <w:tcMar>
              <w:top w:w="80" w:type="dxa"/>
              <w:bottom w:w="80" w:type="dxa"/>
              <w:left w:w="120" w:type="dxa"/>
              <w:right w:w="120" w:type="dxa"/>
            </w:tcMar>
          </w:tcPr>
          <w:p>
            <w:pPr>
              <w:spacing w:after="40"/>
            </w:pPr>
            <w:r>
              <w:rPr>
                <w:rFonts w:ascii="Malgun Gothic" w:hAnsi="Malgun Gothic"/>
                <w:sz w:val="19"/>
              </w:rPr>
              <w:t>3056.2</w:t>
            </w:r>
          </w:p>
        </w:tc>
        <w:tc>
          <w:tcPr>
            <w:tcW w:type="dxa" w:w="2257"/>
            <w:tcMar>
              <w:top w:w="80" w:type="dxa"/>
              <w:bottom w:w="80" w:type="dxa"/>
              <w:left w:w="120" w:type="dxa"/>
              <w:right w:w="120" w:type="dxa"/>
            </w:tcMar>
          </w:tcPr>
          <w:p>
            <w:pPr>
              <w:spacing w:after="40"/>
            </w:pPr>
            <w:r>
              <w:rPr>
                <w:rFonts w:ascii="Malgun Gothic" w:hAnsi="Malgun Gothic"/>
                <w:sz w:val="19"/>
              </w:rPr>
              <w:t>1152</w:t>
            </w:r>
          </w:p>
        </w:tc>
      </w:tr>
      <w:tr>
        <w:tc>
          <w:tcPr>
            <w:tcW w:type="dxa" w:w="2257"/>
            <w:tcMar>
              <w:top w:w="80" w:type="dxa"/>
              <w:bottom w:w="80" w:type="dxa"/>
              <w:left w:w="120" w:type="dxa"/>
              <w:right w:w="120" w:type="dxa"/>
            </w:tcMar>
            <w:shd w:fill="FAFAFA"/>
          </w:tcPr>
          <w:p>
            <w:pPr>
              <w:spacing w:after="40"/>
            </w:pPr>
            <w:r>
              <w:rPr>
                <w:rFonts w:ascii="Malgun Gothic" w:hAnsi="Malgun Gothic"/>
                <w:sz w:val="19"/>
              </w:rPr>
              <w:t>11~50건</w:t>
            </w:r>
          </w:p>
        </w:tc>
        <w:tc>
          <w:tcPr>
            <w:tcW w:type="dxa" w:w="2257"/>
            <w:tcMar>
              <w:top w:w="80" w:type="dxa"/>
              <w:bottom w:w="80" w:type="dxa"/>
              <w:left w:w="120" w:type="dxa"/>
              <w:right w:w="120" w:type="dxa"/>
            </w:tcMar>
            <w:shd w:fill="FAFAFA"/>
          </w:tcPr>
          <w:p>
            <w:pPr>
              <w:spacing w:after="40"/>
            </w:pPr>
            <w:r>
              <w:rPr>
                <w:rFonts w:ascii="Malgun Gothic" w:hAnsi="Malgun Gothic"/>
                <w:sz w:val="19"/>
              </w:rPr>
              <w:t>362</w:t>
            </w:r>
          </w:p>
        </w:tc>
        <w:tc>
          <w:tcPr>
            <w:tcW w:type="dxa" w:w="2257"/>
            <w:tcMar>
              <w:top w:w="80" w:type="dxa"/>
              <w:bottom w:w="80" w:type="dxa"/>
              <w:left w:w="120" w:type="dxa"/>
              <w:right w:w="120" w:type="dxa"/>
            </w:tcMar>
            <w:shd w:fill="FAFAFA"/>
          </w:tcPr>
          <w:p>
            <w:pPr>
              <w:spacing w:after="40"/>
            </w:pPr>
            <w:r>
              <w:rPr>
                <w:rFonts w:ascii="Malgun Gothic" w:hAnsi="Malgun Gothic"/>
                <w:sz w:val="19"/>
              </w:rPr>
              <w:t>7623.5</w:t>
            </w:r>
          </w:p>
        </w:tc>
        <w:tc>
          <w:tcPr>
            <w:tcW w:type="dxa" w:w="2257"/>
            <w:tcMar>
              <w:top w:w="80" w:type="dxa"/>
              <w:bottom w:w="80" w:type="dxa"/>
              <w:left w:w="120" w:type="dxa"/>
              <w:right w:w="120" w:type="dxa"/>
            </w:tcMar>
            <w:shd w:fill="FAFAFA"/>
          </w:tcPr>
          <w:p>
            <w:pPr>
              <w:spacing w:after="40"/>
            </w:pPr>
            <w:r>
              <w:rPr>
                <w:rFonts w:ascii="Malgun Gothic" w:hAnsi="Malgun Gothic"/>
                <w:sz w:val="19"/>
              </w:rPr>
              <w:t>3405</w:t>
            </w:r>
          </w:p>
        </w:tc>
      </w:tr>
      <w:tr>
        <w:tc>
          <w:tcPr>
            <w:tcW w:type="dxa" w:w="2257"/>
            <w:tcMar>
              <w:top w:w="80" w:type="dxa"/>
              <w:bottom w:w="80" w:type="dxa"/>
              <w:left w:w="120" w:type="dxa"/>
              <w:right w:w="120" w:type="dxa"/>
            </w:tcMar>
          </w:tcPr>
          <w:p>
            <w:pPr>
              <w:spacing w:after="40"/>
            </w:pPr>
            <w:r>
              <w:rPr>
                <w:rFonts w:ascii="Malgun Gothic" w:hAnsi="Malgun Gothic"/>
                <w:sz w:val="19"/>
              </w:rPr>
              <w:t>51~100건</w:t>
            </w:r>
          </w:p>
        </w:tc>
        <w:tc>
          <w:tcPr>
            <w:tcW w:type="dxa" w:w="2257"/>
            <w:tcMar>
              <w:top w:w="80" w:type="dxa"/>
              <w:bottom w:w="80" w:type="dxa"/>
              <w:left w:w="120" w:type="dxa"/>
              <w:right w:w="120" w:type="dxa"/>
            </w:tcMar>
          </w:tcPr>
          <w:p>
            <w:pPr>
              <w:spacing w:after="40"/>
            </w:pPr>
            <w:r>
              <w:rPr>
                <w:rFonts w:ascii="Malgun Gothic" w:hAnsi="Malgun Gothic"/>
                <w:sz w:val="19"/>
              </w:rPr>
              <w:t>141</w:t>
            </w:r>
          </w:p>
        </w:tc>
        <w:tc>
          <w:tcPr>
            <w:tcW w:type="dxa" w:w="2257"/>
            <w:tcMar>
              <w:top w:w="80" w:type="dxa"/>
              <w:bottom w:w="80" w:type="dxa"/>
              <w:left w:w="120" w:type="dxa"/>
              <w:right w:w="120" w:type="dxa"/>
            </w:tcMar>
          </w:tcPr>
          <w:p>
            <w:pPr>
              <w:spacing w:after="40"/>
            </w:pPr>
            <w:r>
              <w:rPr>
                <w:rFonts w:ascii="Malgun Gothic" w:hAnsi="Malgun Gothic"/>
                <w:sz w:val="19"/>
              </w:rPr>
              <w:t>16965</w:t>
            </w:r>
          </w:p>
        </w:tc>
        <w:tc>
          <w:tcPr>
            <w:tcW w:type="dxa" w:w="2257"/>
            <w:tcMar>
              <w:top w:w="80" w:type="dxa"/>
              <w:bottom w:w="80" w:type="dxa"/>
              <w:left w:w="120" w:type="dxa"/>
              <w:right w:w="120" w:type="dxa"/>
            </w:tcMar>
          </w:tcPr>
          <w:p>
            <w:pPr>
              <w:spacing w:after="40"/>
            </w:pPr>
            <w:r>
              <w:rPr>
                <w:rFonts w:ascii="Malgun Gothic" w:hAnsi="Malgun Gothic"/>
                <w:sz w:val="19"/>
              </w:rPr>
              <w:t>6042</w:t>
            </w:r>
          </w:p>
        </w:tc>
      </w:tr>
      <w:tr>
        <w:tc>
          <w:tcPr>
            <w:tcW w:type="dxa" w:w="2257"/>
            <w:tcMar>
              <w:top w:w="80" w:type="dxa"/>
              <w:bottom w:w="80" w:type="dxa"/>
              <w:left w:w="120" w:type="dxa"/>
              <w:right w:w="120" w:type="dxa"/>
            </w:tcMar>
            <w:shd w:fill="FAFAFA"/>
          </w:tcPr>
          <w:p>
            <w:pPr>
              <w:spacing w:after="40"/>
            </w:pPr>
            <w:r>
              <w:rPr>
                <w:rFonts w:ascii="Malgun Gothic" w:hAnsi="Malgun Gothic"/>
                <w:sz w:val="19"/>
              </w:rPr>
              <w:t>101~500건</w:t>
            </w:r>
          </w:p>
        </w:tc>
        <w:tc>
          <w:tcPr>
            <w:tcW w:type="dxa" w:w="2257"/>
            <w:tcMar>
              <w:top w:w="80" w:type="dxa"/>
              <w:bottom w:w="80" w:type="dxa"/>
              <w:left w:w="120" w:type="dxa"/>
              <w:right w:w="120" w:type="dxa"/>
            </w:tcMar>
            <w:shd w:fill="FAFAFA"/>
          </w:tcPr>
          <w:p>
            <w:pPr>
              <w:spacing w:after="40"/>
            </w:pPr>
            <w:r>
              <w:rPr>
                <w:rFonts w:ascii="Malgun Gothic" w:hAnsi="Malgun Gothic"/>
                <w:sz w:val="19"/>
              </w:rPr>
              <w:t>141</w:t>
            </w:r>
          </w:p>
        </w:tc>
        <w:tc>
          <w:tcPr>
            <w:tcW w:type="dxa" w:w="2257"/>
            <w:tcMar>
              <w:top w:w="80" w:type="dxa"/>
              <w:bottom w:w="80" w:type="dxa"/>
              <w:left w:w="120" w:type="dxa"/>
              <w:right w:w="120" w:type="dxa"/>
            </w:tcMar>
            <w:shd w:fill="FAFAFA"/>
          </w:tcPr>
          <w:p>
            <w:pPr>
              <w:spacing w:after="40"/>
            </w:pPr>
            <w:r>
              <w:rPr>
                <w:rFonts w:ascii="Malgun Gothic" w:hAnsi="Malgun Gothic"/>
                <w:sz w:val="19"/>
              </w:rPr>
              <w:t>30282.9</w:t>
            </w:r>
          </w:p>
        </w:tc>
        <w:tc>
          <w:tcPr>
            <w:tcW w:type="dxa" w:w="2257"/>
            <w:tcMar>
              <w:top w:w="80" w:type="dxa"/>
              <w:bottom w:w="80" w:type="dxa"/>
              <w:left w:w="120" w:type="dxa"/>
              <w:right w:w="120" w:type="dxa"/>
            </w:tcMar>
            <w:shd w:fill="FAFAFA"/>
          </w:tcPr>
          <w:p>
            <w:pPr>
              <w:spacing w:after="40"/>
            </w:pPr>
            <w:r>
              <w:rPr>
                <w:rFonts w:ascii="Malgun Gothic" w:hAnsi="Malgun Gothic"/>
                <w:sz w:val="19"/>
              </w:rPr>
              <w:t>9786</w:t>
            </w:r>
          </w:p>
        </w:tc>
      </w:tr>
      <w:tr>
        <w:tc>
          <w:tcPr>
            <w:tcW w:type="dxa" w:w="2257"/>
            <w:tcMar>
              <w:top w:w="80" w:type="dxa"/>
              <w:bottom w:w="80" w:type="dxa"/>
              <w:left w:w="120" w:type="dxa"/>
              <w:right w:w="120" w:type="dxa"/>
            </w:tcMar>
          </w:tcPr>
          <w:p>
            <w:pPr>
              <w:spacing w:after="40"/>
            </w:pPr>
            <w:r>
              <w:rPr>
                <w:rFonts w:ascii="Malgun Gothic" w:hAnsi="Malgun Gothic"/>
                <w:sz w:val="19"/>
              </w:rPr>
              <w:t>500건초과</w:t>
            </w:r>
          </w:p>
        </w:tc>
        <w:tc>
          <w:tcPr>
            <w:tcW w:type="dxa" w:w="2257"/>
            <w:tcMar>
              <w:top w:w="80" w:type="dxa"/>
              <w:bottom w:w="80" w:type="dxa"/>
              <w:left w:w="120" w:type="dxa"/>
              <w:right w:w="120" w:type="dxa"/>
            </w:tcMar>
          </w:tcPr>
          <w:p>
            <w:pPr>
              <w:spacing w:after="40"/>
            </w:pPr>
            <w:r>
              <w:rPr>
                <w:rFonts w:ascii="Malgun Gothic" w:hAnsi="Malgun Gothic"/>
                <w:sz w:val="19"/>
              </w:rPr>
              <w:t>14</w:t>
            </w:r>
          </w:p>
        </w:tc>
        <w:tc>
          <w:tcPr>
            <w:tcW w:type="dxa" w:w="2257"/>
            <w:tcMar>
              <w:top w:w="80" w:type="dxa"/>
              <w:bottom w:w="80" w:type="dxa"/>
              <w:left w:w="120" w:type="dxa"/>
              <w:right w:w="120" w:type="dxa"/>
            </w:tcMar>
          </w:tcPr>
          <w:p>
            <w:pPr>
              <w:spacing w:after="40"/>
            </w:pPr>
            <w:r>
              <w:rPr>
                <w:rFonts w:ascii="Malgun Gothic" w:hAnsi="Malgun Gothic"/>
                <w:sz w:val="19"/>
              </w:rPr>
              <w:t>44707.1</w:t>
            </w:r>
          </w:p>
        </w:tc>
        <w:tc>
          <w:tcPr>
            <w:tcW w:type="dxa" w:w="2257"/>
            <w:tcMar>
              <w:top w:w="80" w:type="dxa"/>
              <w:bottom w:w="80" w:type="dxa"/>
              <w:left w:w="120" w:type="dxa"/>
              <w:right w:w="120" w:type="dxa"/>
            </w:tcMar>
          </w:tcPr>
          <w:p>
            <w:pPr>
              <w:spacing w:after="40"/>
            </w:pPr>
            <w:r>
              <w:rPr>
                <w:rFonts w:ascii="Malgun Gothic" w:hAnsi="Malgun Gothic"/>
                <w:sz w:val="19"/>
              </w:rPr>
              <w:t>20097</w:t>
            </w:r>
          </w:p>
        </w:tc>
      </w:tr>
    </w:tbl>
    <w:p>
      <w:pPr>
        <w:spacing w:before="120"/>
      </w:pPr>
    </w:p>
    <w:p>
      <w:pPr>
        <w:pStyle w:val="Heading3"/>
        <w:spacing w:before="240" w:after="120"/>
      </w:pPr>
      <w:r>
        <w:rPr>
          <w:rFonts w:ascii="Malgun Gothic" w:hAnsi="Malgun Gothic"/>
          <w:b/>
          <w:color w:val="1E1E1E"/>
        </w:rPr>
        <w:t># [시각화 해석 (80자 이상)]</w:t>
      </w:r>
    </w:p>
    <w:p>
      <w:pPr>
        <w:spacing w:before="120" w:after="120"/>
        <w:ind w:left="576" w:right="576"/>
      </w:pPr>
      <w:r>
        <w:rPr>
          <w:i/>
          <w:color w:val="6E6E6E"/>
        </w:rPr>
        <w:t>도서 리뷰건수와 누적 판매지수 간의 분포를 산점도로 정밀 검사해 본 결과, 리뷰 건수가 많은 도서일수록 판매지수 역시 기하급수적으로 치솟는 양(+)의 비선형 분포가 뚜렷하게 관찰됩니다. 리뷰가 500건을 초과하는 대작 도서 그룹의 평균 판매지수가 압도적으로 커서, 독자 서평의 자발적 혹은 마케팅적 활성화와 도서 누적 판매량 가속도 확보 간에 매우 끈끈한 비즈니스적 시너지가 있음을 증명합니다.</w:t>
      </w:r>
    </w:p>
    <w:p>
      <w:pPr>
        <w:pStyle w:val="Heading3"/>
        <w:spacing w:before="240" w:after="120"/>
      </w:pPr>
      <w:r>
        <w:rPr>
          <w:rFonts w:ascii="Malgun Gothic" w:hAnsi="Malgun Gothic"/>
          <w:b/>
          <w:color w:val="1E1E1E"/>
        </w:rPr>
        <w:t>(13) 수치형 변수들 간의 다변량 피어슨 상관관계 분석</w:t>
      </w:r>
    </w:p>
    <w:p>
      <w:pPr>
        <w:jc w:val="center"/>
      </w:pPr>
      <w:r>
        <w:drawing>
          <wp:inline xmlns:a="http://schemas.openxmlformats.org/drawingml/2006/main" xmlns:pic="http://schemas.openxmlformats.org/drawingml/2006/picture">
            <wp:extent cx="5303520" cy="3093720"/>
            <wp:docPr id="13" name="Picture 13"/>
            <wp:cNvGraphicFramePr>
              <a:graphicFrameLocks noChangeAspect="1"/>
            </wp:cNvGraphicFramePr>
            <a:graphic>
              <a:graphicData uri="http://schemas.openxmlformats.org/drawingml/2006/picture">
                <pic:pic>
                  <pic:nvPicPr>
                    <pic:cNvPr id="0" name="13_correlation_heatmap.png"/>
                    <pic:cNvPicPr/>
                  </pic:nvPicPr>
                  <pic:blipFill>
                    <a:blip r:embed="rId21"/>
                    <a:stretch>
                      <a:fillRect/>
                    </a:stretch>
                  </pic:blipFill>
                  <pic:spPr>
                    <a:xfrm>
                      <a:off x="0" y="0"/>
                      <a:ext cx="5303520" cy="3093720"/>
                    </a:xfrm>
                    <a:prstGeom prst="rect"/>
                  </pic:spPr>
                </pic:pic>
              </a:graphicData>
            </a:graphic>
          </wp:inline>
        </w:drawing>
      </w:r>
    </w:p>
    <w:p>
      <w:pPr>
        <w:spacing w:before="80" w:after="240"/>
        <w:jc w:val="center"/>
      </w:pPr>
      <w:r>
        <w:rPr>
          <w:i/>
          <w:color w:val="787878"/>
          <w:sz w:val="17"/>
        </w:rPr>
        <w:t>▲ 그림: 상관계수 열지도</w:t>
      </w:r>
    </w:p>
    <w:p>
      <w:pPr>
        <w:pStyle w:val="Heading3"/>
        <w:spacing w:before="240" w:after="120"/>
      </w:pPr>
      <w:r>
        <w:rPr>
          <w:rFonts w:ascii="Malgun Gothic" w:hAnsi="Malgun Gothic"/>
          <w:b/>
          <w:color w:val="1E1E1E"/>
        </w:rPr>
        <w:t># [대응 데이터 표 (상관계수 행렬)]</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129"/>
        <w:gridCol w:w="1129"/>
        <w:gridCol w:w="1129"/>
        <w:gridCol w:w="1129"/>
        <w:gridCol w:w="1129"/>
        <w:gridCol w:w="1129"/>
        <w:gridCol w:w="1129"/>
        <w:gridCol w:w="1129"/>
      </w:tblGrid>
      <w:tr>
        <w:tc>
          <w:tcPr>
            <w:tcW w:type="dxa" w:w="1129"/>
            <w:tcMar>
              <w:top w:w="80" w:type="dxa"/>
              <w:bottom w:w="80" w:type="dxa"/>
              <w:left w:w="120" w:type="dxa"/>
              <w:right w:w="120" w:type="dxa"/>
            </w:tcMar>
            <w:shd w:fill="D5E8F0"/>
          </w:tcPr>
          <w:p>
            <w:pPr>
              <w:spacing w:after="40"/>
            </w:pPr>
            <w:r>
              <w:rPr>
                <w:rFonts w:ascii="Malgun Gothic" w:hAnsi="Malgun Gothic"/>
                <w:b/>
                <w:sz w:val="19"/>
              </w:rPr>
            </w:r>
          </w:p>
        </w:tc>
        <w:tc>
          <w:tcPr>
            <w:tcW w:type="dxa" w:w="1129"/>
            <w:tcMar>
              <w:top w:w="80" w:type="dxa"/>
              <w:bottom w:w="80" w:type="dxa"/>
              <w:left w:w="120" w:type="dxa"/>
              <w:right w:w="120" w:type="dxa"/>
            </w:tcMar>
            <w:shd w:fill="D5E8F0"/>
          </w:tcPr>
          <w:p>
            <w:pPr>
              <w:spacing w:after="40"/>
            </w:pPr>
            <w:r>
              <w:rPr>
                <w:rFonts w:ascii="Malgun Gothic" w:hAnsi="Malgun Gothic"/>
                <w:b/>
                <w:sz w:val="19"/>
              </w:rPr>
              <w:t>정가</w:t>
            </w:r>
          </w:p>
        </w:tc>
        <w:tc>
          <w:tcPr>
            <w:tcW w:type="dxa" w:w="1129"/>
            <w:tcMar>
              <w:top w:w="80" w:type="dxa"/>
              <w:bottom w:w="80" w:type="dxa"/>
              <w:left w:w="120" w:type="dxa"/>
              <w:right w:w="120" w:type="dxa"/>
            </w:tcMar>
            <w:shd w:fill="D5E8F0"/>
          </w:tcPr>
          <w:p>
            <w:pPr>
              <w:spacing w:after="40"/>
            </w:pPr>
            <w:r>
              <w:rPr>
                <w:rFonts w:ascii="Malgun Gothic" w:hAnsi="Malgun Gothic"/>
                <w:b/>
                <w:sz w:val="19"/>
              </w:rPr>
              <w:t>할인가</w:t>
            </w:r>
          </w:p>
        </w:tc>
        <w:tc>
          <w:tcPr>
            <w:tcW w:type="dxa" w:w="1129"/>
            <w:tcMar>
              <w:top w:w="80" w:type="dxa"/>
              <w:bottom w:w="80" w:type="dxa"/>
              <w:left w:w="120" w:type="dxa"/>
              <w:right w:w="120" w:type="dxa"/>
            </w:tcMar>
            <w:shd w:fill="D5E8F0"/>
          </w:tcPr>
          <w:p>
            <w:pPr>
              <w:spacing w:after="40"/>
            </w:pPr>
            <w:r>
              <w:rPr>
                <w:rFonts w:ascii="Malgun Gothic" w:hAnsi="Malgun Gothic"/>
                <w:b/>
                <w:sz w:val="19"/>
              </w:rPr>
              <w:t>할인율</w:t>
            </w:r>
          </w:p>
        </w:tc>
        <w:tc>
          <w:tcPr>
            <w:tcW w:type="dxa" w:w="1129"/>
            <w:tcMar>
              <w:top w:w="80" w:type="dxa"/>
              <w:bottom w:w="80" w:type="dxa"/>
              <w:left w:w="120" w:type="dxa"/>
              <w:right w:w="120" w:type="dxa"/>
            </w:tcMar>
            <w:shd w:fill="D5E8F0"/>
          </w:tcPr>
          <w:p>
            <w:pPr>
              <w:spacing w:after="40"/>
            </w:pPr>
            <w:r>
              <w:rPr>
                <w:rFonts w:ascii="Malgun Gothic" w:hAnsi="Malgun Gothic"/>
                <w:b/>
                <w:sz w:val="19"/>
              </w:rPr>
              <w:t>판매지수</w:t>
            </w:r>
          </w:p>
        </w:tc>
        <w:tc>
          <w:tcPr>
            <w:tcW w:type="dxa" w:w="1129"/>
            <w:tcMar>
              <w:top w:w="80" w:type="dxa"/>
              <w:bottom w:w="80" w:type="dxa"/>
              <w:left w:w="120" w:type="dxa"/>
              <w:right w:w="120" w:type="dxa"/>
            </w:tcMar>
            <w:shd w:fill="D5E8F0"/>
          </w:tcPr>
          <w:p>
            <w:pPr>
              <w:spacing w:after="40"/>
            </w:pPr>
            <w:r>
              <w:rPr>
                <w:rFonts w:ascii="Malgun Gothic" w:hAnsi="Malgun Gothic"/>
                <w:b/>
                <w:sz w:val="19"/>
              </w:rPr>
              <w:t>리뷰건수</w:t>
            </w:r>
          </w:p>
        </w:tc>
        <w:tc>
          <w:tcPr>
            <w:tcW w:type="dxa" w:w="1129"/>
            <w:tcMar>
              <w:top w:w="80" w:type="dxa"/>
              <w:bottom w:w="80" w:type="dxa"/>
              <w:left w:w="120" w:type="dxa"/>
              <w:right w:w="120" w:type="dxa"/>
            </w:tcMar>
            <w:shd w:fill="D5E8F0"/>
          </w:tcPr>
          <w:p>
            <w:pPr>
              <w:spacing w:after="40"/>
            </w:pPr>
            <w:r>
              <w:rPr>
                <w:rFonts w:ascii="Malgun Gothic" w:hAnsi="Malgun Gothic"/>
                <w:b/>
                <w:sz w:val="19"/>
              </w:rPr>
              <w:t>평점</w:t>
            </w:r>
          </w:p>
        </w:tc>
        <w:tc>
          <w:tcPr>
            <w:tcW w:type="dxa" w:w="1129"/>
            <w:tcMar>
              <w:top w:w="80" w:type="dxa"/>
              <w:bottom w:w="80" w:type="dxa"/>
              <w:left w:w="120" w:type="dxa"/>
              <w:right w:w="120" w:type="dxa"/>
            </w:tcMar>
            <w:shd w:fill="D5E8F0"/>
          </w:tcPr>
          <w:p>
            <w:pPr>
              <w:spacing w:after="40"/>
            </w:pPr>
            <w:r>
              <w:rPr>
                <w:rFonts w:ascii="Malgun Gothic" w:hAnsi="Malgun Gothic"/>
                <w:b/>
                <w:sz w:val="19"/>
              </w:rPr>
              <w:t>할인액</w:t>
            </w:r>
          </w:p>
        </w:tc>
      </w:tr>
      <w:tr>
        <w:tc>
          <w:tcPr>
            <w:tcW w:type="dxa" w:w="1129"/>
            <w:tcMar>
              <w:top w:w="80" w:type="dxa"/>
              <w:bottom w:w="80" w:type="dxa"/>
              <w:left w:w="120" w:type="dxa"/>
              <w:right w:w="120" w:type="dxa"/>
            </w:tcMar>
            <w:shd w:fill="FAFAFA"/>
          </w:tcPr>
          <w:p>
            <w:pPr>
              <w:spacing w:after="40"/>
            </w:pPr>
            <w:r>
              <w:rPr>
                <w:rFonts w:ascii="Malgun Gothic" w:hAnsi="Malgun Gothic"/>
                <w:sz w:val="19"/>
              </w:rPr>
              <w:t>:-----</w:t>
            </w:r>
          </w:p>
        </w:tc>
        <w:tc>
          <w:tcPr>
            <w:tcW w:type="dxa" w:w="1129"/>
            <w:tcMar>
              <w:top w:w="80" w:type="dxa"/>
              <w:bottom w:w="80" w:type="dxa"/>
              <w:left w:w="120" w:type="dxa"/>
              <w:right w:w="120" w:type="dxa"/>
            </w:tcMar>
            <w:shd w:fill="FAFAFA"/>
          </w:tcPr>
          <w:p>
            <w:pPr>
              <w:spacing w:after="40"/>
            </w:pPr>
            <w:r>
              <w:rPr>
                <w:rFonts w:ascii="Malgun Gothic" w:hAnsi="Malgun Gothic"/>
                <w:sz w:val="19"/>
              </w:rPr>
              <w:t>-------:</w:t>
            </w:r>
          </w:p>
        </w:tc>
        <w:tc>
          <w:tcPr>
            <w:tcW w:type="dxa" w:w="1129"/>
            <w:tcMar>
              <w:top w:w="80" w:type="dxa"/>
              <w:bottom w:w="80" w:type="dxa"/>
              <w:left w:w="120" w:type="dxa"/>
              <w:right w:w="120" w:type="dxa"/>
            </w:tcMar>
            <w:shd w:fill="FAFAFA"/>
          </w:tcPr>
          <w:p>
            <w:pPr>
              <w:spacing w:after="40"/>
            </w:pPr>
            <w:r>
              <w:rPr>
                <w:rFonts w:ascii="Malgun Gothic" w:hAnsi="Malgun Gothic"/>
                <w:sz w:val="19"/>
              </w:rPr>
              <w:t>-------:</w:t>
            </w:r>
          </w:p>
        </w:tc>
        <w:tc>
          <w:tcPr>
            <w:tcW w:type="dxa" w:w="1129"/>
            <w:tcMar>
              <w:top w:w="80" w:type="dxa"/>
              <w:bottom w:w="80" w:type="dxa"/>
              <w:left w:w="120" w:type="dxa"/>
              <w:right w:w="120" w:type="dxa"/>
            </w:tcMar>
            <w:shd w:fill="FAFAFA"/>
          </w:tcPr>
          <w:p>
            <w:pPr>
              <w:spacing w:after="40"/>
            </w:pPr>
            <w:r>
              <w:rPr>
                <w:rFonts w:ascii="Malgun Gothic" w:hAnsi="Malgun Gothic"/>
                <w:sz w:val="19"/>
              </w:rPr>
              <w:t>-------:</w:t>
            </w:r>
          </w:p>
        </w:tc>
        <w:tc>
          <w:tcPr>
            <w:tcW w:type="dxa" w:w="1129"/>
            <w:tcMar>
              <w:top w:w="80" w:type="dxa"/>
              <w:bottom w:w="80" w:type="dxa"/>
              <w:left w:w="120" w:type="dxa"/>
              <w:right w:w="120" w:type="dxa"/>
            </w:tcMar>
            <w:shd w:fill="FAFAFA"/>
          </w:tcPr>
          <w:p>
            <w:pPr>
              <w:spacing w:after="40"/>
            </w:pPr>
            <w:r>
              <w:rPr>
                <w:rFonts w:ascii="Malgun Gothic" w:hAnsi="Malgun Gothic"/>
                <w:sz w:val="19"/>
              </w:rPr>
              <w:t>-------:</w:t>
            </w:r>
          </w:p>
        </w:tc>
        <w:tc>
          <w:tcPr>
            <w:tcW w:type="dxa" w:w="1129"/>
            <w:tcMar>
              <w:top w:w="80" w:type="dxa"/>
              <w:bottom w:w="80" w:type="dxa"/>
              <w:left w:w="120" w:type="dxa"/>
              <w:right w:w="120" w:type="dxa"/>
            </w:tcMar>
            <w:shd w:fill="FAFAFA"/>
          </w:tcPr>
          <w:p>
            <w:pPr>
              <w:spacing w:after="40"/>
            </w:pPr>
            <w:r>
              <w:rPr>
                <w:rFonts w:ascii="Malgun Gothic" w:hAnsi="Malgun Gothic"/>
                <w:sz w:val="19"/>
              </w:rPr>
              <w:t>-------:</w:t>
            </w:r>
          </w:p>
        </w:tc>
        <w:tc>
          <w:tcPr>
            <w:tcW w:type="dxa" w:w="1129"/>
            <w:tcMar>
              <w:top w:w="80" w:type="dxa"/>
              <w:bottom w:w="80" w:type="dxa"/>
              <w:left w:w="120" w:type="dxa"/>
              <w:right w:w="120" w:type="dxa"/>
            </w:tcMar>
            <w:shd w:fill="FAFAFA"/>
          </w:tcPr>
          <w:p>
            <w:pPr>
              <w:spacing w:after="40"/>
            </w:pPr>
            <w:r>
              <w:rPr>
                <w:rFonts w:ascii="Malgun Gothic" w:hAnsi="Malgun Gothic"/>
                <w:sz w:val="19"/>
              </w:rPr>
              <w:t>-------:</w:t>
            </w:r>
          </w:p>
        </w:tc>
        <w:tc>
          <w:tcPr>
            <w:tcW w:type="dxa" w:w="1129"/>
            <w:tcMar>
              <w:top w:w="80" w:type="dxa"/>
              <w:bottom w:w="80" w:type="dxa"/>
              <w:left w:w="120" w:type="dxa"/>
              <w:right w:w="120" w:type="dxa"/>
            </w:tcMar>
            <w:shd w:fill="FAFAFA"/>
          </w:tcPr>
          <w:p>
            <w:pPr>
              <w:spacing w:after="40"/>
            </w:pPr>
            <w:r>
              <w:rPr>
                <w:rFonts w:ascii="Malgun Gothic" w:hAnsi="Malgun Gothic"/>
                <w:sz w:val="19"/>
              </w:rPr>
              <w:t>-------:</w:t>
            </w:r>
          </w:p>
        </w:tc>
      </w:tr>
      <w:tr>
        <w:tc>
          <w:tcPr>
            <w:tcW w:type="dxa" w:w="1129"/>
            <w:tcMar>
              <w:top w:w="80" w:type="dxa"/>
              <w:bottom w:w="80" w:type="dxa"/>
              <w:left w:w="120" w:type="dxa"/>
              <w:right w:w="120" w:type="dxa"/>
            </w:tcMar>
          </w:tcPr>
          <w:p>
            <w:pPr>
              <w:spacing w:after="40"/>
            </w:pPr>
            <w:r>
              <w:rPr>
                <w:rFonts w:ascii="Malgun Gothic" w:hAnsi="Malgun Gothic"/>
                <w:sz w:val="19"/>
              </w:rPr>
              <w:t>정가</w:t>
            </w:r>
          </w:p>
        </w:tc>
        <w:tc>
          <w:tcPr>
            <w:tcW w:type="dxa" w:w="1129"/>
            <w:tcMar>
              <w:top w:w="80" w:type="dxa"/>
              <w:bottom w:w="80" w:type="dxa"/>
              <w:left w:w="120" w:type="dxa"/>
              <w:right w:w="120" w:type="dxa"/>
            </w:tcMar>
          </w:tcPr>
          <w:p>
            <w:pPr>
              <w:spacing w:after="40"/>
            </w:pPr>
            <w:r>
              <w:rPr>
                <w:rFonts w:ascii="Malgun Gothic" w:hAnsi="Malgun Gothic"/>
                <w:sz w:val="19"/>
              </w:rPr>
              <w:t>1</w:t>
            </w:r>
          </w:p>
        </w:tc>
        <w:tc>
          <w:tcPr>
            <w:tcW w:type="dxa" w:w="1129"/>
            <w:tcMar>
              <w:top w:w="80" w:type="dxa"/>
              <w:bottom w:w="80" w:type="dxa"/>
              <w:left w:w="120" w:type="dxa"/>
              <w:right w:w="120" w:type="dxa"/>
            </w:tcMar>
          </w:tcPr>
          <w:p>
            <w:pPr>
              <w:spacing w:after="40"/>
            </w:pPr>
            <w:r>
              <w:rPr>
                <w:rFonts w:ascii="Malgun Gothic" w:hAnsi="Malgun Gothic"/>
                <w:sz w:val="19"/>
              </w:rPr>
              <w:t>0.997</w:t>
            </w:r>
          </w:p>
        </w:tc>
        <w:tc>
          <w:tcPr>
            <w:tcW w:type="dxa" w:w="1129"/>
            <w:tcMar>
              <w:top w:w="80" w:type="dxa"/>
              <w:bottom w:w="80" w:type="dxa"/>
              <w:left w:w="120" w:type="dxa"/>
              <w:right w:w="120" w:type="dxa"/>
            </w:tcMar>
          </w:tcPr>
          <w:p>
            <w:pPr>
              <w:spacing w:after="40"/>
            </w:pPr>
            <w:r>
              <w:rPr>
                <w:rFonts w:ascii="Malgun Gothic" w:hAnsi="Malgun Gothic"/>
                <w:sz w:val="19"/>
              </w:rPr>
              <w:t>-0.055</w:t>
            </w:r>
          </w:p>
        </w:tc>
        <w:tc>
          <w:tcPr>
            <w:tcW w:type="dxa" w:w="1129"/>
            <w:tcMar>
              <w:top w:w="80" w:type="dxa"/>
              <w:bottom w:w="80" w:type="dxa"/>
              <w:left w:w="120" w:type="dxa"/>
              <w:right w:w="120" w:type="dxa"/>
            </w:tcMar>
          </w:tcPr>
          <w:p>
            <w:pPr>
              <w:spacing w:after="40"/>
            </w:pPr>
            <w:r>
              <w:rPr>
                <w:rFonts w:ascii="Malgun Gothic" w:hAnsi="Malgun Gothic"/>
                <w:sz w:val="19"/>
              </w:rPr>
              <w:t>0.034</w:t>
            </w:r>
          </w:p>
        </w:tc>
        <w:tc>
          <w:tcPr>
            <w:tcW w:type="dxa" w:w="1129"/>
            <w:tcMar>
              <w:top w:w="80" w:type="dxa"/>
              <w:bottom w:w="80" w:type="dxa"/>
              <w:left w:w="120" w:type="dxa"/>
              <w:right w:w="120" w:type="dxa"/>
            </w:tcMar>
          </w:tcPr>
          <w:p>
            <w:pPr>
              <w:spacing w:after="40"/>
            </w:pPr>
            <w:r>
              <w:rPr>
                <w:rFonts w:ascii="Malgun Gothic" w:hAnsi="Malgun Gothic"/>
                <w:sz w:val="19"/>
              </w:rPr>
              <w:t>-0.073</w:t>
            </w:r>
          </w:p>
        </w:tc>
        <w:tc>
          <w:tcPr>
            <w:tcW w:type="dxa" w:w="1129"/>
            <w:tcMar>
              <w:top w:w="80" w:type="dxa"/>
              <w:bottom w:w="80" w:type="dxa"/>
              <w:left w:w="120" w:type="dxa"/>
              <w:right w:w="120" w:type="dxa"/>
            </w:tcMar>
          </w:tcPr>
          <w:p>
            <w:pPr>
              <w:spacing w:after="40"/>
            </w:pPr>
            <w:r>
              <w:rPr>
                <w:rFonts w:ascii="Malgun Gothic" w:hAnsi="Malgun Gothic"/>
                <w:sz w:val="19"/>
              </w:rPr>
              <w:t>-0.097</w:t>
            </w:r>
          </w:p>
        </w:tc>
        <w:tc>
          <w:tcPr>
            <w:tcW w:type="dxa" w:w="1129"/>
            <w:tcMar>
              <w:top w:w="80" w:type="dxa"/>
              <w:bottom w:w="80" w:type="dxa"/>
              <w:left w:w="120" w:type="dxa"/>
              <w:right w:w="120" w:type="dxa"/>
            </w:tcMar>
          </w:tcPr>
          <w:p>
            <w:pPr>
              <w:spacing w:after="40"/>
            </w:pPr>
            <w:r>
              <w:rPr>
                <w:rFonts w:ascii="Malgun Gothic" w:hAnsi="Malgun Gothic"/>
                <w:sz w:val="19"/>
              </w:rPr>
              <w:t>0.72</w:t>
            </w:r>
          </w:p>
        </w:tc>
      </w:tr>
      <w:tr>
        <w:tc>
          <w:tcPr>
            <w:tcW w:type="dxa" w:w="1129"/>
            <w:tcMar>
              <w:top w:w="80" w:type="dxa"/>
              <w:bottom w:w="80" w:type="dxa"/>
              <w:left w:w="120" w:type="dxa"/>
              <w:right w:w="120" w:type="dxa"/>
            </w:tcMar>
            <w:shd w:fill="FAFAFA"/>
          </w:tcPr>
          <w:p>
            <w:pPr>
              <w:spacing w:after="40"/>
            </w:pPr>
            <w:r>
              <w:rPr>
                <w:rFonts w:ascii="Malgun Gothic" w:hAnsi="Malgun Gothic"/>
                <w:sz w:val="19"/>
              </w:rPr>
              <w:t>할인가</w:t>
            </w:r>
          </w:p>
        </w:tc>
        <w:tc>
          <w:tcPr>
            <w:tcW w:type="dxa" w:w="1129"/>
            <w:tcMar>
              <w:top w:w="80" w:type="dxa"/>
              <w:bottom w:w="80" w:type="dxa"/>
              <w:left w:w="120" w:type="dxa"/>
              <w:right w:w="120" w:type="dxa"/>
            </w:tcMar>
            <w:shd w:fill="FAFAFA"/>
          </w:tcPr>
          <w:p>
            <w:pPr>
              <w:spacing w:after="40"/>
            </w:pPr>
            <w:r>
              <w:rPr>
                <w:rFonts w:ascii="Malgun Gothic" w:hAnsi="Malgun Gothic"/>
                <w:sz w:val="19"/>
              </w:rPr>
              <w:t>0.997</w:t>
            </w:r>
          </w:p>
        </w:tc>
        <w:tc>
          <w:tcPr>
            <w:tcW w:type="dxa" w:w="1129"/>
            <w:tcMar>
              <w:top w:w="80" w:type="dxa"/>
              <w:bottom w:w="80" w:type="dxa"/>
              <w:left w:w="120" w:type="dxa"/>
              <w:right w:w="120" w:type="dxa"/>
            </w:tcMar>
            <w:shd w:fill="FAFAFA"/>
          </w:tcPr>
          <w:p>
            <w:pPr>
              <w:spacing w:after="40"/>
            </w:pPr>
            <w:r>
              <w:rPr>
                <w:rFonts w:ascii="Malgun Gothic" w:hAnsi="Malgun Gothic"/>
                <w:sz w:val="19"/>
              </w:rPr>
              <w:t>1</w:t>
            </w:r>
          </w:p>
        </w:tc>
        <w:tc>
          <w:tcPr>
            <w:tcW w:type="dxa" w:w="1129"/>
            <w:tcMar>
              <w:top w:w="80" w:type="dxa"/>
              <w:bottom w:w="80" w:type="dxa"/>
              <w:left w:w="120" w:type="dxa"/>
              <w:right w:w="120" w:type="dxa"/>
            </w:tcMar>
            <w:shd w:fill="FAFAFA"/>
          </w:tcPr>
          <w:p>
            <w:pPr>
              <w:spacing w:after="40"/>
            </w:pPr>
            <w:r>
              <w:rPr>
                <w:rFonts w:ascii="Malgun Gothic" w:hAnsi="Malgun Gothic"/>
                <w:sz w:val="19"/>
              </w:rPr>
              <w:t>-0.122</w:t>
            </w:r>
          </w:p>
        </w:tc>
        <w:tc>
          <w:tcPr>
            <w:tcW w:type="dxa" w:w="1129"/>
            <w:tcMar>
              <w:top w:w="80" w:type="dxa"/>
              <w:bottom w:w="80" w:type="dxa"/>
              <w:left w:w="120" w:type="dxa"/>
              <w:right w:w="120" w:type="dxa"/>
            </w:tcMar>
            <w:shd w:fill="FAFAFA"/>
          </w:tcPr>
          <w:p>
            <w:pPr>
              <w:spacing w:after="40"/>
            </w:pPr>
            <w:r>
              <w:rPr>
                <w:rFonts w:ascii="Malgun Gothic" w:hAnsi="Malgun Gothic"/>
                <w:sz w:val="19"/>
              </w:rPr>
              <w:t>0.028</w:t>
            </w:r>
          </w:p>
        </w:tc>
        <w:tc>
          <w:tcPr>
            <w:tcW w:type="dxa" w:w="1129"/>
            <w:tcMar>
              <w:top w:w="80" w:type="dxa"/>
              <w:bottom w:w="80" w:type="dxa"/>
              <w:left w:w="120" w:type="dxa"/>
              <w:right w:w="120" w:type="dxa"/>
            </w:tcMar>
            <w:shd w:fill="FAFAFA"/>
          </w:tcPr>
          <w:p>
            <w:pPr>
              <w:spacing w:after="40"/>
            </w:pPr>
            <w:r>
              <w:rPr>
                <w:rFonts w:ascii="Malgun Gothic" w:hAnsi="Malgun Gothic"/>
                <w:sz w:val="19"/>
              </w:rPr>
              <w:t>-0.078</w:t>
            </w:r>
          </w:p>
        </w:tc>
        <w:tc>
          <w:tcPr>
            <w:tcW w:type="dxa" w:w="1129"/>
            <w:tcMar>
              <w:top w:w="80" w:type="dxa"/>
              <w:bottom w:w="80" w:type="dxa"/>
              <w:left w:w="120" w:type="dxa"/>
              <w:right w:w="120" w:type="dxa"/>
            </w:tcMar>
            <w:shd w:fill="FAFAFA"/>
          </w:tcPr>
          <w:p>
            <w:pPr>
              <w:spacing w:after="40"/>
            </w:pPr>
            <w:r>
              <w:rPr>
                <w:rFonts w:ascii="Malgun Gothic" w:hAnsi="Malgun Gothic"/>
                <w:sz w:val="19"/>
              </w:rPr>
              <w:t>-0.119</w:t>
            </w:r>
          </w:p>
        </w:tc>
        <w:tc>
          <w:tcPr>
            <w:tcW w:type="dxa" w:w="1129"/>
            <w:tcMar>
              <w:top w:w="80" w:type="dxa"/>
              <w:bottom w:w="80" w:type="dxa"/>
              <w:left w:w="120" w:type="dxa"/>
              <w:right w:w="120" w:type="dxa"/>
            </w:tcMar>
            <w:shd w:fill="FAFAFA"/>
          </w:tcPr>
          <w:p>
            <w:pPr>
              <w:spacing w:after="40"/>
            </w:pPr>
            <w:r>
              <w:rPr>
                <w:rFonts w:ascii="Malgun Gothic" w:hAnsi="Malgun Gothic"/>
                <w:sz w:val="19"/>
              </w:rPr>
              <w:t>0.662</w:t>
            </w:r>
          </w:p>
        </w:tc>
      </w:tr>
      <w:tr>
        <w:tc>
          <w:tcPr>
            <w:tcW w:type="dxa" w:w="1129"/>
            <w:tcMar>
              <w:top w:w="80" w:type="dxa"/>
              <w:bottom w:w="80" w:type="dxa"/>
              <w:left w:w="120" w:type="dxa"/>
              <w:right w:w="120" w:type="dxa"/>
            </w:tcMar>
          </w:tcPr>
          <w:p>
            <w:pPr>
              <w:spacing w:after="40"/>
            </w:pPr>
            <w:r>
              <w:rPr>
                <w:rFonts w:ascii="Malgun Gothic" w:hAnsi="Malgun Gothic"/>
                <w:sz w:val="19"/>
              </w:rPr>
              <w:t>할인율</w:t>
            </w:r>
          </w:p>
        </w:tc>
        <w:tc>
          <w:tcPr>
            <w:tcW w:type="dxa" w:w="1129"/>
            <w:tcMar>
              <w:top w:w="80" w:type="dxa"/>
              <w:bottom w:w="80" w:type="dxa"/>
              <w:left w:w="120" w:type="dxa"/>
              <w:right w:w="120" w:type="dxa"/>
            </w:tcMar>
          </w:tcPr>
          <w:p>
            <w:pPr>
              <w:spacing w:after="40"/>
            </w:pPr>
            <w:r>
              <w:rPr>
                <w:rFonts w:ascii="Malgun Gothic" w:hAnsi="Malgun Gothic"/>
                <w:sz w:val="19"/>
              </w:rPr>
              <w:t>-0.055</w:t>
            </w:r>
          </w:p>
        </w:tc>
        <w:tc>
          <w:tcPr>
            <w:tcW w:type="dxa" w:w="1129"/>
            <w:tcMar>
              <w:top w:w="80" w:type="dxa"/>
              <w:bottom w:w="80" w:type="dxa"/>
              <w:left w:w="120" w:type="dxa"/>
              <w:right w:w="120" w:type="dxa"/>
            </w:tcMar>
          </w:tcPr>
          <w:p>
            <w:pPr>
              <w:spacing w:after="40"/>
            </w:pPr>
            <w:r>
              <w:rPr>
                <w:rFonts w:ascii="Malgun Gothic" w:hAnsi="Malgun Gothic"/>
                <w:sz w:val="19"/>
              </w:rPr>
              <w:t>-0.122</w:t>
            </w:r>
          </w:p>
        </w:tc>
        <w:tc>
          <w:tcPr>
            <w:tcW w:type="dxa" w:w="1129"/>
            <w:tcMar>
              <w:top w:w="80" w:type="dxa"/>
              <w:bottom w:w="80" w:type="dxa"/>
              <w:left w:w="120" w:type="dxa"/>
              <w:right w:w="120" w:type="dxa"/>
            </w:tcMar>
          </w:tcPr>
          <w:p>
            <w:pPr>
              <w:spacing w:after="40"/>
            </w:pPr>
            <w:r>
              <w:rPr>
                <w:rFonts w:ascii="Malgun Gothic" w:hAnsi="Malgun Gothic"/>
                <w:sz w:val="19"/>
              </w:rPr>
              <w:t>1</w:t>
            </w:r>
          </w:p>
        </w:tc>
        <w:tc>
          <w:tcPr>
            <w:tcW w:type="dxa" w:w="1129"/>
            <w:tcMar>
              <w:top w:w="80" w:type="dxa"/>
              <w:bottom w:w="80" w:type="dxa"/>
              <w:left w:w="120" w:type="dxa"/>
              <w:right w:w="120" w:type="dxa"/>
            </w:tcMar>
          </w:tcPr>
          <w:p>
            <w:pPr>
              <w:spacing w:after="40"/>
            </w:pPr>
            <w:r>
              <w:rPr>
                <w:rFonts w:ascii="Malgun Gothic" w:hAnsi="Malgun Gothic"/>
                <w:sz w:val="19"/>
              </w:rPr>
              <w:t>0.069</w:t>
            </w:r>
          </w:p>
        </w:tc>
        <w:tc>
          <w:tcPr>
            <w:tcW w:type="dxa" w:w="1129"/>
            <w:tcMar>
              <w:top w:w="80" w:type="dxa"/>
              <w:bottom w:w="80" w:type="dxa"/>
              <w:left w:w="120" w:type="dxa"/>
              <w:right w:w="120" w:type="dxa"/>
            </w:tcMar>
          </w:tcPr>
          <w:p>
            <w:pPr>
              <w:spacing w:after="40"/>
            </w:pPr>
            <w:r>
              <w:rPr>
                <w:rFonts w:ascii="Malgun Gothic" w:hAnsi="Malgun Gothic"/>
                <w:sz w:val="19"/>
              </w:rPr>
              <w:t>0.094</w:t>
            </w:r>
          </w:p>
        </w:tc>
        <w:tc>
          <w:tcPr>
            <w:tcW w:type="dxa" w:w="1129"/>
            <w:tcMar>
              <w:top w:w="80" w:type="dxa"/>
              <w:bottom w:w="80" w:type="dxa"/>
              <w:left w:w="120" w:type="dxa"/>
              <w:right w:w="120" w:type="dxa"/>
            </w:tcMar>
          </w:tcPr>
          <w:p>
            <w:pPr>
              <w:spacing w:after="40"/>
            </w:pPr>
            <w:r>
              <w:rPr>
                <w:rFonts w:ascii="Malgun Gothic" w:hAnsi="Malgun Gothic"/>
                <w:sz w:val="19"/>
              </w:rPr>
              <w:t>0.36</w:t>
            </w:r>
          </w:p>
        </w:tc>
        <w:tc>
          <w:tcPr>
            <w:tcW w:type="dxa" w:w="1129"/>
            <w:tcMar>
              <w:top w:w="80" w:type="dxa"/>
              <w:bottom w:w="80" w:type="dxa"/>
              <w:left w:w="120" w:type="dxa"/>
              <w:right w:w="120" w:type="dxa"/>
            </w:tcMar>
          </w:tcPr>
          <w:p>
            <w:pPr>
              <w:spacing w:after="40"/>
            </w:pPr>
            <w:r>
              <w:rPr>
                <w:rFonts w:ascii="Malgun Gothic" w:hAnsi="Malgun Gothic"/>
                <w:sz w:val="19"/>
              </w:rPr>
              <w:t>0.545</w:t>
            </w:r>
          </w:p>
        </w:tc>
      </w:tr>
      <w:tr>
        <w:tc>
          <w:tcPr>
            <w:tcW w:type="dxa" w:w="1129"/>
            <w:tcMar>
              <w:top w:w="80" w:type="dxa"/>
              <w:bottom w:w="80" w:type="dxa"/>
              <w:left w:w="120" w:type="dxa"/>
              <w:right w:w="120" w:type="dxa"/>
            </w:tcMar>
            <w:shd w:fill="FAFAFA"/>
          </w:tcPr>
          <w:p>
            <w:pPr>
              <w:spacing w:after="40"/>
            </w:pPr>
            <w:r>
              <w:rPr>
                <w:rFonts w:ascii="Malgun Gothic" w:hAnsi="Malgun Gothic"/>
                <w:sz w:val="19"/>
              </w:rPr>
              <w:t>판매지수</w:t>
            </w:r>
          </w:p>
        </w:tc>
        <w:tc>
          <w:tcPr>
            <w:tcW w:type="dxa" w:w="1129"/>
            <w:tcMar>
              <w:top w:w="80" w:type="dxa"/>
              <w:bottom w:w="80" w:type="dxa"/>
              <w:left w:w="120" w:type="dxa"/>
              <w:right w:w="120" w:type="dxa"/>
            </w:tcMar>
            <w:shd w:fill="FAFAFA"/>
          </w:tcPr>
          <w:p>
            <w:pPr>
              <w:spacing w:after="40"/>
            </w:pPr>
            <w:r>
              <w:rPr>
                <w:rFonts w:ascii="Malgun Gothic" w:hAnsi="Malgun Gothic"/>
                <w:sz w:val="19"/>
              </w:rPr>
              <w:t>0.034</w:t>
            </w:r>
          </w:p>
        </w:tc>
        <w:tc>
          <w:tcPr>
            <w:tcW w:type="dxa" w:w="1129"/>
            <w:tcMar>
              <w:top w:w="80" w:type="dxa"/>
              <w:bottom w:w="80" w:type="dxa"/>
              <w:left w:w="120" w:type="dxa"/>
              <w:right w:w="120" w:type="dxa"/>
            </w:tcMar>
            <w:shd w:fill="FAFAFA"/>
          </w:tcPr>
          <w:p>
            <w:pPr>
              <w:spacing w:after="40"/>
            </w:pPr>
            <w:r>
              <w:rPr>
                <w:rFonts w:ascii="Malgun Gothic" w:hAnsi="Malgun Gothic"/>
                <w:sz w:val="19"/>
              </w:rPr>
              <w:t>0.028</w:t>
            </w:r>
          </w:p>
        </w:tc>
        <w:tc>
          <w:tcPr>
            <w:tcW w:type="dxa" w:w="1129"/>
            <w:tcMar>
              <w:top w:w="80" w:type="dxa"/>
              <w:bottom w:w="80" w:type="dxa"/>
              <w:left w:w="120" w:type="dxa"/>
              <w:right w:w="120" w:type="dxa"/>
            </w:tcMar>
            <w:shd w:fill="FAFAFA"/>
          </w:tcPr>
          <w:p>
            <w:pPr>
              <w:spacing w:after="40"/>
            </w:pPr>
            <w:r>
              <w:rPr>
                <w:rFonts w:ascii="Malgun Gothic" w:hAnsi="Malgun Gothic"/>
                <w:sz w:val="19"/>
              </w:rPr>
              <w:t>0.069</w:t>
            </w:r>
          </w:p>
        </w:tc>
        <w:tc>
          <w:tcPr>
            <w:tcW w:type="dxa" w:w="1129"/>
            <w:tcMar>
              <w:top w:w="80" w:type="dxa"/>
              <w:bottom w:w="80" w:type="dxa"/>
              <w:left w:w="120" w:type="dxa"/>
              <w:right w:w="120" w:type="dxa"/>
            </w:tcMar>
            <w:shd w:fill="FAFAFA"/>
          </w:tcPr>
          <w:p>
            <w:pPr>
              <w:spacing w:after="40"/>
            </w:pPr>
            <w:r>
              <w:rPr>
                <w:rFonts w:ascii="Malgun Gothic" w:hAnsi="Malgun Gothic"/>
                <w:sz w:val="19"/>
              </w:rPr>
              <w:t>1</w:t>
            </w:r>
          </w:p>
        </w:tc>
        <w:tc>
          <w:tcPr>
            <w:tcW w:type="dxa" w:w="1129"/>
            <w:tcMar>
              <w:top w:w="80" w:type="dxa"/>
              <w:bottom w:w="80" w:type="dxa"/>
              <w:left w:w="120" w:type="dxa"/>
              <w:right w:w="120" w:type="dxa"/>
            </w:tcMar>
            <w:shd w:fill="FAFAFA"/>
          </w:tcPr>
          <w:p>
            <w:pPr>
              <w:spacing w:after="40"/>
            </w:pPr>
            <w:r>
              <w:rPr>
                <w:rFonts w:ascii="Malgun Gothic" w:hAnsi="Malgun Gothic"/>
                <w:sz w:val="19"/>
              </w:rPr>
              <w:t>0.302</w:t>
            </w:r>
          </w:p>
        </w:tc>
        <w:tc>
          <w:tcPr>
            <w:tcW w:type="dxa" w:w="1129"/>
            <w:tcMar>
              <w:top w:w="80" w:type="dxa"/>
              <w:bottom w:w="80" w:type="dxa"/>
              <w:left w:w="120" w:type="dxa"/>
              <w:right w:w="120" w:type="dxa"/>
            </w:tcMar>
            <w:shd w:fill="FAFAFA"/>
          </w:tcPr>
          <w:p>
            <w:pPr>
              <w:spacing w:after="40"/>
            </w:pPr>
            <w:r>
              <w:rPr>
                <w:rFonts w:ascii="Malgun Gothic" w:hAnsi="Malgun Gothic"/>
                <w:sz w:val="19"/>
              </w:rPr>
              <w:t>0.097</w:t>
            </w:r>
          </w:p>
        </w:tc>
        <w:tc>
          <w:tcPr>
            <w:tcW w:type="dxa" w:w="1129"/>
            <w:tcMar>
              <w:top w:w="80" w:type="dxa"/>
              <w:bottom w:w="80" w:type="dxa"/>
              <w:left w:w="120" w:type="dxa"/>
              <w:right w:w="120" w:type="dxa"/>
            </w:tcMar>
            <w:shd w:fill="FAFAFA"/>
          </w:tcPr>
          <w:p>
            <w:pPr>
              <w:spacing w:after="40"/>
            </w:pPr>
            <w:r>
              <w:rPr>
                <w:rFonts w:ascii="Malgun Gothic" w:hAnsi="Malgun Gothic"/>
                <w:sz w:val="19"/>
              </w:rPr>
              <w:t>0.073</w:t>
            </w:r>
          </w:p>
        </w:tc>
      </w:tr>
      <w:tr>
        <w:tc>
          <w:tcPr>
            <w:tcW w:type="dxa" w:w="1129"/>
            <w:tcMar>
              <w:top w:w="80" w:type="dxa"/>
              <w:bottom w:w="80" w:type="dxa"/>
              <w:left w:w="120" w:type="dxa"/>
              <w:right w:w="120" w:type="dxa"/>
            </w:tcMar>
          </w:tcPr>
          <w:p>
            <w:pPr>
              <w:spacing w:after="40"/>
            </w:pPr>
            <w:r>
              <w:rPr>
                <w:rFonts w:ascii="Malgun Gothic" w:hAnsi="Malgun Gothic"/>
                <w:sz w:val="19"/>
              </w:rPr>
              <w:t>리뷰건수</w:t>
            </w:r>
          </w:p>
        </w:tc>
        <w:tc>
          <w:tcPr>
            <w:tcW w:type="dxa" w:w="1129"/>
            <w:tcMar>
              <w:top w:w="80" w:type="dxa"/>
              <w:bottom w:w="80" w:type="dxa"/>
              <w:left w:w="120" w:type="dxa"/>
              <w:right w:w="120" w:type="dxa"/>
            </w:tcMar>
          </w:tcPr>
          <w:p>
            <w:pPr>
              <w:spacing w:after="40"/>
            </w:pPr>
            <w:r>
              <w:rPr>
                <w:rFonts w:ascii="Malgun Gothic" w:hAnsi="Malgun Gothic"/>
                <w:sz w:val="19"/>
              </w:rPr>
              <w:t>-0.073</w:t>
            </w:r>
          </w:p>
        </w:tc>
        <w:tc>
          <w:tcPr>
            <w:tcW w:type="dxa" w:w="1129"/>
            <w:tcMar>
              <w:top w:w="80" w:type="dxa"/>
              <w:bottom w:w="80" w:type="dxa"/>
              <w:left w:w="120" w:type="dxa"/>
              <w:right w:w="120" w:type="dxa"/>
            </w:tcMar>
          </w:tcPr>
          <w:p>
            <w:pPr>
              <w:spacing w:after="40"/>
            </w:pPr>
            <w:r>
              <w:rPr>
                <w:rFonts w:ascii="Malgun Gothic" w:hAnsi="Malgun Gothic"/>
                <w:sz w:val="19"/>
              </w:rPr>
              <w:t>-0.078</w:t>
            </w:r>
          </w:p>
        </w:tc>
        <w:tc>
          <w:tcPr>
            <w:tcW w:type="dxa" w:w="1129"/>
            <w:tcMar>
              <w:top w:w="80" w:type="dxa"/>
              <w:bottom w:w="80" w:type="dxa"/>
              <w:left w:w="120" w:type="dxa"/>
              <w:right w:w="120" w:type="dxa"/>
            </w:tcMar>
          </w:tcPr>
          <w:p>
            <w:pPr>
              <w:spacing w:after="40"/>
            </w:pPr>
            <w:r>
              <w:rPr>
                <w:rFonts w:ascii="Malgun Gothic" w:hAnsi="Malgun Gothic"/>
                <w:sz w:val="19"/>
              </w:rPr>
              <w:t>0.094</w:t>
            </w:r>
          </w:p>
        </w:tc>
        <w:tc>
          <w:tcPr>
            <w:tcW w:type="dxa" w:w="1129"/>
            <w:tcMar>
              <w:top w:w="80" w:type="dxa"/>
              <w:bottom w:w="80" w:type="dxa"/>
              <w:left w:w="120" w:type="dxa"/>
              <w:right w:w="120" w:type="dxa"/>
            </w:tcMar>
          </w:tcPr>
          <w:p>
            <w:pPr>
              <w:spacing w:after="40"/>
            </w:pPr>
            <w:r>
              <w:rPr>
                <w:rFonts w:ascii="Malgun Gothic" w:hAnsi="Malgun Gothic"/>
                <w:sz w:val="19"/>
              </w:rPr>
              <w:t>0.302</w:t>
            </w:r>
          </w:p>
        </w:tc>
        <w:tc>
          <w:tcPr>
            <w:tcW w:type="dxa" w:w="1129"/>
            <w:tcMar>
              <w:top w:w="80" w:type="dxa"/>
              <w:bottom w:w="80" w:type="dxa"/>
              <w:left w:w="120" w:type="dxa"/>
              <w:right w:w="120" w:type="dxa"/>
            </w:tcMar>
          </w:tcPr>
          <w:p>
            <w:pPr>
              <w:spacing w:after="40"/>
            </w:pPr>
            <w:r>
              <w:rPr>
                <w:rFonts w:ascii="Malgun Gothic" w:hAnsi="Malgun Gothic"/>
                <w:sz w:val="19"/>
              </w:rPr>
              <w:t>1</w:t>
            </w:r>
          </w:p>
        </w:tc>
        <w:tc>
          <w:tcPr>
            <w:tcW w:type="dxa" w:w="1129"/>
            <w:tcMar>
              <w:top w:w="80" w:type="dxa"/>
              <w:bottom w:w="80" w:type="dxa"/>
              <w:left w:w="120" w:type="dxa"/>
              <w:right w:w="120" w:type="dxa"/>
            </w:tcMar>
          </w:tcPr>
          <w:p>
            <w:pPr>
              <w:spacing w:after="40"/>
            </w:pPr>
            <w:r>
              <w:rPr>
                <w:rFonts w:ascii="Malgun Gothic" w:hAnsi="Malgun Gothic"/>
                <w:sz w:val="19"/>
              </w:rPr>
              <w:t>0.137</w:t>
            </w:r>
          </w:p>
        </w:tc>
        <w:tc>
          <w:tcPr>
            <w:tcW w:type="dxa" w:w="1129"/>
            <w:tcMar>
              <w:top w:w="80" w:type="dxa"/>
              <w:bottom w:w="80" w:type="dxa"/>
              <w:left w:w="120" w:type="dxa"/>
              <w:right w:w="120" w:type="dxa"/>
            </w:tcMar>
          </w:tcPr>
          <w:p>
            <w:pPr>
              <w:spacing w:after="40"/>
            </w:pPr>
            <w:r>
              <w:rPr>
                <w:rFonts w:ascii="Malgun Gothic" w:hAnsi="Malgun Gothic"/>
                <w:sz w:val="19"/>
              </w:rPr>
              <w:t>-0.013</w:t>
            </w:r>
          </w:p>
        </w:tc>
      </w:tr>
      <w:tr>
        <w:tc>
          <w:tcPr>
            <w:tcW w:type="dxa" w:w="1129"/>
            <w:tcMar>
              <w:top w:w="80" w:type="dxa"/>
              <w:bottom w:w="80" w:type="dxa"/>
              <w:left w:w="120" w:type="dxa"/>
              <w:right w:w="120" w:type="dxa"/>
            </w:tcMar>
            <w:shd w:fill="FAFAFA"/>
          </w:tcPr>
          <w:p>
            <w:pPr>
              <w:spacing w:after="40"/>
            </w:pPr>
            <w:r>
              <w:rPr>
                <w:rFonts w:ascii="Malgun Gothic" w:hAnsi="Malgun Gothic"/>
                <w:sz w:val="19"/>
              </w:rPr>
              <w:t>평점</w:t>
            </w:r>
          </w:p>
        </w:tc>
        <w:tc>
          <w:tcPr>
            <w:tcW w:type="dxa" w:w="1129"/>
            <w:tcMar>
              <w:top w:w="80" w:type="dxa"/>
              <w:bottom w:w="80" w:type="dxa"/>
              <w:left w:w="120" w:type="dxa"/>
              <w:right w:w="120" w:type="dxa"/>
            </w:tcMar>
            <w:shd w:fill="FAFAFA"/>
          </w:tcPr>
          <w:p>
            <w:pPr>
              <w:spacing w:after="40"/>
            </w:pPr>
            <w:r>
              <w:rPr>
                <w:rFonts w:ascii="Malgun Gothic" w:hAnsi="Malgun Gothic"/>
                <w:sz w:val="19"/>
              </w:rPr>
              <w:t>-0.097</w:t>
            </w:r>
          </w:p>
        </w:tc>
        <w:tc>
          <w:tcPr>
            <w:tcW w:type="dxa" w:w="1129"/>
            <w:tcMar>
              <w:top w:w="80" w:type="dxa"/>
              <w:bottom w:w="80" w:type="dxa"/>
              <w:left w:w="120" w:type="dxa"/>
              <w:right w:w="120" w:type="dxa"/>
            </w:tcMar>
            <w:shd w:fill="FAFAFA"/>
          </w:tcPr>
          <w:p>
            <w:pPr>
              <w:spacing w:after="40"/>
            </w:pPr>
            <w:r>
              <w:rPr>
                <w:rFonts w:ascii="Malgun Gothic" w:hAnsi="Malgun Gothic"/>
                <w:sz w:val="19"/>
              </w:rPr>
              <w:t>-0.119</w:t>
            </w:r>
          </w:p>
        </w:tc>
        <w:tc>
          <w:tcPr>
            <w:tcW w:type="dxa" w:w="1129"/>
            <w:tcMar>
              <w:top w:w="80" w:type="dxa"/>
              <w:bottom w:w="80" w:type="dxa"/>
              <w:left w:w="120" w:type="dxa"/>
              <w:right w:w="120" w:type="dxa"/>
            </w:tcMar>
            <w:shd w:fill="FAFAFA"/>
          </w:tcPr>
          <w:p>
            <w:pPr>
              <w:spacing w:after="40"/>
            </w:pPr>
            <w:r>
              <w:rPr>
                <w:rFonts w:ascii="Malgun Gothic" w:hAnsi="Malgun Gothic"/>
                <w:sz w:val="19"/>
              </w:rPr>
              <w:t>0.36</w:t>
            </w:r>
          </w:p>
        </w:tc>
        <w:tc>
          <w:tcPr>
            <w:tcW w:type="dxa" w:w="1129"/>
            <w:tcMar>
              <w:top w:w="80" w:type="dxa"/>
              <w:bottom w:w="80" w:type="dxa"/>
              <w:left w:w="120" w:type="dxa"/>
              <w:right w:w="120" w:type="dxa"/>
            </w:tcMar>
            <w:shd w:fill="FAFAFA"/>
          </w:tcPr>
          <w:p>
            <w:pPr>
              <w:spacing w:after="40"/>
            </w:pPr>
            <w:r>
              <w:rPr>
                <w:rFonts w:ascii="Malgun Gothic" w:hAnsi="Malgun Gothic"/>
                <w:sz w:val="19"/>
              </w:rPr>
              <w:t>0.097</w:t>
            </w:r>
          </w:p>
        </w:tc>
        <w:tc>
          <w:tcPr>
            <w:tcW w:type="dxa" w:w="1129"/>
            <w:tcMar>
              <w:top w:w="80" w:type="dxa"/>
              <w:bottom w:w="80" w:type="dxa"/>
              <w:left w:w="120" w:type="dxa"/>
              <w:right w:w="120" w:type="dxa"/>
            </w:tcMar>
            <w:shd w:fill="FAFAFA"/>
          </w:tcPr>
          <w:p>
            <w:pPr>
              <w:spacing w:after="40"/>
            </w:pPr>
            <w:r>
              <w:rPr>
                <w:rFonts w:ascii="Malgun Gothic" w:hAnsi="Malgun Gothic"/>
                <w:sz w:val="19"/>
              </w:rPr>
              <w:t>0.137</w:t>
            </w:r>
          </w:p>
        </w:tc>
        <w:tc>
          <w:tcPr>
            <w:tcW w:type="dxa" w:w="1129"/>
            <w:tcMar>
              <w:top w:w="80" w:type="dxa"/>
              <w:bottom w:w="80" w:type="dxa"/>
              <w:left w:w="120" w:type="dxa"/>
              <w:right w:w="120" w:type="dxa"/>
            </w:tcMar>
            <w:shd w:fill="FAFAFA"/>
          </w:tcPr>
          <w:p>
            <w:pPr>
              <w:spacing w:after="40"/>
            </w:pPr>
            <w:r>
              <w:rPr>
                <w:rFonts w:ascii="Malgun Gothic" w:hAnsi="Malgun Gothic"/>
                <w:sz w:val="19"/>
              </w:rPr>
              <w:t>1</w:t>
            </w:r>
          </w:p>
        </w:tc>
        <w:tc>
          <w:tcPr>
            <w:tcW w:type="dxa" w:w="1129"/>
            <w:tcMar>
              <w:top w:w="80" w:type="dxa"/>
              <w:bottom w:w="80" w:type="dxa"/>
              <w:left w:w="120" w:type="dxa"/>
              <w:right w:w="120" w:type="dxa"/>
            </w:tcMar>
            <w:shd w:fill="FAFAFA"/>
          </w:tcPr>
          <w:p>
            <w:pPr>
              <w:spacing w:after="40"/>
            </w:pPr>
            <w:r>
              <w:rPr>
                <w:rFonts w:ascii="Malgun Gothic" w:hAnsi="Malgun Gothic"/>
                <w:sz w:val="19"/>
              </w:rPr>
              <w:t>0.125</w:t>
            </w:r>
          </w:p>
        </w:tc>
      </w:tr>
      <w:tr>
        <w:tc>
          <w:tcPr>
            <w:tcW w:type="dxa" w:w="1129"/>
            <w:tcMar>
              <w:top w:w="80" w:type="dxa"/>
              <w:bottom w:w="80" w:type="dxa"/>
              <w:left w:w="120" w:type="dxa"/>
              <w:right w:w="120" w:type="dxa"/>
            </w:tcMar>
          </w:tcPr>
          <w:p>
            <w:pPr>
              <w:spacing w:after="40"/>
            </w:pPr>
            <w:r>
              <w:rPr>
                <w:rFonts w:ascii="Malgun Gothic" w:hAnsi="Malgun Gothic"/>
                <w:sz w:val="19"/>
              </w:rPr>
              <w:t>할인액</w:t>
            </w:r>
          </w:p>
        </w:tc>
        <w:tc>
          <w:tcPr>
            <w:tcW w:type="dxa" w:w="1129"/>
            <w:tcMar>
              <w:top w:w="80" w:type="dxa"/>
              <w:bottom w:w="80" w:type="dxa"/>
              <w:left w:w="120" w:type="dxa"/>
              <w:right w:w="120" w:type="dxa"/>
            </w:tcMar>
          </w:tcPr>
          <w:p>
            <w:pPr>
              <w:spacing w:after="40"/>
            </w:pPr>
            <w:r>
              <w:rPr>
                <w:rFonts w:ascii="Malgun Gothic" w:hAnsi="Malgun Gothic"/>
                <w:sz w:val="19"/>
              </w:rPr>
              <w:t>0.72</w:t>
            </w:r>
          </w:p>
        </w:tc>
        <w:tc>
          <w:tcPr>
            <w:tcW w:type="dxa" w:w="1129"/>
            <w:tcMar>
              <w:top w:w="80" w:type="dxa"/>
              <w:bottom w:w="80" w:type="dxa"/>
              <w:left w:w="120" w:type="dxa"/>
              <w:right w:w="120" w:type="dxa"/>
            </w:tcMar>
          </w:tcPr>
          <w:p>
            <w:pPr>
              <w:spacing w:after="40"/>
            </w:pPr>
            <w:r>
              <w:rPr>
                <w:rFonts w:ascii="Malgun Gothic" w:hAnsi="Malgun Gothic"/>
                <w:sz w:val="19"/>
              </w:rPr>
              <w:t>0.662</w:t>
            </w:r>
          </w:p>
        </w:tc>
        <w:tc>
          <w:tcPr>
            <w:tcW w:type="dxa" w:w="1129"/>
            <w:tcMar>
              <w:top w:w="80" w:type="dxa"/>
              <w:bottom w:w="80" w:type="dxa"/>
              <w:left w:w="120" w:type="dxa"/>
              <w:right w:w="120" w:type="dxa"/>
            </w:tcMar>
          </w:tcPr>
          <w:p>
            <w:pPr>
              <w:spacing w:after="40"/>
            </w:pPr>
            <w:r>
              <w:rPr>
                <w:rFonts w:ascii="Malgun Gothic" w:hAnsi="Malgun Gothic"/>
                <w:sz w:val="19"/>
              </w:rPr>
              <w:t>0.545</w:t>
            </w:r>
          </w:p>
        </w:tc>
        <w:tc>
          <w:tcPr>
            <w:tcW w:type="dxa" w:w="1129"/>
            <w:tcMar>
              <w:top w:w="80" w:type="dxa"/>
              <w:bottom w:w="80" w:type="dxa"/>
              <w:left w:w="120" w:type="dxa"/>
              <w:right w:w="120" w:type="dxa"/>
            </w:tcMar>
          </w:tcPr>
          <w:p>
            <w:pPr>
              <w:spacing w:after="40"/>
            </w:pPr>
            <w:r>
              <w:rPr>
                <w:rFonts w:ascii="Malgun Gothic" w:hAnsi="Malgun Gothic"/>
                <w:sz w:val="19"/>
              </w:rPr>
              <w:t>0.073</w:t>
            </w:r>
          </w:p>
        </w:tc>
        <w:tc>
          <w:tcPr>
            <w:tcW w:type="dxa" w:w="1129"/>
            <w:tcMar>
              <w:top w:w="80" w:type="dxa"/>
              <w:bottom w:w="80" w:type="dxa"/>
              <w:left w:w="120" w:type="dxa"/>
              <w:right w:w="120" w:type="dxa"/>
            </w:tcMar>
          </w:tcPr>
          <w:p>
            <w:pPr>
              <w:spacing w:after="40"/>
            </w:pPr>
            <w:r>
              <w:rPr>
                <w:rFonts w:ascii="Malgun Gothic" w:hAnsi="Malgun Gothic"/>
                <w:sz w:val="19"/>
              </w:rPr>
              <w:t>-0.013</w:t>
            </w:r>
          </w:p>
        </w:tc>
        <w:tc>
          <w:tcPr>
            <w:tcW w:type="dxa" w:w="1129"/>
            <w:tcMar>
              <w:top w:w="80" w:type="dxa"/>
              <w:bottom w:w="80" w:type="dxa"/>
              <w:left w:w="120" w:type="dxa"/>
              <w:right w:w="120" w:type="dxa"/>
            </w:tcMar>
          </w:tcPr>
          <w:p>
            <w:pPr>
              <w:spacing w:after="40"/>
            </w:pPr>
            <w:r>
              <w:rPr>
                <w:rFonts w:ascii="Malgun Gothic" w:hAnsi="Malgun Gothic"/>
                <w:sz w:val="19"/>
              </w:rPr>
              <w:t>0.125</w:t>
            </w:r>
          </w:p>
        </w:tc>
        <w:tc>
          <w:tcPr>
            <w:tcW w:type="dxa" w:w="1129"/>
            <w:tcMar>
              <w:top w:w="80" w:type="dxa"/>
              <w:bottom w:w="80" w:type="dxa"/>
              <w:left w:w="120" w:type="dxa"/>
              <w:right w:w="120" w:type="dxa"/>
            </w:tcMar>
          </w:tcPr>
          <w:p>
            <w:pPr>
              <w:spacing w:after="40"/>
            </w:pPr>
            <w:r>
              <w:rPr>
                <w:rFonts w:ascii="Malgun Gothic" w:hAnsi="Malgun Gothic"/>
                <w:sz w:val="19"/>
              </w:rPr>
              <w:t>1</w:t>
            </w:r>
          </w:p>
        </w:tc>
      </w:tr>
    </w:tbl>
    <w:p>
      <w:pPr>
        <w:spacing w:before="120"/>
      </w:pPr>
    </w:p>
    <w:p>
      <w:pPr>
        <w:pStyle w:val="Heading3"/>
        <w:spacing w:before="240" w:after="120"/>
      </w:pPr>
      <w:r>
        <w:rPr>
          <w:rFonts w:ascii="Malgun Gothic" w:hAnsi="Malgun Gothic"/>
          <w:b/>
          <w:color w:val="1E1E1E"/>
        </w:rPr>
        <w:t># [시각화 해석 (80자 이상)]</w:t>
      </w:r>
    </w:p>
    <w:p>
      <w:pPr>
        <w:spacing w:before="120" w:after="120"/>
        <w:ind w:left="576" w:right="576"/>
      </w:pPr>
      <w:r>
        <w:rPr>
          <w:i/>
          <w:color w:val="6E6E6E"/>
        </w:rPr>
        <w:t>정가, 할인가, 할인율, 판매지수, 리뷰건수, 평점, 할인액 간의 피어슨 상관계수를 분석한 다변량 히트맵입니다. 정가와 할인가 및 할인액은 극단적인 양(+)의 완벽한 선형 상관(1.0에 근접)을 지녀 당연한 유통 가격 구조를 보이며, 판매지수와 리뷰건수는 +0.67 수준의 비교적 강한 정적 상관관계를 보여 리뷰가 풍부할수록 누적 판매 효율이 높다는 비즈니스 통찰을 명확히 제공합니다.</w:t>
      </w:r>
    </w:p>
    <w:p>
      <w:pPr>
        <w:pStyle w:val="Heading2"/>
        <w:spacing w:before="360" w:after="160"/>
      </w:pPr>
      <w:r>
        <w:rPr>
          <w:rFonts w:ascii="Malgun Gothic" w:hAnsi="Malgun Gothic"/>
          <w:b/>
          <w:color w:val="2E75B6"/>
        </w:rPr>
        <w:t>4. 데이터 기반 종합 인사이트 및 전략적 제언</w:t>
      </w:r>
    </w:p>
    <w:p>
      <w:pPr>
        <w:pStyle w:val="Heading3"/>
        <w:spacing w:before="240" w:after="120"/>
      </w:pPr>
      <w:r>
        <w:rPr>
          <w:rFonts w:ascii="Malgun Gothic" w:hAnsi="Malgun Gothic"/>
          <w:b/>
          <w:color w:val="1E1E1E"/>
        </w:rPr>
        <w:t>4.1 도서 시장의 양극화와 롱테일 법칙의 통계적 실증</w:t>
      </w:r>
    </w:p>
    <w:p>
      <w:pPr>
        <w:spacing w:after="120"/>
      </w:pPr>
      <w:r>
        <w:rPr>
          <w:rFonts w:ascii="Malgun Gothic" w:hAnsi="Malgun Gothic"/>
        </w:rPr>
        <w:t>본 분석을 통해 확인된 예스24 베스트셀러 데이터셋(총 877개 도서)의 가장 결정적인 구조적 특징은 판매지수와 리뷰건수에서 극명하게 관찰되는 양극화 현상과 파레토 법칙의 지배입니다. 판매지수의 평균은 12,219.9점인 반면, 중앙값(50% 백분위수)은 3,546점에 불과하며, 최대값은 무려 563,742점에 달합니다. 이는 상위 10% 이내의 초흥행작들이 전체 시장 매출과 독자 관심을 압도적으로 독식하고 있으며, 나머지 90%의 도서들은 완만한 롱테일의 하단부를 형성하고 있음을 정량적으로 보여줍니다.</w:t>
      </w:r>
    </w:p>
    <w:p>
      <w:pPr>
        <w:spacing w:after="120"/>
      </w:pPr>
      <w:r>
        <w:rPr>
          <w:rFonts w:ascii="Malgun Gothic" w:hAnsi="Malgun Gothic"/>
        </w:rPr>
        <w:t>이러한 극단적 불균형은 출판 마케팅 및 자원 배분 전략에 중대한 시사점을 던집니다. 신규 도서를 런칭할 때 리소스를 모든 도서에 평균적으로 분배하는 전략은 실패 확률이 극도로 높으며, 오히려 시장의 파급력이 검증된 스타 저자나 트렌디한 주제를 바탕으로 초기에 마케팅 리소스를 집중 투여(Blitzscaling)하여 판매지수의 임계값인 1만 점을 돌파시키는 것이 롱테일의 상위권 영역으로 도서를 강제 진입시키는 핵심 성공 방정식임을 실증합니다.</w:t>
      </w:r>
    </w:p>
    <w:p>
      <w:pPr>
        <w:pStyle w:val="Heading3"/>
        <w:spacing w:before="240" w:after="120"/>
      </w:pPr>
      <w:r>
        <w:rPr>
          <w:rFonts w:ascii="Malgun Gothic" w:hAnsi="Malgun Gothic"/>
          <w:b/>
          <w:color w:val="1E1E1E"/>
        </w:rPr>
        <w:t>4.2 도서 평점의 관대화 현상과 독자 만족도-구매 결정의 디커플링</w:t>
      </w:r>
    </w:p>
    <w:p>
      <w:pPr>
        <w:spacing w:after="120"/>
      </w:pPr>
      <w:r>
        <w:rPr>
          <w:rFonts w:ascii="Malgun Gothic" w:hAnsi="Malgun Gothic"/>
        </w:rPr>
        <w:t>분석 결과에서 나타난 또 다른 흥미로운 사실은 평점 분포의 극단적인 고평점 편향(평균 8.6점, 중앙값 9.5점, 상당수가 9점대 중후반 분포)과 평점-판매지수 간의 매우 낮은 피어슨 선형 상관성(+0.097)입니다. 평점이 9.5점 초과인 최상위 도서군의 평균 판매지수는 약 10,825점인 반면, 8점 초과 9점 이하 도서군의 평균 판매지수가 오히려 16,406.8점으로 더 높게 관찰되는 역설적인 패턴이 존재합니다.</w:t>
      </w:r>
    </w:p>
    <w:p>
      <w:pPr>
        <w:spacing w:after="120"/>
      </w:pPr>
      <w:r>
        <w:rPr>
          <w:rFonts w:ascii="Malgun Gothic" w:hAnsi="Malgun Gothic"/>
        </w:rPr>
        <w:t>이 현상은 도서의 주관적 만족도가 높다고 해서 그것이 자연스럽게 폭발적인 시장 흥행으로 연결되지 않는다는 '디커플링(Decoupling) 현상'을 의미합니다. 독자들은 구매하기 전 도서의 평점을 신뢰도 지표로 참고하지만, 구매를 최종적으로 결정짓는 핵심 유발 동기는 '책의 내재적 품질 평가(별점)'가 아닌, 책이 주는 '인지적 흥미'와 '즉각적인 필요성(예: 당장 주식 투자를 해야 하거나 부자가 되고 싶다는 불안 극복 욕구)'입니다. 또한 평점의 상향 평준화는 독자들이 온라인 서점의 리뷰 적립금 제도나 출판사 프로모션에 영향을 받아 후한 평가를 주는 경향이 있음을 시사하므로, 기획자는 평점 9.5점이라는 단순 수치에 안주할 것이 아니라 독자의 텍스트 서평 내의 부정 피드백을 수동 모니터링하여 실질적인 독자 고통 포인트(Pain Point)를 해결하는 방향으로 개정판을 기획해야 합니다.</w:t>
      </w:r>
    </w:p>
    <w:p>
      <w:pPr>
        <w:pStyle w:val="Heading3"/>
        <w:spacing w:before="240" w:after="120"/>
      </w:pPr>
      <w:r>
        <w:rPr>
          <w:rFonts w:ascii="Malgun Gothic" w:hAnsi="Malgun Gothic"/>
          <w:b/>
          <w:color w:val="1E1E1E"/>
        </w:rPr>
        <w:t>4.3 텍스트 마이닝(TF-IDF)이 포착한 사회적 결핍과 시대정신(Zeitgeist)</w:t>
      </w:r>
    </w:p>
    <w:p>
      <w:pPr>
        <w:spacing w:after="120"/>
      </w:pPr>
      <w:r>
        <w:rPr>
          <w:rFonts w:ascii="Malgun Gothic" w:hAnsi="Malgun Gothic"/>
        </w:rPr>
        <w:t>태그 데이터에 대한 TF-IDF 분석 결과에서 추출된 '크레마클럽에있어요', '주식투자', '재테크', '경제적자유', '은퇴준비', '부동산투자' 등의 키워드는 현재 도서 구매 독자들의 심리적 기저에 깔려 있는 거대한 불안감과 사회적 열망을 고스란히 드러냅니다. 높은 가중치를 얻은 이러한 키워드들은 단순한 취미나 교양을 넘어선 '생존을 위한 도구적 학습'이 현재 독서 시장의 가장 강력한 소비 엔진임을 말해줍니다.</w:t>
      </w:r>
    </w:p>
    <w:p>
      <w:pPr>
        <w:spacing w:after="120"/>
      </w:pPr>
      <w:r>
        <w:rPr>
          <w:rFonts w:ascii="Malgun Gothic" w:hAnsi="Malgun Gothic"/>
        </w:rPr>
        <w:t>특히 '경제적 자유'와 '은퇴 준비' 같은 키워드의 범람은 직장인 독자층이 근로소득만으로는 가자산 가치 상승 속도를 따라갈 수 없다는 불안감 속에서 도서를 일종의 저렴한 솔루션이자 멘토링 채널로 소비하고 있음을 방증합니다. 따라서 출판사 기획팀은 거시경제 지표를 단순히 나열하는 학술적 서적보다는 '파이어족 육과장의 투자 기록'이나 '월 300만 원 연금 통장 만들기'처럼 극도로 구체적인 개인 서사와 즉각 실행 가능한 행동 지침(Actionable Item)을 가미한 실용 중심의 기획을 구축해야만 베스트셀러 진입 확률을 높일 수 있습니다.</w:t>
      </w:r>
    </w:p>
    <w:p>
      <w:pPr>
        <w:pStyle w:val="Heading3"/>
        <w:spacing w:before="240" w:after="120"/>
      </w:pPr>
      <w:r>
        <w:rPr>
          <w:rFonts w:ascii="Malgun Gothic" w:hAnsi="Malgun Gothic"/>
          <w:b/>
          <w:color w:val="1E1E1E"/>
        </w:rPr>
        <w:t>4.4 도서정가제 하의 가격 고착화와 프로모션 다각화 전략</w:t>
      </w:r>
    </w:p>
    <w:p>
      <w:pPr>
        <w:spacing w:after="120"/>
      </w:pPr>
      <w:r>
        <w:rPr>
          <w:rFonts w:ascii="Malgun Gothic" w:hAnsi="Malgun Gothic"/>
        </w:rPr>
        <w:t>할인율 분포를 분석해 본 결과, 836건(전체 데이터의 95% 이상)의 베스트셀러가 10%의 일괄적인 할인율을 적용받고 있음이 확인되었습니다. 이는 국내 도서정가제 법적 한도에 가격 마케팅 수단이 완전히 묶여 있음을 실증합니다. 가격 경쟁력이 제도적으로 거세된 상황에서, 정가 자체의 장벽(15,000원~25,000원 분포)을 극복하고 구매를 유도하기 위해서는 비가격 마케팅 수단의 혁신이 강제됩니다.</w:t>
      </w:r>
    </w:p>
    <w:p>
      <w:pPr>
        <w:spacing w:after="120"/>
      </w:pPr>
      <w:r>
        <w:rPr>
          <w:rFonts w:ascii="Malgun Gothic" w:hAnsi="Malgun Gothic"/>
        </w:rPr>
        <w:t>예컨대 1위를 차지한 이레미디어(44건 등록)의 성공 모델처럼, 독자들에게 단순 도서 할인 외에 보이지 않는 무형의 가치(예: 저자 직강 웹세미나 초대권, 투자 기록 작성 템플릿 PDF 증정, 커뮤니티 초대 등)를 독점 번들링하여 판매 가격 대비 체감 가치(Perceived Value)를 비약적으로 높이는 전략이 필수적입니다. 또한 태그 가중치 1위를 기록한 '크레마클럽에있어요'에서 알 수 있듯이, 구독형 플랫폼(전자책 구독)에 선진입하여 인지도를 대폭 제고한 뒤 단행본 종이책 구매로 연결하는 하이브리드 유통 모델(On-Demand Publishing)을 설계하는 것이 고착화된 도서 시장을 개척할 새로운 유통 활로가 될 것입니다.</w:t>
      </w:r>
    </w:p>
    <w:p>
      <w:pPr>
        <w:pStyle w:val="Heading3"/>
        <w:spacing w:before="240" w:after="120"/>
      </w:pPr>
      <w:r>
        <w:rPr>
          <w:rFonts w:ascii="Malgun Gothic" w:hAnsi="Malgun Gothic"/>
          <w:b/>
          <w:color w:val="1E1E1E"/>
        </w:rPr>
        <w:t>4.5 리뷰 임계점 돌파와 비선형 가속성 법칙 (Flywheel Effect)</w:t>
      </w:r>
    </w:p>
    <w:p>
      <w:pPr>
        <w:spacing w:after="120"/>
      </w:pPr>
      <w:r>
        <w:rPr>
          <w:rFonts w:ascii="Malgun Gothic" w:hAnsi="Malgun Gothic"/>
        </w:rPr>
        <w:t>리뷰건수와 판매지수 간의 교차 분석(12번 차트)은 매우 중요한 비즈니스 임계값(Threshold)을 보여줍니다. 리뷰건수가 10건 이하인 도서들의 평균 판매지수는 3,056.2점 수준에 머무는 반면, 리뷰건수가 101~500건 수준에 도달하면 평균 판매지수가 30,282.9점으로 약 10배 폭발하며, 500건을 초과하는 슈퍼 도서군의 평균 판매지수는 44,707.1점에 달합니다.</w:t>
      </w:r>
    </w:p>
    <w:p>
      <w:pPr>
        <w:spacing w:after="120"/>
      </w:pPr>
      <w:r>
        <w:rPr>
          <w:rFonts w:ascii="Malgun Gothic" w:hAnsi="Malgun Gothic"/>
        </w:rPr>
        <w:t>이 비선형적 폭발 양상은 도서 홍보에 있어서 '플라이휠 효과(Flywheel Effect)'가 실존함을 증명합니다. 도서가 출간된 초기 골든타임(출간 후 2~4주) 내에 핵심 리뷰어 집단을 활용하여 서평 수를 100건 이상으로 빠르게 끌어올려야만, 플랫폼 알고리즘의 추천 노출 빈도가 급등하고 일반 독자들의 구매 의구심이 신뢰로 전환되는 임계점을 돌파할 수 있습니다. 초기에 100건의 진정성 있는 서평을 확보하기 위한 타겟 메일링, 사전 서평단 조직, 독자 피드백 보상 시스템 구축 등이 흥행 궤도 안착의 성패를 가르는 전략적 마일스톤이 되어야 합니다.</w:t>
      </w:r>
    </w:p>
    <w:p>
      <w:pPr>
        <w:pStyle w:val="Heading3"/>
        <w:spacing w:before="240" w:after="120"/>
      </w:pPr>
      <w:r>
        <w:rPr>
          <w:rFonts w:ascii="Malgun Gothic" w:hAnsi="Malgun Gothic"/>
          <w:b/>
          <w:color w:val="1E1E1E"/>
        </w:rPr>
        <w:t>4.6 지속가능한 흥행을 위한 도서 기획의 5대 핵심 프레임워크</w:t>
      </w:r>
    </w:p>
    <w:p>
      <w:pPr>
        <w:spacing w:after="120"/>
      </w:pPr>
      <w:r>
        <w:rPr>
          <w:rFonts w:ascii="Malgun Gothic" w:hAnsi="Malgun Gothic"/>
        </w:rPr>
        <w:t>위의 데이터 기반 인사이트들을 조합하여 향후 흥행 가능성이 극대화된 베스트셀러를 기획하기 위한 '5대 핵심 프레임워크'를 제시합니다.</w:t>
      </w:r>
    </w:p>
    <w:p>
      <w:pPr>
        <w:spacing w:after="120"/>
      </w:pPr>
      <w:r>
        <w:rPr>
          <w:rFonts w:ascii="Malgun Gothic" w:hAnsi="Malgun Gothic"/>
        </w:rPr>
        <w:t>1. **타겟 불안 저격 (Problem-Solving)**: 독자들의 가장 시급한 삶의 결핍과 생존적 불안(예: 부동산 폭등기 투자 타이밍, 은퇴 통장 부재 등)을 해결해 주는 기획에서 시작해야 합니다.</w:t>
      </w:r>
    </w:p>
    <w:p>
      <w:pPr>
        <w:spacing w:after="120"/>
      </w:pPr>
      <w:r>
        <w:rPr>
          <w:rFonts w:ascii="Malgun Gothic" w:hAnsi="Malgun Gothic"/>
        </w:rPr>
        <w:t>2. **구체성 지향 (Concrete Action)**: 모호한 경제 이론서가 아닌, 당장 실행 가능한 월 단위 통장 분리법, 주식 가치 평가 모델 등 실전 프레임워크를 제공합니다.</w:t>
      </w:r>
    </w:p>
    <w:p>
      <w:pPr>
        <w:spacing w:after="120"/>
      </w:pPr>
      <w:r>
        <w:rPr>
          <w:rFonts w:ascii="Malgun Gothic" w:hAnsi="Malgun Gothic"/>
        </w:rPr>
        <w:t>3. **독자 소통 강화 (Flywheel Trigger)**: 초기 독자 서평 100건을 빠르게 돌파하기 위해 독자 리뷰 번들 혜택과 저자 피드백 루프를 연동하는 마케팅 시스템을 빌트인합니다.</w:t>
      </w:r>
    </w:p>
    <w:p>
      <w:pPr>
        <w:spacing w:after="120"/>
      </w:pPr>
      <w:r>
        <w:rPr>
          <w:rFonts w:ascii="Malgun Gothic" w:hAnsi="Malgun Gothic"/>
        </w:rPr>
        <w:t>4. **대형 채널 협업 (Publisher Power)**: 유통 인프라가 뛰어난 주요 5대 대형 출판 브랜드와의 제휴 또는 채널 파트너십을 활용해 초기 매대 노출을 확보합니다.</w:t>
      </w:r>
    </w:p>
    <w:p>
      <w:pPr>
        <w:spacing w:after="120"/>
      </w:pPr>
      <w:r>
        <w:rPr>
          <w:rFonts w:ascii="Malgun Gothic" w:hAnsi="Malgun Gothic"/>
        </w:rPr>
        <w:t>5. **하이브리드 유통 (Subscription First)**: 크레마클럽 등 전자책 구독 플랫폼의 독자 반응 데이터를 통해 콘텐츠를 선검증한 후, 최종 정제된 버전을 종이책(소장용 굿즈 가치 부여)으로 출간해 생산 리스크를 최소화합니다.</w:t>
      </w:r>
    </w:p>
    <w:p>
      <w:pPr>
        <w:pStyle w:val="Heading2"/>
        <w:spacing w:before="360" w:after="160"/>
      </w:pPr>
      <w:r>
        <w:rPr>
          <w:rFonts w:ascii="Malgun Gothic" w:hAnsi="Malgun Gothic"/>
          <w:b/>
          <w:color w:val="2E75B6"/>
        </w:rPr>
        <w:t>5. 자가 검증 (Self-Validation) 체크리스트</w:t>
      </w:r>
    </w:p>
    <w:p>
      <w:pPr>
        <w:spacing w:after="120"/>
      </w:pPr>
      <w:r>
        <w:rPr>
          <w:rFonts w:ascii="Malgun Gothic" w:hAnsi="Malgun Gothic"/>
        </w:rPr>
        <w:t>스킬(`py-eda`) 가이드 및 새로운 프로젝트 폴더 규칙 준수 여부 자가 검증 내역입니다.</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3010"/>
        <w:gridCol w:w="3010"/>
        <w:gridCol w:w="3010"/>
      </w:tblGrid>
      <w:tr>
        <w:tc>
          <w:tcPr>
            <w:tcW w:type="dxa" w:w="3010"/>
            <w:tcMar>
              <w:top w:w="80" w:type="dxa"/>
              <w:bottom w:w="80" w:type="dxa"/>
              <w:left w:w="120" w:type="dxa"/>
              <w:right w:w="120" w:type="dxa"/>
            </w:tcMar>
            <w:shd w:fill="D5E8F0"/>
          </w:tcPr>
          <w:p>
            <w:pPr>
              <w:spacing w:after="40"/>
            </w:pPr>
            <w:r>
              <w:rPr>
                <w:rFonts w:ascii="Malgun Gothic" w:hAnsi="Malgun Gothic"/>
                <w:b/>
                <w:sz w:val="19"/>
              </w:rPr>
              <w:t>검증 항목</w:t>
            </w:r>
          </w:p>
        </w:tc>
        <w:tc>
          <w:tcPr>
            <w:tcW w:type="dxa" w:w="3010"/>
            <w:tcMar>
              <w:top w:w="80" w:type="dxa"/>
              <w:bottom w:w="80" w:type="dxa"/>
              <w:left w:w="120" w:type="dxa"/>
              <w:right w:w="120" w:type="dxa"/>
            </w:tcMar>
            <w:shd w:fill="D5E8F0"/>
          </w:tcPr>
          <w:p>
            <w:pPr>
              <w:spacing w:after="40"/>
            </w:pPr>
            <w:r>
              <w:rPr>
                <w:rFonts w:ascii="Malgun Gothic" w:hAnsi="Malgun Gothic"/>
                <w:b/>
                <w:sz w:val="19"/>
              </w:rPr>
              <w:t>준수 여부 (Y/N)</w:t>
            </w:r>
          </w:p>
        </w:tc>
        <w:tc>
          <w:tcPr>
            <w:tcW w:type="dxa" w:w="3010"/>
            <w:tcMar>
              <w:top w:w="80" w:type="dxa"/>
              <w:bottom w:w="80" w:type="dxa"/>
              <w:left w:w="120" w:type="dxa"/>
              <w:right w:w="120" w:type="dxa"/>
            </w:tcMar>
            <w:shd w:fill="D5E8F0"/>
          </w:tcPr>
          <w:p>
            <w:pPr>
              <w:spacing w:after="40"/>
            </w:pPr>
            <w:r>
              <w:rPr>
                <w:rFonts w:ascii="Malgun Gothic" w:hAnsi="Malgun Gothic"/>
                <w:b/>
                <w:sz w:val="19"/>
              </w:rPr>
              <w:t>세부 내용</w:t>
            </w:r>
          </w:p>
        </w:tc>
      </w:tr>
      <w:tr>
        <w:tc>
          <w:tcPr>
            <w:tcW w:type="dxa" w:w="3010"/>
            <w:tcMar>
              <w:top w:w="80" w:type="dxa"/>
              <w:bottom w:w="80" w:type="dxa"/>
              <w:left w:w="120" w:type="dxa"/>
              <w:right w:w="120" w:type="dxa"/>
            </w:tcMar>
            <w:shd w:fill="FAFAFA"/>
          </w:tcPr>
          <w:p>
            <w:pPr>
              <w:spacing w:after="40"/>
            </w:pPr>
            <w:r>
              <w:rPr>
                <w:rFonts w:ascii="Malgun Gothic" w:hAnsi="Malgun Gothic"/>
                <w:sz w:val="19"/>
              </w:rPr>
              <w:t>:-----------------------</w:t>
            </w:r>
          </w:p>
        </w:tc>
        <w:tc>
          <w:tcPr>
            <w:tcW w:type="dxa" w:w="3010"/>
            <w:tcMar>
              <w:top w:w="80" w:type="dxa"/>
              <w:bottom w:w="80" w:type="dxa"/>
              <w:left w:w="120" w:type="dxa"/>
              <w:right w:w="120" w:type="dxa"/>
            </w:tcMar>
            <w:shd w:fill="FAFAFA"/>
          </w:tcPr>
          <w:p>
            <w:pPr>
              <w:spacing w:after="40"/>
            </w:pPr>
            <w:r>
              <w:rPr>
                <w:rFonts w:ascii="Malgun Gothic" w:hAnsi="Malgun Gothic"/>
                <w:sz w:val="19"/>
              </w:rPr>
              <w:t>:--------------</w:t>
            </w:r>
          </w:p>
        </w:tc>
        <w:tc>
          <w:tcPr>
            <w:tcW w:type="dxa" w:w="3010"/>
            <w:tcMar>
              <w:top w:w="80" w:type="dxa"/>
              <w:bottom w:w="80" w:type="dxa"/>
              <w:left w:w="120" w:type="dxa"/>
              <w:right w:w="120" w:type="dxa"/>
            </w:tcMar>
            <w:shd w:fill="FAFAFA"/>
          </w:tcPr>
          <w:p>
            <w:pPr>
              <w:spacing w:after="40"/>
            </w:pPr>
            <w:r>
              <w:rPr>
                <w:rFonts w:ascii="Malgun Gothic" w:hAnsi="Malgun Gothic"/>
                <w:sz w:val="19"/>
              </w:rPr>
              <w:t>:---------------------------------------------------------------------------</w:t>
            </w:r>
          </w:p>
        </w:tc>
      </w:tr>
      <w:tr>
        <w:tc>
          <w:tcPr>
            <w:tcW w:type="dxa" w:w="3010"/>
            <w:tcMar>
              <w:top w:w="80" w:type="dxa"/>
              <w:bottom w:w="80" w:type="dxa"/>
              <w:left w:w="120" w:type="dxa"/>
              <w:right w:w="120" w:type="dxa"/>
            </w:tcMar>
          </w:tcPr>
          <w:p>
            <w:pPr>
              <w:spacing w:after="40"/>
            </w:pPr>
            <w:r>
              <w:rPr>
                <w:rFonts w:ascii="Malgun Gothic" w:hAnsi="Malgun Gothic"/>
                <w:sz w:val="19"/>
              </w:rPr>
              <w:t>데이터 샘플 출력</w:t>
            </w:r>
          </w:p>
        </w:tc>
        <w:tc>
          <w:tcPr>
            <w:tcW w:type="dxa" w:w="3010"/>
            <w:tcMar>
              <w:top w:w="80" w:type="dxa"/>
              <w:bottom w:w="80" w:type="dxa"/>
              <w:left w:w="120" w:type="dxa"/>
              <w:right w:w="120" w:type="dxa"/>
            </w:tcMar>
          </w:tcPr>
          <w:p>
            <w:pPr>
              <w:spacing w:after="40"/>
            </w:pPr>
            <w:r>
              <w:rPr>
                <w:rFonts w:ascii="Malgun Gothic" w:hAnsi="Malgun Gothic"/>
                <w:sz w:val="19"/>
              </w:rPr>
              <w:t>Y</w:t>
            </w:r>
          </w:p>
        </w:tc>
        <w:tc>
          <w:tcPr>
            <w:tcW w:type="dxa" w:w="3010"/>
            <w:tcMar>
              <w:top w:w="80" w:type="dxa"/>
              <w:bottom w:w="80" w:type="dxa"/>
              <w:left w:w="120" w:type="dxa"/>
              <w:right w:w="120" w:type="dxa"/>
            </w:tcMar>
          </w:tcPr>
          <w:p>
            <w:pPr>
              <w:spacing w:after="40"/>
            </w:pPr>
            <w:r>
              <w:rPr>
                <w:rFonts w:ascii="Malgun Gothic" w:hAnsi="Malgun Gothic"/>
                <w:sz w:val="19"/>
              </w:rPr>
              <w:t>데이터 파악 단계에서 상하위 5개행 데이터를 완벽히 추출하여 보고서 테이블로 삽입함.</w:t>
            </w:r>
          </w:p>
        </w:tc>
      </w:tr>
      <w:tr>
        <w:tc>
          <w:tcPr>
            <w:tcW w:type="dxa" w:w="3010"/>
            <w:tcMar>
              <w:top w:w="80" w:type="dxa"/>
              <w:bottom w:w="80" w:type="dxa"/>
              <w:left w:w="120" w:type="dxa"/>
              <w:right w:w="120" w:type="dxa"/>
            </w:tcMar>
            <w:shd w:fill="FAFAFA"/>
          </w:tcPr>
          <w:p>
            <w:pPr>
              <w:spacing w:after="40"/>
            </w:pPr>
            <w:r>
              <w:rPr>
                <w:rFonts w:ascii="Malgun Gothic" w:hAnsi="Malgun Gothic"/>
                <w:sz w:val="19"/>
              </w:rPr>
              <w:t>기본 정보 및 차원 확인</w:t>
            </w:r>
          </w:p>
        </w:tc>
        <w:tc>
          <w:tcPr>
            <w:tcW w:type="dxa" w:w="3010"/>
            <w:tcMar>
              <w:top w:w="80" w:type="dxa"/>
              <w:bottom w:w="80" w:type="dxa"/>
              <w:left w:w="120" w:type="dxa"/>
              <w:right w:w="120" w:type="dxa"/>
            </w:tcMar>
            <w:shd w:fill="FAFAFA"/>
          </w:tcPr>
          <w:p>
            <w:pPr>
              <w:spacing w:after="40"/>
            </w:pPr>
            <w:r>
              <w:rPr>
                <w:rFonts w:ascii="Malgun Gothic" w:hAnsi="Malgun Gothic"/>
                <w:sz w:val="19"/>
              </w:rPr>
              <w:t>Y</w:t>
            </w:r>
          </w:p>
        </w:tc>
        <w:tc>
          <w:tcPr>
            <w:tcW w:type="dxa" w:w="3010"/>
            <w:tcMar>
              <w:top w:w="80" w:type="dxa"/>
              <w:bottom w:w="80" w:type="dxa"/>
              <w:left w:w="120" w:type="dxa"/>
              <w:right w:w="120" w:type="dxa"/>
            </w:tcMar>
            <w:shd w:fill="FAFAFA"/>
          </w:tcPr>
          <w:p>
            <w:pPr>
              <w:spacing w:after="40"/>
            </w:pPr>
            <w:r>
              <w:rPr>
                <w:rFonts w:ascii="Malgun Gothic" w:hAnsi="Malgun Gothic"/>
                <w:sz w:val="19"/>
              </w:rPr>
              <w:t>데이터의 차원(877행, 15열)과 각 변수의 데이터 요약(info())을 보고서에 수록함.</w:t>
            </w:r>
          </w:p>
        </w:tc>
      </w:tr>
      <w:tr>
        <w:tc>
          <w:tcPr>
            <w:tcW w:type="dxa" w:w="3010"/>
            <w:tcMar>
              <w:top w:w="80" w:type="dxa"/>
              <w:bottom w:w="80" w:type="dxa"/>
              <w:left w:w="120" w:type="dxa"/>
              <w:right w:w="120" w:type="dxa"/>
            </w:tcMar>
          </w:tcPr>
          <w:p>
            <w:pPr>
              <w:spacing w:after="40"/>
            </w:pPr>
            <w:r>
              <w:rPr>
                <w:rFonts w:ascii="Malgun Gothic" w:hAnsi="Malgun Gothic"/>
                <w:sz w:val="19"/>
              </w:rPr>
              <w:t>중복 데이터 확인</w:t>
            </w:r>
          </w:p>
        </w:tc>
        <w:tc>
          <w:tcPr>
            <w:tcW w:type="dxa" w:w="3010"/>
            <w:tcMar>
              <w:top w:w="80" w:type="dxa"/>
              <w:bottom w:w="80" w:type="dxa"/>
              <w:left w:w="120" w:type="dxa"/>
              <w:right w:w="120" w:type="dxa"/>
            </w:tcMar>
          </w:tcPr>
          <w:p>
            <w:pPr>
              <w:spacing w:after="40"/>
            </w:pPr>
            <w:r>
              <w:rPr>
                <w:rFonts w:ascii="Malgun Gothic" w:hAnsi="Malgun Gothic"/>
                <w:sz w:val="19"/>
              </w:rPr>
              <w:t>Y</w:t>
            </w:r>
          </w:p>
        </w:tc>
        <w:tc>
          <w:tcPr>
            <w:tcW w:type="dxa" w:w="3010"/>
            <w:tcMar>
              <w:top w:w="80" w:type="dxa"/>
              <w:bottom w:w="80" w:type="dxa"/>
              <w:left w:w="120" w:type="dxa"/>
              <w:right w:w="120" w:type="dxa"/>
            </w:tcMar>
          </w:tcPr>
          <w:p>
            <w:pPr>
              <w:spacing w:after="40"/>
            </w:pPr>
            <w:r>
              <w:rPr>
                <w:rFonts w:ascii="Malgun Gothic" w:hAnsi="Malgun Gothic"/>
                <w:sz w:val="19"/>
              </w:rPr>
              <w:t>중복 행 개수를 검사하여 보고서에 '0건'으로 보고함.</w:t>
            </w:r>
          </w:p>
        </w:tc>
      </w:tr>
      <w:tr>
        <w:tc>
          <w:tcPr>
            <w:tcW w:type="dxa" w:w="3010"/>
            <w:tcMar>
              <w:top w:w="80" w:type="dxa"/>
              <w:bottom w:w="80" w:type="dxa"/>
              <w:left w:w="120" w:type="dxa"/>
              <w:right w:w="120" w:type="dxa"/>
            </w:tcMar>
            <w:shd w:fill="FAFAFA"/>
          </w:tcPr>
          <w:p>
            <w:pPr>
              <w:spacing w:after="40"/>
            </w:pPr>
            <w:r>
              <w:rPr>
                <w:rFonts w:ascii="Malgun Gothic" w:hAnsi="Malgun Gothic"/>
                <w:sz w:val="19"/>
              </w:rPr>
              <w:t>기술통계 요약</w:t>
            </w:r>
          </w:p>
        </w:tc>
        <w:tc>
          <w:tcPr>
            <w:tcW w:type="dxa" w:w="3010"/>
            <w:tcMar>
              <w:top w:w="80" w:type="dxa"/>
              <w:bottom w:w="80" w:type="dxa"/>
              <w:left w:w="120" w:type="dxa"/>
              <w:right w:w="120" w:type="dxa"/>
            </w:tcMar>
            <w:shd w:fill="FAFAFA"/>
          </w:tcPr>
          <w:p>
            <w:pPr>
              <w:spacing w:after="40"/>
            </w:pPr>
            <w:r>
              <w:rPr>
                <w:rFonts w:ascii="Malgun Gothic" w:hAnsi="Malgun Gothic"/>
                <w:sz w:val="19"/>
              </w:rPr>
              <w:t>Y</w:t>
            </w:r>
          </w:p>
        </w:tc>
        <w:tc>
          <w:tcPr>
            <w:tcW w:type="dxa" w:w="3010"/>
            <w:tcMar>
              <w:top w:w="80" w:type="dxa"/>
              <w:bottom w:w="80" w:type="dxa"/>
              <w:left w:w="120" w:type="dxa"/>
              <w:right w:w="120" w:type="dxa"/>
            </w:tcMar>
            <w:shd w:fill="FAFAFA"/>
          </w:tcPr>
          <w:p>
            <w:pPr>
              <w:spacing w:after="40"/>
            </w:pPr>
            <w:r>
              <w:rPr>
                <w:rFonts w:ascii="Malgun Gothic" w:hAnsi="Malgun Gothic"/>
                <w:sz w:val="19"/>
              </w:rPr>
              <w:t>수치형 및 범주형 변수의 상세 요약 통계 테이블을 명시적으로 포함함.</w:t>
            </w:r>
          </w:p>
        </w:tc>
      </w:tr>
      <w:tr>
        <w:tc>
          <w:tcPr>
            <w:tcW w:type="dxa" w:w="3010"/>
            <w:tcMar>
              <w:top w:w="80" w:type="dxa"/>
              <w:bottom w:w="80" w:type="dxa"/>
              <w:left w:w="120" w:type="dxa"/>
              <w:right w:w="120" w:type="dxa"/>
            </w:tcMar>
          </w:tcPr>
          <w:p>
            <w:pPr>
              <w:spacing w:after="40"/>
            </w:pPr>
            <w:r>
              <w:rPr>
                <w:rFonts w:ascii="Malgun Gothic" w:hAnsi="Malgun Gothic"/>
                <w:sz w:val="19"/>
              </w:rPr>
              <w:t>한글 폰트 설정</w:t>
            </w:r>
          </w:p>
        </w:tc>
        <w:tc>
          <w:tcPr>
            <w:tcW w:type="dxa" w:w="3010"/>
            <w:tcMar>
              <w:top w:w="80" w:type="dxa"/>
              <w:bottom w:w="80" w:type="dxa"/>
              <w:left w:w="120" w:type="dxa"/>
              <w:right w:w="120" w:type="dxa"/>
            </w:tcMar>
          </w:tcPr>
          <w:p>
            <w:pPr>
              <w:spacing w:after="40"/>
            </w:pPr>
            <w:r>
              <w:rPr>
                <w:rFonts w:ascii="Malgun Gothic" w:hAnsi="Malgun Gothic"/>
                <w:sz w:val="19"/>
              </w:rPr>
              <w:t>Y</w:t>
            </w:r>
          </w:p>
        </w:tc>
        <w:tc>
          <w:tcPr>
            <w:tcW w:type="dxa" w:w="3010"/>
            <w:tcMar>
              <w:top w:w="80" w:type="dxa"/>
              <w:bottom w:w="80" w:type="dxa"/>
              <w:left w:w="120" w:type="dxa"/>
              <w:right w:w="120" w:type="dxa"/>
            </w:tcMar>
          </w:tcPr>
          <w:p>
            <w:pPr>
              <w:spacing w:after="40"/>
            </w:pPr>
            <w:r>
              <w:rPr>
                <w:rFonts w:ascii="Malgun Gothic" w:hAnsi="Malgun Gothic"/>
                <w:sz w:val="19"/>
              </w:rPr>
              <w:t>koreanize-matplotlib 라이브러리를 적용하여 차트 한글 깨짐 없이 정상 출력함.</w:t>
            </w:r>
          </w:p>
        </w:tc>
      </w:tr>
      <w:tr>
        <w:tc>
          <w:tcPr>
            <w:tcW w:type="dxa" w:w="3010"/>
            <w:tcMar>
              <w:top w:w="80" w:type="dxa"/>
              <w:bottom w:w="80" w:type="dxa"/>
              <w:left w:w="120" w:type="dxa"/>
              <w:right w:w="120" w:type="dxa"/>
            </w:tcMar>
            <w:shd w:fill="FAFAFA"/>
          </w:tcPr>
          <w:p>
            <w:pPr>
              <w:spacing w:after="40"/>
            </w:pPr>
            <w:r>
              <w:rPr>
                <w:rFonts w:ascii="Malgun Gothic" w:hAnsi="Malgun Gothic"/>
                <w:sz w:val="19"/>
              </w:rPr>
              <w:t>seaborn 테마 제약</w:t>
            </w:r>
          </w:p>
        </w:tc>
        <w:tc>
          <w:tcPr>
            <w:tcW w:type="dxa" w:w="3010"/>
            <w:tcMar>
              <w:top w:w="80" w:type="dxa"/>
              <w:bottom w:w="80" w:type="dxa"/>
              <w:left w:w="120" w:type="dxa"/>
              <w:right w:w="120" w:type="dxa"/>
            </w:tcMar>
            <w:shd w:fill="FAFAFA"/>
          </w:tcPr>
          <w:p>
            <w:pPr>
              <w:spacing w:after="40"/>
            </w:pPr>
            <w:r>
              <w:rPr>
                <w:rFonts w:ascii="Malgun Gothic" w:hAnsi="Malgun Gothic"/>
                <w:sz w:val="19"/>
              </w:rPr>
              <w:t>Y</w:t>
            </w:r>
          </w:p>
        </w:tc>
        <w:tc>
          <w:tcPr>
            <w:tcW w:type="dxa" w:w="3010"/>
            <w:tcMar>
              <w:top w:w="80" w:type="dxa"/>
              <w:bottom w:w="80" w:type="dxa"/>
              <w:left w:w="120" w:type="dxa"/>
              <w:right w:w="120" w:type="dxa"/>
            </w:tcMar>
            <w:shd w:fill="FAFAFA"/>
          </w:tcPr>
          <w:p>
            <w:pPr>
              <w:spacing w:after="40"/>
            </w:pPr>
            <w:r>
              <w:rPr>
                <w:rFonts w:ascii="Malgun Gothic" w:hAnsi="Malgun Gothic"/>
                <w:sz w:val="19"/>
              </w:rPr>
              <w:t>전역 sns.set_theme() 등을 일절 사용하지 않고 matplotlib 본연의 스타일로 깔끔히 색상 적용함.</w:t>
            </w:r>
          </w:p>
        </w:tc>
      </w:tr>
      <w:tr>
        <w:tc>
          <w:tcPr>
            <w:tcW w:type="dxa" w:w="3010"/>
            <w:tcMar>
              <w:top w:w="80" w:type="dxa"/>
              <w:bottom w:w="80" w:type="dxa"/>
              <w:left w:w="120" w:type="dxa"/>
              <w:right w:w="120" w:type="dxa"/>
            </w:tcMar>
          </w:tcPr>
          <w:p>
            <w:pPr>
              <w:spacing w:after="40"/>
            </w:pPr>
            <w:r>
              <w:rPr>
                <w:rFonts w:ascii="Malgun Gothic" w:hAnsi="Malgun Gothic"/>
                <w:sz w:val="19"/>
              </w:rPr>
              <w:t>최소 10개 이상의 그래프</w:t>
            </w:r>
          </w:p>
        </w:tc>
        <w:tc>
          <w:tcPr>
            <w:tcW w:type="dxa" w:w="3010"/>
            <w:tcMar>
              <w:top w:w="80" w:type="dxa"/>
              <w:bottom w:w="80" w:type="dxa"/>
              <w:left w:w="120" w:type="dxa"/>
              <w:right w:w="120" w:type="dxa"/>
            </w:tcMar>
          </w:tcPr>
          <w:p>
            <w:pPr>
              <w:spacing w:after="40"/>
            </w:pPr>
            <w:r>
              <w:rPr>
                <w:rFonts w:ascii="Malgun Gothic" w:hAnsi="Malgun Gothic"/>
                <w:sz w:val="19"/>
              </w:rPr>
              <w:t>Y</w:t>
            </w:r>
          </w:p>
        </w:tc>
        <w:tc>
          <w:tcPr>
            <w:tcW w:type="dxa" w:w="3010"/>
            <w:tcMar>
              <w:top w:w="80" w:type="dxa"/>
              <w:bottom w:w="80" w:type="dxa"/>
              <w:left w:w="120" w:type="dxa"/>
              <w:right w:w="120" w:type="dxa"/>
            </w:tcMar>
          </w:tcPr>
          <w:p>
            <w:pPr>
              <w:spacing w:after="40"/>
            </w:pPr>
            <w:r>
              <w:rPr>
                <w:rFonts w:ascii="Malgun Gothic" w:hAnsi="Malgun Gothic"/>
                <w:sz w:val="19"/>
              </w:rPr>
              <w:t>다채로운 상관 분석을 포함하여 총 13개의 차트를 생성하고 이미지로 저장함.</w:t>
            </w:r>
          </w:p>
        </w:tc>
      </w:tr>
      <w:tr>
        <w:tc>
          <w:tcPr>
            <w:tcW w:type="dxa" w:w="3010"/>
            <w:tcMar>
              <w:top w:w="80" w:type="dxa"/>
              <w:bottom w:w="80" w:type="dxa"/>
              <w:left w:w="120" w:type="dxa"/>
              <w:right w:w="120" w:type="dxa"/>
            </w:tcMar>
            <w:shd w:fill="FAFAFA"/>
          </w:tcPr>
          <w:p>
            <w:pPr>
              <w:spacing w:after="40"/>
            </w:pPr>
            <w:r>
              <w:rPr>
                <w:rFonts w:ascii="Malgun Gothic" w:hAnsi="Malgun Gothic"/>
                <w:sz w:val="19"/>
              </w:rPr>
              <w:t>시각화별 해석문 작성</w:t>
            </w:r>
          </w:p>
        </w:tc>
        <w:tc>
          <w:tcPr>
            <w:tcW w:type="dxa" w:w="3010"/>
            <w:tcMar>
              <w:top w:w="80" w:type="dxa"/>
              <w:bottom w:w="80" w:type="dxa"/>
              <w:left w:w="120" w:type="dxa"/>
              <w:right w:w="120" w:type="dxa"/>
            </w:tcMar>
            <w:shd w:fill="FAFAFA"/>
          </w:tcPr>
          <w:p>
            <w:pPr>
              <w:spacing w:after="40"/>
            </w:pPr>
            <w:r>
              <w:rPr>
                <w:rFonts w:ascii="Malgun Gothic" w:hAnsi="Malgun Gothic"/>
                <w:sz w:val="19"/>
              </w:rPr>
              <w:t>Y</w:t>
            </w:r>
          </w:p>
        </w:tc>
        <w:tc>
          <w:tcPr>
            <w:tcW w:type="dxa" w:w="3010"/>
            <w:tcMar>
              <w:top w:w="80" w:type="dxa"/>
              <w:bottom w:w="80" w:type="dxa"/>
              <w:left w:w="120" w:type="dxa"/>
              <w:right w:w="120" w:type="dxa"/>
            </w:tcMar>
            <w:shd w:fill="FAFAFA"/>
          </w:tcPr>
          <w:p>
            <w:pPr>
              <w:spacing w:after="40"/>
            </w:pPr>
            <w:r>
              <w:rPr>
                <w:rFonts w:ascii="Malgun Gothic" w:hAnsi="Malgun Gothic"/>
                <w:sz w:val="19"/>
              </w:rPr>
              <w:t>모든 그래프 하단마다 데이터 특징 및 통찰을 담은 한글 해석문을 80자 이상 대폭 상세히 작성함.</w:t>
            </w:r>
          </w:p>
        </w:tc>
      </w:tr>
      <w:tr>
        <w:tc>
          <w:tcPr>
            <w:tcW w:type="dxa" w:w="3010"/>
            <w:tcMar>
              <w:top w:w="80" w:type="dxa"/>
              <w:bottom w:w="80" w:type="dxa"/>
              <w:left w:w="120" w:type="dxa"/>
              <w:right w:w="120" w:type="dxa"/>
            </w:tcMar>
          </w:tcPr>
          <w:p>
            <w:pPr>
              <w:spacing w:after="40"/>
            </w:pPr>
            <w:r>
              <w:rPr>
                <w:rFonts w:ascii="Malgun Gothic" w:hAnsi="Malgun Gothic"/>
                <w:sz w:val="19"/>
              </w:rPr>
              <w:t>표 및 통계 정보 동시 출력</w:t>
            </w:r>
          </w:p>
        </w:tc>
        <w:tc>
          <w:tcPr>
            <w:tcW w:type="dxa" w:w="3010"/>
            <w:tcMar>
              <w:top w:w="80" w:type="dxa"/>
              <w:bottom w:w="80" w:type="dxa"/>
              <w:left w:w="120" w:type="dxa"/>
              <w:right w:w="120" w:type="dxa"/>
            </w:tcMar>
          </w:tcPr>
          <w:p>
            <w:pPr>
              <w:spacing w:after="40"/>
            </w:pPr>
            <w:r>
              <w:rPr>
                <w:rFonts w:ascii="Malgun Gothic" w:hAnsi="Malgun Gothic"/>
                <w:sz w:val="19"/>
              </w:rPr>
              <w:t>Y</w:t>
            </w:r>
          </w:p>
        </w:tc>
        <w:tc>
          <w:tcPr>
            <w:tcW w:type="dxa" w:w="3010"/>
            <w:tcMar>
              <w:top w:w="80" w:type="dxa"/>
              <w:bottom w:w="80" w:type="dxa"/>
              <w:left w:w="120" w:type="dxa"/>
              <w:right w:w="120" w:type="dxa"/>
            </w:tcMar>
          </w:tcPr>
          <w:p>
            <w:pPr>
              <w:spacing w:after="40"/>
            </w:pPr>
            <w:r>
              <w:rPr>
                <w:rFonts w:ascii="Malgun Gothic" w:hAnsi="Malgun Gothic"/>
                <w:sz w:val="19"/>
              </w:rPr>
              <w:t>모든 차트에 상응하는 pandas 교차표, 빈도분포표, 피봇테이블, 상관계수표를 마크다운 테이블로 병기함.</w:t>
            </w:r>
          </w:p>
        </w:tc>
      </w:tr>
      <w:tr>
        <w:tc>
          <w:tcPr>
            <w:tcW w:type="dxa" w:w="3010"/>
            <w:tcMar>
              <w:top w:w="80" w:type="dxa"/>
              <w:bottom w:w="80" w:type="dxa"/>
              <w:left w:w="120" w:type="dxa"/>
              <w:right w:w="120" w:type="dxa"/>
            </w:tcMar>
            <w:shd w:fill="FAFAFA"/>
          </w:tcPr>
          <w:p>
            <w:pPr>
              <w:spacing w:after="40"/>
            </w:pPr>
            <w:r>
              <w:rPr>
                <w:rFonts w:ascii="Malgun Gothic" w:hAnsi="Malgun Gothic"/>
                <w:sz w:val="19"/>
              </w:rPr>
              <w:t>텍스트 분석 (형태소 제외 TF-IDF)</w:t>
            </w:r>
          </w:p>
        </w:tc>
        <w:tc>
          <w:tcPr>
            <w:tcW w:type="dxa" w:w="3010"/>
            <w:tcMar>
              <w:top w:w="80" w:type="dxa"/>
              <w:bottom w:w="80" w:type="dxa"/>
              <w:left w:w="120" w:type="dxa"/>
              <w:right w:w="120" w:type="dxa"/>
            </w:tcMar>
            <w:shd w:fill="FAFAFA"/>
          </w:tcPr>
          <w:p>
            <w:pPr>
              <w:spacing w:after="40"/>
            </w:pPr>
            <w:r>
              <w:rPr>
                <w:rFonts w:ascii="Malgun Gothic" w:hAnsi="Malgun Gothic"/>
                <w:sz w:val="19"/>
              </w:rPr>
              <w:t>Y</w:t>
            </w:r>
          </w:p>
        </w:tc>
        <w:tc>
          <w:tcPr>
            <w:tcW w:type="dxa" w:w="3010"/>
            <w:tcMar>
              <w:top w:w="80" w:type="dxa"/>
              <w:bottom w:w="80" w:type="dxa"/>
              <w:left w:w="120" w:type="dxa"/>
              <w:right w:w="120" w:type="dxa"/>
            </w:tcMar>
            <w:shd w:fill="FAFAFA"/>
          </w:tcPr>
          <w:p>
            <w:pPr>
              <w:spacing w:after="40"/>
            </w:pPr>
            <w:r>
              <w:rPr>
                <w:rFonts w:ascii="Malgun Gothic" w:hAnsi="Malgun Gothic"/>
                <w:sz w:val="19"/>
              </w:rPr>
              <w:t>형태소 분석기를 쓰지 않고 sklearn의 TfidfVectorizer를 통해 도서 태그 키워드 가중치 상위 30개를 신속히 분석함.</w:t>
            </w:r>
          </w:p>
        </w:tc>
      </w:tr>
      <w:tr>
        <w:tc>
          <w:tcPr>
            <w:tcW w:type="dxa" w:w="3010"/>
            <w:tcMar>
              <w:top w:w="80" w:type="dxa"/>
              <w:bottom w:w="80" w:type="dxa"/>
              <w:left w:w="120" w:type="dxa"/>
              <w:right w:w="120" w:type="dxa"/>
            </w:tcMar>
          </w:tcPr>
          <w:p>
            <w:pPr>
              <w:spacing w:after="40"/>
            </w:pPr>
            <w:r>
              <w:rPr>
                <w:rFonts w:ascii="Malgun Gothic" w:hAnsi="Malgun Gothic"/>
                <w:sz w:val="19"/>
              </w:rPr>
              <w:t>단일 리포트 작성</w:t>
            </w:r>
          </w:p>
        </w:tc>
        <w:tc>
          <w:tcPr>
            <w:tcW w:type="dxa" w:w="3010"/>
            <w:tcMar>
              <w:top w:w="80" w:type="dxa"/>
              <w:bottom w:w="80" w:type="dxa"/>
              <w:left w:w="120" w:type="dxa"/>
              <w:right w:w="120" w:type="dxa"/>
            </w:tcMar>
          </w:tcPr>
          <w:p>
            <w:pPr>
              <w:spacing w:after="40"/>
            </w:pPr>
            <w:r>
              <w:rPr>
                <w:rFonts w:ascii="Malgun Gothic" w:hAnsi="Malgun Gothic"/>
                <w:sz w:val="19"/>
              </w:rPr>
              <w:t>Y</w:t>
            </w:r>
          </w:p>
        </w:tc>
        <w:tc>
          <w:tcPr>
            <w:tcW w:type="dxa" w:w="3010"/>
            <w:tcMar>
              <w:top w:w="80" w:type="dxa"/>
              <w:bottom w:w="80" w:type="dxa"/>
              <w:left w:w="120" w:type="dxa"/>
              <w:right w:w="120" w:type="dxa"/>
            </w:tcMar>
          </w:tcPr>
          <w:p>
            <w:pPr>
              <w:spacing w:after="40"/>
            </w:pPr>
            <w:r>
              <w:rPr>
                <w:rFonts w:ascii="Malgun Gothic" w:hAnsi="Malgun Gothic"/>
                <w:sz w:val="19"/>
              </w:rPr>
              <w:t>모든 차트 이미지 링크와 해석, 요약표를 하나의 단일 보고서(yes24/docs/eda_report.md)로 생성함.</w:t>
            </w:r>
          </w:p>
        </w:tc>
      </w:tr>
      <w:tr>
        <w:tc>
          <w:tcPr>
            <w:tcW w:type="dxa" w:w="3010"/>
            <w:tcMar>
              <w:top w:w="80" w:type="dxa"/>
              <w:bottom w:w="80" w:type="dxa"/>
              <w:left w:w="120" w:type="dxa"/>
              <w:right w:w="120" w:type="dxa"/>
            </w:tcMar>
            <w:shd w:fill="FAFAFA"/>
          </w:tcPr>
          <w:p>
            <w:pPr>
              <w:spacing w:after="40"/>
            </w:pPr>
            <w:r>
              <w:rPr>
                <w:rFonts w:ascii="Malgun Gothic" w:hAnsi="Malgun Gothic"/>
                <w:sz w:val="19"/>
              </w:rPr>
              <w:t>인사이트 내용 수록 (3000자 이상)</w:t>
            </w:r>
          </w:p>
        </w:tc>
        <w:tc>
          <w:tcPr>
            <w:tcW w:type="dxa" w:w="3010"/>
            <w:tcMar>
              <w:top w:w="80" w:type="dxa"/>
              <w:bottom w:w="80" w:type="dxa"/>
              <w:left w:w="120" w:type="dxa"/>
              <w:right w:w="120" w:type="dxa"/>
            </w:tcMar>
            <w:shd w:fill="FAFAFA"/>
          </w:tcPr>
          <w:p>
            <w:pPr>
              <w:spacing w:after="40"/>
            </w:pPr>
            <w:r>
              <w:rPr>
                <w:rFonts w:ascii="Malgun Gothic" w:hAnsi="Malgun Gothic"/>
                <w:sz w:val="19"/>
              </w:rPr>
              <w:t>Y</w:t>
            </w:r>
          </w:p>
        </w:tc>
        <w:tc>
          <w:tcPr>
            <w:tcW w:type="dxa" w:w="3010"/>
            <w:tcMar>
              <w:top w:w="80" w:type="dxa"/>
              <w:bottom w:w="80" w:type="dxa"/>
              <w:left w:w="120" w:type="dxa"/>
              <w:right w:w="120" w:type="dxa"/>
            </w:tcMar>
            <w:shd w:fill="FAFAFA"/>
          </w:tcPr>
          <w:p>
            <w:pPr>
              <w:spacing w:after="40"/>
            </w:pPr>
            <w:r>
              <w:rPr>
                <w:rFonts w:ascii="Malgun Gothic" w:hAnsi="Malgun Gothic"/>
                <w:sz w:val="19"/>
              </w:rPr>
              <w:t>도서 시장의 구조적 해석, 평점의 고평점 편향 역설, 마케팅 플라이휠 전략 등 상세 비즈니스 제언을 3,500자 분량으로 수록함.</w:t>
            </w:r>
          </w:p>
        </w:tc>
      </w:tr>
      <w:tr>
        <w:tc>
          <w:tcPr>
            <w:tcW w:type="dxa" w:w="3010"/>
            <w:tcMar>
              <w:top w:w="80" w:type="dxa"/>
              <w:bottom w:w="80" w:type="dxa"/>
              <w:left w:w="120" w:type="dxa"/>
              <w:right w:w="120" w:type="dxa"/>
            </w:tcMar>
          </w:tcPr>
          <w:p>
            <w:pPr>
              <w:spacing w:after="40"/>
            </w:pPr>
            <w:r>
              <w:rPr>
                <w:rFonts w:ascii="Malgun Gothic" w:hAnsi="Malgun Gothic"/>
                <w:sz w:val="19"/>
              </w:rPr>
              <w:t>언어 규칙 준수</w:t>
            </w:r>
          </w:p>
        </w:tc>
        <w:tc>
          <w:tcPr>
            <w:tcW w:type="dxa" w:w="3010"/>
            <w:tcMar>
              <w:top w:w="80" w:type="dxa"/>
              <w:bottom w:w="80" w:type="dxa"/>
              <w:left w:w="120" w:type="dxa"/>
              <w:right w:w="120" w:type="dxa"/>
            </w:tcMar>
          </w:tcPr>
          <w:p>
            <w:pPr>
              <w:spacing w:after="40"/>
            </w:pPr>
            <w:r>
              <w:rPr>
                <w:rFonts w:ascii="Malgun Gothic" w:hAnsi="Malgun Gothic"/>
                <w:sz w:val="19"/>
              </w:rPr>
              <w:t>Y</w:t>
            </w:r>
          </w:p>
        </w:tc>
        <w:tc>
          <w:tcPr>
            <w:tcW w:type="dxa" w:w="3010"/>
            <w:tcMar>
              <w:top w:w="80" w:type="dxa"/>
              <w:bottom w:w="80" w:type="dxa"/>
              <w:left w:w="120" w:type="dxa"/>
              <w:right w:w="120" w:type="dxa"/>
            </w:tcMar>
          </w:tcPr>
          <w:p>
            <w:pPr>
              <w:spacing w:after="40"/>
            </w:pPr>
            <w:r>
              <w:rPr>
                <w:rFonts w:ascii="Malgun Gothic" w:hAnsi="Malgun Gothic"/>
                <w:sz w:val="19"/>
              </w:rPr>
              <w:t>코드 주석, docstring 및 최종 리포트 본문의 모든 텍스트 설명을 철저하게 한국어로만 기술함.</w:t>
            </w:r>
          </w:p>
        </w:tc>
      </w:tr>
    </w:tbl>
    <w:p>
      <w:pPr>
        <w:spacing w:before="120"/>
      </w:pP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Malgun Gothic" w:hAnsi="Malgun Gothic"/>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